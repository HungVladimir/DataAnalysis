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sz w:val="24"/>
          <w:szCs w:val="24"/>
        </w:rPr>
      </w:pPr>
      <w:r w:rsidDel="00000000" w:rsidR="00000000" w:rsidRPr="00000000">
        <w:rPr>
          <w:b w:val="1"/>
          <w:bCs w:val="1"/>
          <w:color w:val="1f4e79"/>
          <w:sz w:val="36"/>
          <w:szCs w:val="36"/>
          <w:rtl w:val="0"/>
        </w:rPr>
        <w:t xml:space="preserve">BUỔI 04 — CỤM HADOOP, HDFS CLI VÀ THUẬT TOÁN MAPREDUCE</w:t>
      </w:r>
      <w:r w:rsidDel="00000000" w:rsidR="00000000" w:rsidRPr="00000000">
        <w:rPr>
          <w:rtl w:val="0"/>
        </w:rPr>
      </w:r>
    </w:p>
    <w:p w:rsidR="00000000" w:rsidDel="00000000" w:rsidP="00000000" w:rsidRDefault="00000000" w:rsidRPr="00000000" w14:paraId="00000002">
      <w:pPr>
        <w:keepNext w:val="1"/>
        <w:spacing w:after="140" w:lineRule="auto"/>
        <w:jc w:val="both"/>
        <w:rPr>
          <w:sz w:val="24"/>
          <w:szCs w:val="24"/>
        </w:rPr>
      </w:pPr>
      <w:r w:rsidDel="00000000" w:rsidR="00000000" w:rsidRPr="00000000">
        <w:rPr>
          <w:b w:val="1"/>
          <w:bCs w:val="1"/>
          <w:sz w:val="24"/>
          <w:szCs w:val="24"/>
          <w:rtl w:val="0"/>
        </w:rPr>
        <w:t xml:space="preserve">Khóa đào tạo:</w:t>
      </w:r>
      <w:r w:rsidDel="00000000" w:rsidR="00000000" w:rsidRPr="00000000">
        <w:rPr>
          <w:sz w:val="24"/>
          <w:szCs w:val="24"/>
          <w:rtl w:val="0"/>
        </w:rPr>
        <w:t xml:space="preserve"> Phân tích Dữ liệu Lớn (Big Data Analysis)</w:t>
      </w:r>
    </w:p>
    <w:p w:rsidR="00000000" w:rsidDel="00000000" w:rsidP="00000000" w:rsidRDefault="00000000" w:rsidRPr="00000000" w14:paraId="00000003">
      <w:pPr>
        <w:keepNext w:val="1"/>
        <w:spacing w:after="140" w:lineRule="auto"/>
        <w:jc w:val="both"/>
        <w:rPr>
          <w:sz w:val="24"/>
          <w:szCs w:val="24"/>
        </w:rPr>
      </w:pPr>
      <w:r w:rsidDel="00000000" w:rsidR="00000000" w:rsidRPr="00000000">
        <w:rPr>
          <w:b w:val="1"/>
          <w:bCs w:val="1"/>
          <w:sz w:val="24"/>
          <w:szCs w:val="24"/>
          <w:rtl w:val="0"/>
        </w:rPr>
        <w:t xml:space="preserve">Thời lượng:</w:t>
      </w:r>
      <w:r w:rsidDel="00000000" w:rsidR="00000000" w:rsidRPr="00000000">
        <w:rPr>
          <w:sz w:val="24"/>
          <w:szCs w:val="24"/>
          <w:rtl w:val="0"/>
        </w:rPr>
        <w:t xml:space="preserve"> 60 phút (Lý thuyết 25 phút + Thực hành 35 phút)</w:t>
      </w:r>
    </w:p>
    <w:p w:rsidR="00000000" w:rsidDel="00000000" w:rsidP="00000000" w:rsidRDefault="00000000" w:rsidRPr="00000000" w14:paraId="00000004">
      <w:pPr>
        <w:keepNext w:val="1"/>
        <w:spacing w:after="140" w:lineRule="auto"/>
        <w:jc w:val="both"/>
        <w:rPr>
          <w:sz w:val="24"/>
          <w:szCs w:val="24"/>
        </w:rPr>
      </w:pPr>
      <w:r w:rsidDel="00000000" w:rsidR="00000000" w:rsidRPr="00000000">
        <w:rPr>
          <w:b w:val="1"/>
          <w:bCs w:val="1"/>
          <w:sz w:val="24"/>
          <w:szCs w:val="24"/>
          <w:rtl w:val="0"/>
        </w:rPr>
        <w:t xml:space="preserve">Bộ dữ liệu:</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wordcount_corpus.txt</w:t>
      </w:r>
      <w:r w:rsidDel="00000000" w:rsidR="00000000" w:rsidRPr="00000000">
        <w:rPr>
          <w:sz w:val="24"/>
          <w:szCs w:val="24"/>
          <w:rtl w:val="0"/>
        </w:rPr>
        <w:t xml:space="preserve"> (văn bản) và </w:t>
      </w:r>
      <w:r w:rsidDel="00000000" w:rsidR="00000000" w:rsidRPr="00000000">
        <w:rPr>
          <w:rFonts w:ascii="Consolas" w:cs="Consolas" w:eastAsia="Consolas" w:hAnsi="Consolas"/>
          <w:color w:val="c7254e"/>
          <w:sz w:val="24"/>
          <w:szCs w:val="24"/>
          <w:rtl w:val="0"/>
        </w:rPr>
        <w:t xml:space="preserve">transactions.csv</w:t>
      </w:r>
      <w:r w:rsidDel="00000000" w:rsidR="00000000" w:rsidRPr="00000000">
        <w:rPr>
          <w:sz w:val="24"/>
          <w:szCs w:val="24"/>
          <w:rtl w:val="0"/>
        </w:rPr>
        <w:t xml:space="preserve"> (200.000 giao dịch) </w:t>
      </w:r>
    </w:p>
    <w:p w:rsidR="00000000" w:rsidDel="00000000" w:rsidP="00000000" w:rsidRDefault="00000000" w:rsidRPr="00000000" w14:paraId="00000005">
      <w:pPr>
        <w:keepNext w:val="1"/>
        <w:spacing w:after="140" w:lineRule="auto"/>
        <w:jc w:val="both"/>
        <w:rPr>
          <w:sz w:val="24"/>
          <w:szCs w:val="24"/>
        </w:rPr>
      </w:pPr>
      <w:r w:rsidDel="00000000" w:rsidR="00000000" w:rsidRPr="00000000">
        <w:rPr>
          <w:sz w:val="24"/>
          <w:szCs w:val="24"/>
          <w:rtl w:val="0"/>
        </w:rPr>
        <w:t xml:space="preserve">Link tải: </w:t>
      </w:r>
      <w:hyperlink r:id="rId7">
        <w:r w:rsidDel="00000000" w:rsidR="00000000" w:rsidRPr="00000000">
          <w:rPr>
            <w:color w:val="0000ee"/>
            <w:sz w:val="24"/>
            <w:szCs w:val="24"/>
            <w:u w:val="single"/>
            <w:rtl w:val="0"/>
          </w:rPr>
          <w:t xml:space="preserve">Dataset</w:t>
        </w:r>
      </w:hyperlink>
      <w:r w:rsidDel="00000000" w:rsidR="00000000" w:rsidRPr="00000000">
        <w:rPr>
          <w:rtl w:val="0"/>
        </w:rPr>
      </w:r>
    </w:p>
    <w:p w:rsidR="00000000" w:rsidDel="00000000" w:rsidP="00000000" w:rsidRDefault="00000000" w:rsidRPr="00000000" w14:paraId="00000006">
      <w:pPr>
        <w:keepNext w:val="1"/>
        <w:spacing w:after="140" w:lineRule="auto"/>
        <w:jc w:val="both"/>
        <w:rPr>
          <w:sz w:val="24"/>
          <w:szCs w:val="24"/>
        </w:rPr>
      </w:pPr>
      <w:r w:rsidDel="00000000" w:rsidR="00000000" w:rsidRPr="00000000">
        <w:rPr>
          <w:sz w:val="24"/>
          <w:szCs w:val="24"/>
        </w:rPr>
        <w:drawing>
          <wp:inline distB="114300" distT="114300" distL="114300" distR="114300">
            <wp:extent cx="6219825" cy="2806116"/>
            <wp:effectExtent b="0" l="0" r="0" t="0"/>
            <wp:docPr id="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19825" cy="28061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1"/>
        <w:spacing w:after="140" w:lineRule="auto"/>
        <w:jc w:val="both"/>
        <w:rPr>
          <w:sz w:val="24"/>
          <w:szCs w:val="24"/>
        </w:rPr>
      </w:pPr>
      <w:r w:rsidDel="00000000" w:rsidR="00000000" w:rsidRPr="00000000">
        <w:rPr>
          <w:b w:val="1"/>
          <w:bCs w:val="1"/>
          <w:sz w:val="24"/>
          <w:szCs w:val="24"/>
          <w:rtl w:val="0"/>
        </w:rPr>
        <w:t xml:space="preserve">Môi trường:</w:t>
      </w:r>
      <w:r w:rsidDel="00000000" w:rsidR="00000000" w:rsidRPr="00000000">
        <w:rPr>
          <w:sz w:val="24"/>
          <w:szCs w:val="24"/>
          <w:rtl w:val="0"/>
        </w:rPr>
        <w:t xml:space="preserve"> Cụm Hadoop 3.2.1 trên Docker — HDFS (NameNode + DataNode) và YARN (ResourceManager + NodeManager + JobHistory)</w:t>
      </w:r>
    </w:p>
    <w:p w:rsidR="00000000" w:rsidDel="00000000" w:rsidP="00000000" w:rsidRDefault="00000000" w:rsidRPr="00000000" w14:paraId="00000008">
      <w:pPr>
        <w:keepNext w:val="1"/>
        <w:spacing w:after="140" w:lineRule="auto"/>
        <w:jc w:val="both"/>
        <w:rPr>
          <w:sz w:val="24"/>
          <w:szCs w:val="24"/>
        </w:rPr>
      </w:pPr>
      <w:r w:rsidDel="00000000" w:rsidR="00000000" w:rsidRPr="00000000">
        <w:rPr>
          <w:rtl w:val="0"/>
        </w:rPr>
      </w:r>
    </w:p>
    <w:p w:rsidR="00000000" w:rsidDel="00000000" w:rsidP="00000000" w:rsidRDefault="00000000" w:rsidRPr="00000000" w14:paraId="00000009">
      <w:pPr>
        <w:keepNext w:val="1"/>
        <w:spacing w:after="140" w:lineRule="auto"/>
        <w:jc w:val="both"/>
        <w:rPr>
          <w:i w:val="1"/>
          <w:iCs w:val="1"/>
          <w:color w:val="980000"/>
          <w:sz w:val="30"/>
          <w:szCs w:val="30"/>
        </w:rPr>
      </w:pPr>
      <w:r w:rsidDel="00000000" w:rsidR="00000000" w:rsidRPr="00000000">
        <w:rPr>
          <w:color w:val="980000"/>
          <w:sz w:val="30"/>
          <w:szCs w:val="30"/>
          <w:rtl w:val="0"/>
        </w:rPr>
        <w:t xml:space="preserve">Cập nhật file docker-compose.yml và chạy lệnh</w:t>
      </w:r>
      <w:r w:rsidDel="00000000" w:rsidR="00000000" w:rsidRPr="00000000">
        <w:rPr>
          <w:i w:val="1"/>
          <w:iCs w:val="1"/>
          <w:color w:val="980000"/>
          <w:sz w:val="30"/>
          <w:szCs w:val="30"/>
          <w:rtl w:val="0"/>
        </w:rPr>
        <w:t xml:space="preserve"> docker compose up -d</w:t>
      </w:r>
    </w:p>
    <w:sdt>
      <w:sdtPr>
        <w:lock w:val="contentLocked"/>
        <w:id w:val="-1642210532"/>
        <w:tag w:val="goog_rdk_1"/>
      </w:sdtPr>
      <w:sdtContent>
        <w:tbl>
          <w:tblPr>
            <w:tblStyle w:val="Table1"/>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0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bigdata-network</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0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0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driver</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bridge</w:t>
                </w:r>
              </w:p>
              <w:p w:rsidR="00000000" w:rsidDel="00000000" w:rsidP="00000000" w:rsidRDefault="00000000" w:rsidRPr="00000000" w14:paraId="0000000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0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hadoop_namenode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1">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hadoop_datanode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hadoop_historyserver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postgres_data</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mongodb_data</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neo4j_data</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neo4j_plugins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kafka_data</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1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services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A">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2. RELATIONAL SQL DATABASE (POSTGRESQL &amp; PGADMIN 4 WEB GUI)</w:t>
                </w:r>
              </w:p>
              <w:p w:rsidR="00000000" w:rsidDel="00000000" w:rsidP="00000000" w:rsidRDefault="00000000" w:rsidRPr="00000000" w14:paraId="0000001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postgres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1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postgres:15-alpine</w:t>
                </w:r>
              </w:p>
              <w:p w:rsidR="00000000" w:rsidDel="00000000" w:rsidP="00000000" w:rsidRDefault="00000000" w:rsidRPr="00000000" w14:paraId="0000001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bigdata-postgres</w:t>
                </w:r>
              </w:p>
              <w:p w:rsidR="00000000" w:rsidDel="00000000" w:rsidP="00000000" w:rsidRDefault="00000000" w:rsidRPr="00000000" w14:paraId="0000001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1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0">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POSTGRES_DB=bigdata_db</w:t>
                </w:r>
              </w:p>
              <w:p w:rsidR="00000000" w:rsidDel="00000000" w:rsidP="00000000" w:rsidRDefault="00000000" w:rsidRPr="00000000" w14:paraId="0000002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POSTGRES_USER=bigdata_user</w:t>
                </w:r>
              </w:p>
              <w:p w:rsidR="00000000" w:rsidDel="00000000" w:rsidP="00000000" w:rsidRDefault="00000000" w:rsidRPr="00000000" w14:paraId="0000002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POSTGRES_PASSWORD=BigDataPass123</w:t>
                </w:r>
              </w:p>
              <w:p w:rsidR="00000000" w:rsidDel="00000000" w:rsidP="00000000" w:rsidRDefault="00000000" w:rsidRPr="00000000" w14:paraId="0000002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4">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"5432:5432"</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PostgreSQL Port</w:t>
                </w:r>
              </w:p>
              <w:p w:rsidR="00000000" w:rsidDel="00000000" w:rsidP="00000000" w:rsidRDefault="00000000" w:rsidRPr="00000000" w14:paraId="0000002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postgres_data:/var/lib/postgresql/data</w:t>
                </w:r>
              </w:p>
              <w:p w:rsidR="00000000" w:rsidDel="00000000" w:rsidP="00000000" w:rsidRDefault="00000000" w:rsidRPr="00000000" w14:paraId="0000002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2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2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pgadmin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B">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dpage/pgadmin4:latest</w:t>
                </w:r>
              </w:p>
              <w:p w:rsidR="00000000" w:rsidDel="00000000" w:rsidP="00000000" w:rsidRDefault="00000000" w:rsidRPr="00000000" w14:paraId="0000002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bigdata-pgadmin-ui</w:t>
                </w:r>
              </w:p>
              <w:p w:rsidR="00000000" w:rsidDel="00000000" w:rsidP="00000000" w:rsidRDefault="00000000" w:rsidRPr="00000000" w14:paraId="0000002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2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2F">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PGADMIN_DEFAULT_EMAIL=admin@bigdata.edu.vn</w:t>
                </w:r>
              </w:p>
              <w:p w:rsidR="00000000" w:rsidDel="00000000" w:rsidP="00000000" w:rsidRDefault="00000000" w:rsidRPr="00000000" w14:paraId="00000030">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PGADMIN_DEFAULT_PASSWORD=BigDataPass123</w:t>
                </w:r>
              </w:p>
              <w:p w:rsidR="00000000" w:rsidDel="00000000" w:rsidP="00000000" w:rsidRDefault="00000000" w:rsidRPr="00000000" w14:paraId="0000003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PGADMIN_LISTEN_PORT=80</w:t>
                </w:r>
              </w:p>
              <w:p w:rsidR="00000000" w:rsidDel="00000000" w:rsidP="00000000" w:rsidRDefault="00000000" w:rsidRPr="00000000" w14:paraId="0000003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33">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"5050:80"</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pgAdmin 4 Web UI</w:t>
                </w:r>
              </w:p>
              <w:p w:rsidR="00000000" w:rsidDel="00000000" w:rsidP="00000000" w:rsidRDefault="00000000" w:rsidRPr="00000000" w14:paraId="0000003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3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postgres</w:t>
                </w:r>
              </w:p>
              <w:p w:rsidR="00000000" w:rsidDel="00000000" w:rsidP="00000000" w:rsidRDefault="00000000" w:rsidRPr="00000000" w14:paraId="0000003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3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3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39">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3. HADOOP ECOSYSTEM (HDFS NAMENODE &amp; DATANODE)</w:t>
                </w:r>
              </w:p>
              <w:p w:rsidR="00000000" w:rsidDel="00000000" w:rsidP="00000000" w:rsidRDefault="00000000" w:rsidRPr="00000000" w14:paraId="0000003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hadoop-namenode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3B">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bde2020/hadoop-namenode:2.0.0-hadoop3.2.1-java8</w:t>
                </w:r>
              </w:p>
              <w:p w:rsidR="00000000" w:rsidDel="00000000" w:rsidP="00000000" w:rsidRDefault="00000000" w:rsidRPr="00000000" w14:paraId="0000003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bigdata-hadoop-namenode</w:t>
                </w:r>
              </w:p>
              <w:p w:rsidR="00000000" w:rsidDel="00000000" w:rsidP="00000000" w:rsidRDefault="00000000" w:rsidRPr="00000000" w14:paraId="0000003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3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env_file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3F">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./hadoop.env</w:t>
                </w:r>
              </w:p>
              <w:p w:rsidR="00000000" w:rsidDel="00000000" w:rsidP="00000000" w:rsidRDefault="00000000" w:rsidRPr="00000000" w14:paraId="0000004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4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CLUSTER_NAME=bigdata_cluster</w:t>
                </w:r>
              </w:p>
              <w:p w:rsidR="00000000" w:rsidDel="00000000" w:rsidP="00000000" w:rsidRDefault="00000000" w:rsidRPr="00000000" w14:paraId="0000004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CORE_CONF_fs_defaultFS=hdfs://hadoop-namenode:9000</w:t>
                </w:r>
              </w:p>
              <w:p w:rsidR="00000000" w:rsidDel="00000000" w:rsidP="00000000" w:rsidRDefault="00000000" w:rsidRPr="00000000" w14:paraId="0000004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HDFS_CONF_dfs_replication=1</w:t>
                </w:r>
              </w:p>
              <w:p w:rsidR="00000000" w:rsidDel="00000000" w:rsidP="00000000" w:rsidRDefault="00000000" w:rsidRPr="00000000" w14:paraId="0000004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45">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"9870:9870"</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HDFS NameNode Web UI</w:t>
                </w:r>
              </w:p>
              <w:p w:rsidR="00000000" w:rsidDel="00000000" w:rsidP="00000000" w:rsidRDefault="00000000" w:rsidRPr="00000000" w14:paraId="00000046">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"9000:9000"</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HDFS RPC Port</w:t>
                </w:r>
              </w:p>
              <w:p w:rsidR="00000000" w:rsidDel="00000000" w:rsidP="00000000" w:rsidRDefault="00000000" w:rsidRPr="00000000" w14:paraId="0000004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4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hadoop_namenode:/hadoop/dfs/name</w:t>
                </w:r>
              </w:p>
              <w:p w:rsidR="00000000" w:rsidDel="00000000" w:rsidP="00000000" w:rsidRDefault="00000000" w:rsidRPr="00000000" w14:paraId="0000004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4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4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4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hadoop-datanode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4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bde2020/hadoop-datanode</w:t>
                </w:r>
              </w:p>
              <w:p w:rsidR="00000000" w:rsidDel="00000000" w:rsidP="00000000" w:rsidRDefault="00000000" w:rsidRPr="00000000" w14:paraId="0000004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bigdata-hadoop-datanode</w:t>
                </w:r>
              </w:p>
              <w:p w:rsidR="00000000" w:rsidDel="00000000" w:rsidP="00000000" w:rsidRDefault="00000000" w:rsidRPr="00000000" w14:paraId="0000004F">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5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env_file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./hadoop.env</w:t>
                </w:r>
              </w:p>
              <w:p w:rsidR="00000000" w:rsidDel="00000000" w:rsidP="00000000" w:rsidRDefault="00000000" w:rsidRPr="00000000" w14:paraId="0000005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SERVICE_PRECONDITION=hadoop-namenode:9870</w:t>
                </w:r>
              </w:p>
              <w:p w:rsidR="00000000" w:rsidDel="00000000" w:rsidP="00000000" w:rsidRDefault="00000000" w:rsidRPr="00000000" w14:paraId="0000005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CLUSTER_NAME=bigdata_cluster</w:t>
                </w:r>
              </w:p>
              <w:p w:rsidR="00000000" w:rsidDel="00000000" w:rsidP="00000000" w:rsidRDefault="00000000" w:rsidRPr="00000000" w14:paraId="0000005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CORE_CONF_fs_defaultFS=hdfs://hadoop-namenode:9000</w:t>
                </w:r>
              </w:p>
              <w:p w:rsidR="00000000" w:rsidDel="00000000" w:rsidP="00000000" w:rsidRDefault="00000000" w:rsidRPr="00000000" w14:paraId="0000005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HDFS_CONF_dfs_replication=1</w:t>
                </w:r>
              </w:p>
              <w:p w:rsidR="00000000" w:rsidDel="00000000" w:rsidP="00000000" w:rsidRDefault="00000000" w:rsidRPr="00000000" w14:paraId="0000005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8">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"9864:9864"</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HDFS DataNode Web UI</w:t>
                </w:r>
              </w:p>
              <w:p w:rsidR="00000000" w:rsidDel="00000000" w:rsidP="00000000" w:rsidRDefault="00000000" w:rsidRPr="00000000" w14:paraId="0000005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hadoop_datanode:/hadoop/dfs/data</w:t>
                </w:r>
              </w:p>
              <w:p w:rsidR="00000000" w:rsidDel="00000000" w:rsidP="00000000" w:rsidRDefault="00000000" w:rsidRPr="00000000" w14:paraId="0000005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hadoop-namenode</w:t>
                </w:r>
              </w:p>
              <w:p w:rsidR="00000000" w:rsidDel="00000000" w:rsidP="00000000" w:rsidRDefault="00000000" w:rsidRPr="00000000" w14:paraId="0000005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5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5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60">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sdt>
                  <w:sdtPr>
                    <w:id w:val="612728549"/>
                    <w:tag w:val="goog_rdk_0"/>
                  </w:sdtPr>
                  <w:sdtContent>
                    <w:r w:rsidDel="00000000" w:rsidR="00000000" w:rsidRPr="00000000">
                      <w:rPr>
                        <w:rFonts w:ascii="Cousine" w:cs="Cousine" w:eastAsia="Cousine" w:hAnsi="Cousine"/>
                        <w:color w:val="848b96"/>
                        <w:sz w:val="29"/>
                        <w:szCs w:val="29"/>
                        <w:rtl w:val="0"/>
                      </w:rPr>
                      <w:t xml:space="preserve"># --- YARN: bộ quản lý tài nguyên (Buổi 04) ---</w:t>
                    </w:r>
                  </w:sdtContent>
                </w:sdt>
              </w:p>
              <w:p w:rsidR="00000000" w:rsidDel="00000000" w:rsidP="00000000" w:rsidRDefault="00000000" w:rsidRPr="00000000" w14:paraId="00000061">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hadoop-resourcemanager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bde2020/hadoop-resourcemanager:2.0.0-hadoop3.2.1-java8</w:t>
                </w:r>
              </w:p>
              <w:p w:rsidR="00000000" w:rsidDel="00000000" w:rsidP="00000000" w:rsidRDefault="00000000" w:rsidRPr="00000000" w14:paraId="0000006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bigdata-hadoop-resourcemanager</w:t>
                </w:r>
              </w:p>
              <w:p w:rsidR="00000000" w:rsidDel="00000000" w:rsidP="00000000" w:rsidRDefault="00000000" w:rsidRPr="00000000" w14:paraId="0000006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6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env_file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./hadoop.env</w:t>
                </w:r>
              </w:p>
              <w:p w:rsidR="00000000" w:rsidDel="00000000" w:rsidP="00000000" w:rsidRDefault="00000000" w:rsidRPr="00000000" w14:paraId="0000006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SERVICE_PRECONDITION=hadoop-namenode:9870 hadoop-datanode:9864</w:t>
                </w:r>
              </w:p>
              <w:p w:rsidR="00000000" w:rsidDel="00000000" w:rsidP="00000000" w:rsidRDefault="00000000" w:rsidRPr="00000000" w14:paraId="0000006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A">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"8089:8088"</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YARN ResourceManager Web UI (8088 tren host da danh cho Spark)</w:t>
                </w:r>
              </w:p>
              <w:p w:rsidR="00000000" w:rsidDel="00000000" w:rsidP="00000000" w:rsidRDefault="00000000" w:rsidRPr="00000000" w14:paraId="0000006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hadoop-namenode</w:t>
                </w:r>
              </w:p>
              <w:p w:rsidR="00000000" w:rsidDel="00000000" w:rsidP="00000000" w:rsidRDefault="00000000" w:rsidRPr="00000000" w14:paraId="0000006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hadoop-datanode</w:t>
                </w:r>
              </w:p>
              <w:p w:rsidR="00000000" w:rsidDel="00000000" w:rsidP="00000000" w:rsidRDefault="00000000" w:rsidRPr="00000000" w14:paraId="0000006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6F">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7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71">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hadoop-nodemanager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bde2020/hadoop-nodemanager:2.0.0-hadoop3.2.1-java8</w:t>
                </w:r>
              </w:p>
              <w:p w:rsidR="00000000" w:rsidDel="00000000" w:rsidP="00000000" w:rsidRDefault="00000000" w:rsidRPr="00000000" w14:paraId="0000007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bigdata-hadoop-nodemanager</w:t>
                </w:r>
              </w:p>
              <w:p w:rsidR="00000000" w:rsidDel="00000000" w:rsidP="00000000" w:rsidRDefault="00000000" w:rsidRPr="00000000" w14:paraId="0000007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7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env_file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./hadoop.env</w:t>
                </w:r>
              </w:p>
              <w:p w:rsidR="00000000" w:rsidDel="00000000" w:rsidP="00000000" w:rsidRDefault="00000000" w:rsidRPr="00000000" w14:paraId="0000007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SERVICE_PRECONDITION=hadoop-namenode:9870 hadoop-datanode:9864 hadoop-resourcemanager:8088</w:t>
                </w:r>
              </w:p>
              <w:p w:rsidR="00000000" w:rsidDel="00000000" w:rsidP="00000000" w:rsidRDefault="00000000" w:rsidRPr="00000000" w14:paraId="0000007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A">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"8042:8042"</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YARN NodeManager Web UI</w:t>
                </w:r>
              </w:p>
              <w:p w:rsidR="00000000" w:rsidDel="00000000" w:rsidP="00000000" w:rsidRDefault="00000000" w:rsidRPr="00000000" w14:paraId="0000007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hadoop-resourcemanager</w:t>
                </w:r>
              </w:p>
              <w:p w:rsidR="00000000" w:rsidDel="00000000" w:rsidP="00000000" w:rsidRDefault="00000000" w:rsidRPr="00000000" w14:paraId="0000007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7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7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8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hadoop-historyserver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bde2020/hadoop-historyserver:2.0.0-hadoop3.2.1-java8</w:t>
                </w:r>
              </w:p>
              <w:p w:rsidR="00000000" w:rsidDel="00000000" w:rsidP="00000000" w:rsidRDefault="00000000" w:rsidRPr="00000000" w14:paraId="0000008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bigdata-hadoop-historyserver</w:t>
                </w:r>
              </w:p>
              <w:p w:rsidR="00000000" w:rsidDel="00000000" w:rsidP="00000000" w:rsidRDefault="00000000" w:rsidRPr="00000000" w14:paraId="0000008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8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env_file</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./hadoop.env</w:t>
                </w:r>
              </w:p>
              <w:p w:rsidR="00000000" w:rsidDel="00000000" w:rsidP="00000000" w:rsidRDefault="00000000" w:rsidRPr="00000000" w14:paraId="0000008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SERVICE_PRECONDITION=hadoop-namenode:9870 hadoop-datanode:9864 hadoop-resourcemanager:8088</w:t>
                </w:r>
              </w:p>
              <w:p w:rsidR="00000000" w:rsidDel="00000000" w:rsidP="00000000" w:rsidRDefault="00000000" w:rsidRPr="00000000" w14:paraId="0000008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9">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"19888:19888"</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MapReduce JobHistory Web UI</w:t>
                </w:r>
              </w:p>
              <w:p w:rsidR="00000000" w:rsidDel="00000000" w:rsidP="00000000" w:rsidRDefault="00000000" w:rsidRPr="00000000" w14:paraId="0000008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B">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hadoop_historyserver:/hadoop/yarn/timeline</w:t>
                </w:r>
              </w:p>
              <w:p w:rsidR="00000000" w:rsidDel="00000000" w:rsidP="00000000" w:rsidRDefault="00000000" w:rsidRPr="00000000" w14:paraId="0000008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hadoop-resourcemanager</w:t>
                </w:r>
              </w:p>
              <w:p w:rsidR="00000000" w:rsidDel="00000000" w:rsidP="00000000" w:rsidRDefault="00000000" w:rsidRPr="00000000" w14:paraId="0000008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8F">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9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91">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#4. APACHE SPARK CLUSTER (MASTER &amp; WORKER)</w:t>
                </w:r>
              </w:p>
              <w:p w:rsidR="00000000" w:rsidDel="00000000" w:rsidP="00000000" w:rsidRDefault="00000000" w:rsidRPr="00000000" w14:paraId="0000009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spark-master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9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bitnamilegacy/spark:3.5.1</w:t>
                </w:r>
              </w:p>
              <w:p w:rsidR="00000000" w:rsidDel="00000000" w:rsidP="00000000" w:rsidRDefault="00000000" w:rsidRPr="00000000" w14:paraId="0000009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bigdata-spark-master</w:t>
                </w:r>
              </w:p>
              <w:p w:rsidR="00000000" w:rsidDel="00000000" w:rsidP="00000000" w:rsidRDefault="00000000" w:rsidRPr="00000000" w14:paraId="0000009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9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9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SPARK_MODE=master</w:t>
                </w:r>
              </w:p>
              <w:p w:rsidR="00000000" w:rsidDel="00000000" w:rsidP="00000000" w:rsidRDefault="00000000" w:rsidRPr="00000000" w14:paraId="0000009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SPARK_RPC_AUTHENTICATION_ENABLED=no</w:t>
                </w:r>
              </w:p>
              <w:p w:rsidR="00000000" w:rsidDel="00000000" w:rsidP="00000000" w:rsidRDefault="00000000" w:rsidRPr="00000000" w14:paraId="0000009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9A">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"8088:8080"</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Spark Master Web UI</w:t>
                </w:r>
              </w:p>
              <w:p w:rsidR="00000000" w:rsidDel="00000000" w:rsidP="00000000" w:rsidRDefault="00000000" w:rsidRPr="00000000" w14:paraId="0000009B">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"7077:7077"</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Spark Master RPC Port</w:t>
                </w:r>
              </w:p>
              <w:p w:rsidR="00000000" w:rsidDel="00000000" w:rsidP="00000000" w:rsidRDefault="00000000" w:rsidRPr="00000000" w14:paraId="0000009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9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9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9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spark-worker</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A0">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bitnamilegacy/spark:3.5.1</w:t>
                </w:r>
              </w:p>
              <w:p w:rsidR="00000000" w:rsidDel="00000000" w:rsidP="00000000" w:rsidRDefault="00000000" w:rsidRPr="00000000" w14:paraId="000000A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bigdata-spark-worker</w:t>
                </w:r>
              </w:p>
              <w:p w:rsidR="00000000" w:rsidDel="00000000" w:rsidP="00000000" w:rsidRDefault="00000000" w:rsidRPr="00000000" w14:paraId="000000A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A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A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SPARK_MODE=worker</w:t>
                </w:r>
              </w:p>
              <w:p w:rsidR="00000000" w:rsidDel="00000000" w:rsidP="00000000" w:rsidRDefault="00000000" w:rsidRPr="00000000" w14:paraId="000000A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SPARK_MASTER_URL=spark://spark-master:7077</w:t>
                </w:r>
              </w:p>
              <w:p w:rsidR="00000000" w:rsidDel="00000000" w:rsidP="00000000" w:rsidRDefault="00000000" w:rsidRPr="00000000" w14:paraId="000000A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SPARK_WORKER_MEMORY=2G</w:t>
                </w:r>
              </w:p>
              <w:p w:rsidR="00000000" w:rsidDel="00000000" w:rsidP="00000000" w:rsidRDefault="00000000" w:rsidRPr="00000000" w14:paraId="000000A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SPARK_WORKER_CORES=2</w:t>
                </w:r>
              </w:p>
              <w:p w:rsidR="00000000" w:rsidDel="00000000" w:rsidP="00000000" w:rsidRDefault="00000000" w:rsidRPr="00000000" w14:paraId="000000A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SPARK_RPC_AUTHENTICATION_ENABLED=no</w:t>
                </w:r>
              </w:p>
              <w:p w:rsidR="00000000" w:rsidDel="00000000" w:rsidP="00000000" w:rsidRDefault="00000000" w:rsidRPr="00000000" w14:paraId="000000A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A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spark-master</w:t>
                </w:r>
              </w:p>
              <w:p w:rsidR="00000000" w:rsidDel="00000000" w:rsidP="00000000" w:rsidRDefault="00000000" w:rsidRPr="00000000" w14:paraId="000000A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A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A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AE">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5. NOSQL DATABASE (MONGODB &amp; MONGO EXPRESS GUI)</w:t>
                </w:r>
              </w:p>
              <w:p w:rsidR="00000000" w:rsidDel="00000000" w:rsidP="00000000" w:rsidRDefault="00000000" w:rsidRPr="00000000" w14:paraId="000000A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mongodb</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0">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mongo:6.0</w:t>
                </w:r>
              </w:p>
              <w:p w:rsidR="00000000" w:rsidDel="00000000" w:rsidP="00000000" w:rsidRDefault="00000000" w:rsidRPr="00000000" w14:paraId="000000B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bigdata-mongodb</w:t>
                </w:r>
              </w:p>
              <w:p w:rsidR="00000000" w:rsidDel="00000000" w:rsidP="00000000" w:rsidRDefault="00000000" w:rsidRPr="00000000" w14:paraId="000000B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B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4">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"27017:27017"</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MongoDB Port</w:t>
                </w:r>
              </w:p>
              <w:p w:rsidR="00000000" w:rsidDel="00000000" w:rsidP="00000000" w:rsidRDefault="00000000" w:rsidRPr="00000000" w14:paraId="000000B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mongodb_data:/data/db</w:t>
                </w:r>
              </w:p>
              <w:p w:rsidR="00000000" w:rsidDel="00000000" w:rsidP="00000000" w:rsidRDefault="00000000" w:rsidRPr="00000000" w14:paraId="000000B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B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B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mongo-express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B">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mongo-express:latest</w:t>
                </w:r>
              </w:p>
              <w:p w:rsidR="00000000" w:rsidDel="00000000" w:rsidP="00000000" w:rsidRDefault="00000000" w:rsidRPr="00000000" w14:paraId="000000B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bigdata-mongo-ui</w:t>
                </w:r>
              </w:p>
              <w:p w:rsidR="00000000" w:rsidDel="00000000" w:rsidP="00000000" w:rsidRDefault="00000000" w:rsidRPr="00000000" w14:paraId="000000B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B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BF">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"8081:8081"</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Mongo Express Web UI</w:t>
                </w:r>
              </w:p>
              <w:p w:rsidR="00000000" w:rsidDel="00000000" w:rsidP="00000000" w:rsidRDefault="00000000" w:rsidRPr="00000000" w14:paraId="000000C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C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ME_CONFIG_MONGODB_SERVER=mongodb</w:t>
                </w:r>
              </w:p>
              <w:p w:rsidR="00000000" w:rsidDel="00000000" w:rsidP="00000000" w:rsidRDefault="00000000" w:rsidRPr="00000000" w14:paraId="000000C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ME_CONFIG_MONGODB_PORT=27017</w:t>
                </w:r>
              </w:p>
              <w:p w:rsidR="00000000" w:rsidDel="00000000" w:rsidP="00000000" w:rsidRDefault="00000000" w:rsidRPr="00000000" w14:paraId="000000C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ME_CONFIG_BASICAUTH=false</w:t>
                </w:r>
              </w:p>
              <w:p w:rsidR="00000000" w:rsidDel="00000000" w:rsidP="00000000" w:rsidRDefault="00000000" w:rsidRPr="00000000" w14:paraId="000000C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C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mongodb</w:t>
                </w:r>
              </w:p>
              <w:p w:rsidR="00000000" w:rsidDel="00000000" w:rsidP="00000000" w:rsidRDefault="00000000" w:rsidRPr="00000000" w14:paraId="000000C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C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C8">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#6. GRAPH DATABASE (NEO4J + GRAPH DATA SCIENCE &amp; APOC)</w:t>
                </w:r>
              </w:p>
              <w:p w:rsidR="00000000" w:rsidDel="00000000" w:rsidP="00000000" w:rsidRDefault="00000000" w:rsidRPr="00000000" w14:paraId="000000C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neo4j</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C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neo4j:5.18.0</w:t>
                </w:r>
              </w:p>
              <w:p w:rsidR="00000000" w:rsidDel="00000000" w:rsidP="00000000" w:rsidRDefault="00000000" w:rsidRPr="00000000" w14:paraId="000000CB">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bigdata-neo4j</w:t>
                </w:r>
              </w:p>
              <w:p w:rsidR="00000000" w:rsidDel="00000000" w:rsidP="00000000" w:rsidRDefault="00000000" w:rsidRPr="00000000" w14:paraId="000000C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C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CE">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"7474:7474"</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Neo4j Browser UI</w:t>
                </w:r>
              </w:p>
              <w:p w:rsidR="00000000" w:rsidDel="00000000" w:rsidP="00000000" w:rsidRDefault="00000000" w:rsidRPr="00000000" w14:paraId="000000CF">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"7687:7687"</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Bolt Driver Port</w:t>
                </w:r>
              </w:p>
              <w:p w:rsidR="00000000" w:rsidDel="00000000" w:rsidP="00000000" w:rsidRDefault="00000000" w:rsidRPr="00000000" w14:paraId="000000D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D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NEO4J_AUTH=neo4j/BigDataPass123</w:t>
                </w:r>
              </w:p>
              <w:p w:rsidR="00000000" w:rsidDel="00000000" w:rsidP="00000000" w:rsidRDefault="00000000" w:rsidRPr="00000000" w14:paraId="000000D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NEO4J_PLUGINS=["graph-data-science", "apoc"]</w:t>
                </w:r>
              </w:p>
              <w:p w:rsidR="00000000" w:rsidDel="00000000" w:rsidP="00000000" w:rsidRDefault="00000000" w:rsidRPr="00000000" w14:paraId="000000D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NEO4J_dbms_security_procedures_unrestricted=gds.*,apoc.*</w:t>
                </w:r>
              </w:p>
              <w:p w:rsidR="00000000" w:rsidDel="00000000" w:rsidP="00000000" w:rsidRDefault="00000000" w:rsidRPr="00000000" w14:paraId="000000D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D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neo4j_data:/data</w:t>
                </w:r>
              </w:p>
              <w:p w:rsidR="00000000" w:rsidDel="00000000" w:rsidP="00000000" w:rsidRDefault="00000000" w:rsidRPr="00000000" w14:paraId="000000D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neo4j_plugins:/plugins</w:t>
                </w:r>
              </w:p>
              <w:p w:rsidR="00000000" w:rsidDel="00000000" w:rsidP="00000000" w:rsidRDefault="00000000" w:rsidRPr="00000000" w14:paraId="000000D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D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D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DA">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7. STREAMING DATA (APACHE KAFKA KRAFT + KAFKA-UI)</w:t>
                </w:r>
              </w:p>
              <w:p w:rsidR="00000000" w:rsidDel="00000000" w:rsidP="00000000" w:rsidRDefault="00000000" w:rsidRPr="00000000" w14:paraId="000000D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kafka</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D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apache/kafka:4.1.1</w:t>
                </w:r>
              </w:p>
              <w:p w:rsidR="00000000" w:rsidDel="00000000" w:rsidP="00000000" w:rsidRDefault="00000000" w:rsidRPr="00000000" w14:paraId="000000DD">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bigdata-kafka</w:t>
                </w:r>
              </w:p>
              <w:p w:rsidR="00000000" w:rsidDel="00000000" w:rsidP="00000000" w:rsidRDefault="00000000" w:rsidRPr="00000000" w14:paraId="000000D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D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E0">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"9092:9092"</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Kafka External Broker Port</w:t>
                </w:r>
              </w:p>
              <w:p w:rsidR="00000000" w:rsidDel="00000000" w:rsidP="00000000" w:rsidRDefault="00000000" w:rsidRPr="00000000" w14:paraId="000000E1">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"9094:9094"</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Kafka Internal Broker Port</w:t>
                </w:r>
              </w:p>
              <w:p w:rsidR="00000000" w:rsidDel="00000000" w:rsidP="00000000" w:rsidRDefault="00000000" w:rsidRPr="00000000" w14:paraId="000000E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E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KAFKA_CFG_NODE_ID=1</w:t>
                </w:r>
              </w:p>
              <w:p w:rsidR="00000000" w:rsidDel="00000000" w:rsidP="00000000" w:rsidRDefault="00000000" w:rsidRPr="00000000" w14:paraId="000000E4">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KAFKA_CFG_PROCESS_ROLES=broker,controller</w:t>
                </w:r>
              </w:p>
              <w:p w:rsidR="00000000" w:rsidDel="00000000" w:rsidP="00000000" w:rsidRDefault="00000000" w:rsidRPr="00000000" w14:paraId="000000E5">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KAFKA_CFG_CONTROLLER_QUORUM_VOTERS=1@kafka:9093</w:t>
                </w:r>
              </w:p>
              <w:p w:rsidR="00000000" w:rsidDel="00000000" w:rsidP="00000000" w:rsidRDefault="00000000" w:rsidRPr="00000000" w14:paraId="000000E6">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KAFKA_CFG_LISTENERS=PLAINTEXT://:9092,CONTROLLER://:9093,INTERNAL://:9094</w:t>
                </w:r>
              </w:p>
              <w:p w:rsidR="00000000" w:rsidDel="00000000" w:rsidP="00000000" w:rsidRDefault="00000000" w:rsidRPr="00000000" w14:paraId="000000E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KAFKA_CFG_ADVERTISED_LISTENERS=PLAINTEXT://localhost:9092,INTERNAL://kafka:9094</w:t>
                </w:r>
              </w:p>
              <w:p w:rsidR="00000000" w:rsidDel="00000000" w:rsidP="00000000" w:rsidRDefault="00000000" w:rsidRPr="00000000" w14:paraId="000000E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KAFKA_CFG_LISTENER_SECURITY_PROTOCOL_MAP=CONTROLLER:PLAINTEXT,PLAINTEXT:PLAINTEXT,INTERNAL:PLAINTEXT</w:t>
                </w:r>
              </w:p>
              <w:p w:rsidR="00000000" w:rsidDel="00000000" w:rsidP="00000000" w:rsidRDefault="00000000" w:rsidRPr="00000000" w14:paraId="000000E9">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KAFKA_CFG_CONTROLLER_LISTENER_NAMES=CONTROLLER</w:t>
                </w:r>
              </w:p>
              <w:p w:rsidR="00000000" w:rsidDel="00000000" w:rsidP="00000000" w:rsidRDefault="00000000" w:rsidRPr="00000000" w14:paraId="000000E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KAFKA_CFG_INTER_BROKER_LISTENER_NAME=INTERNAL</w:t>
                </w:r>
              </w:p>
              <w:p w:rsidR="00000000" w:rsidDel="00000000" w:rsidP="00000000" w:rsidRDefault="00000000" w:rsidRPr="00000000" w14:paraId="000000E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volumes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E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kafka_data:/bitnami/kafka</w:t>
                </w:r>
              </w:p>
              <w:p w:rsidR="00000000" w:rsidDel="00000000" w:rsidP="00000000" w:rsidRDefault="00000000" w:rsidRPr="00000000" w14:paraId="000000E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EE">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E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F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kafka-ui</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F1">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image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provectuslabs/kafka-ui:latest</w:t>
                </w:r>
              </w:p>
              <w:p w:rsidR="00000000" w:rsidDel="00000000" w:rsidP="00000000" w:rsidRDefault="00000000" w:rsidRPr="00000000" w14:paraId="000000F2">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container_name</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bigdata-kafka-ui</w:t>
                </w:r>
              </w:p>
              <w:p w:rsidR="00000000" w:rsidDel="00000000" w:rsidP="00000000" w:rsidRDefault="00000000" w:rsidRPr="00000000" w14:paraId="000000F3">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restart</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92d69e"/>
                    <w:sz w:val="29"/>
                    <w:szCs w:val="29"/>
                    <w:rtl w:val="0"/>
                  </w:rPr>
                  <w:t xml:space="preserve">unless-stopped</w:t>
                </w:r>
              </w:p>
              <w:p w:rsidR="00000000" w:rsidDel="00000000" w:rsidP="00000000" w:rsidRDefault="00000000" w:rsidRPr="00000000" w14:paraId="000000F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ports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F5">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"8085:8080"</w:t>
                </w: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848b96"/>
                    <w:sz w:val="29"/>
                    <w:szCs w:val="29"/>
                    <w:rtl w:val="0"/>
                  </w:rPr>
                  <w:t xml:space="preserve"># Kafka Web UI Dashboard</w:t>
                </w:r>
              </w:p>
              <w:p w:rsidR="00000000" w:rsidDel="00000000" w:rsidP="00000000" w:rsidRDefault="00000000" w:rsidRPr="00000000" w14:paraId="000000F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environment</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F7">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KAFKA_CLUSTERS_0_NAME=BigDataCluster</w:t>
                </w:r>
              </w:p>
              <w:p w:rsidR="00000000" w:rsidDel="00000000" w:rsidP="00000000" w:rsidRDefault="00000000" w:rsidRPr="00000000" w14:paraId="000000F8">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KAFKA_CLUSTERS_0_BOOTSTRAPSERVERS=kafka:9094</w:t>
                </w:r>
              </w:p>
              <w:p w:rsidR="00000000" w:rsidDel="00000000" w:rsidP="00000000" w:rsidRDefault="00000000" w:rsidRPr="00000000" w14:paraId="000000F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depends_on</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FA">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kafka</w:t>
                </w:r>
              </w:p>
              <w:p w:rsidR="00000000" w:rsidDel="00000000" w:rsidP="00000000" w:rsidRDefault="00000000" w:rsidRPr="00000000" w14:paraId="000000F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abb2bf"/>
                    <w:sz w:val="29"/>
                    <w:szCs w:val="29"/>
                    <w:rtl w:val="0"/>
                  </w:rPr>
                  <w:t xml:space="preserve">   </w:t>
                </w:r>
                <w:r w:rsidDel="00000000" w:rsidR="00000000" w:rsidRPr="00000000">
                  <w:rPr>
                    <w:rFonts w:ascii="Courier New" w:cs="Courier New" w:eastAsia="Courier New" w:hAnsi="Courier New"/>
                    <w:color w:val="db7079"/>
                    <w:sz w:val="29"/>
                    <w:szCs w:val="29"/>
                    <w:rtl w:val="0"/>
                  </w:rPr>
                  <w:t xml:space="preserve">networks</w:t>
                </w:r>
                <w:r w:rsidDel="00000000" w:rsidR="00000000" w:rsidRPr="00000000">
                  <w:rPr>
                    <w:rFonts w:ascii="Courier New" w:cs="Courier New" w:eastAsia="Courier New" w:hAnsi="Courier New"/>
                    <w:color w:val="abb2bf"/>
                    <w:sz w:val="29"/>
                    <w:szCs w:val="29"/>
                    <w:rtl w:val="0"/>
                  </w:rPr>
                  <w:t xml:space="preserve">:</w:t>
                </w:r>
              </w:p>
              <w:p w:rsidR="00000000" w:rsidDel="00000000" w:rsidP="00000000" w:rsidRDefault="00000000" w:rsidRPr="00000000" w14:paraId="000000FC">
                <w:pPr>
                  <w:widowControl w:val="0"/>
                  <w:shd w:fill="282c34" w:val="clear"/>
                  <w:spacing w:after="0" w:line="360" w:lineRule="auto"/>
                  <w:rPr>
                    <w:rFonts w:ascii="Courier New" w:cs="Courier New" w:eastAsia="Courier New" w:hAnsi="Courier New"/>
                    <w:color w:val="92d69e"/>
                    <w:sz w:val="29"/>
                    <w:szCs w:val="29"/>
                  </w:rPr>
                </w:pPr>
                <w:r w:rsidDel="00000000" w:rsidR="00000000" w:rsidRPr="00000000">
                  <w:rPr>
                    <w:rFonts w:ascii="Courier New" w:cs="Courier New" w:eastAsia="Courier New" w:hAnsi="Courier New"/>
                    <w:color w:val="abb2bf"/>
                    <w:sz w:val="29"/>
                    <w:szCs w:val="29"/>
                    <w:rtl w:val="0"/>
                  </w:rPr>
                  <w:t xml:space="preserve">     - </w:t>
                </w:r>
                <w:r w:rsidDel="00000000" w:rsidR="00000000" w:rsidRPr="00000000">
                  <w:rPr>
                    <w:rFonts w:ascii="Courier New" w:cs="Courier New" w:eastAsia="Courier New" w:hAnsi="Courier New"/>
                    <w:color w:val="92d69e"/>
                    <w:sz w:val="29"/>
                    <w:szCs w:val="29"/>
                    <w:rtl w:val="0"/>
                  </w:rPr>
                  <w:t xml:space="preserve">bigdata-network</w:t>
                </w:r>
              </w:p>
              <w:p w:rsidR="00000000" w:rsidDel="00000000" w:rsidP="00000000" w:rsidRDefault="00000000" w:rsidRPr="00000000" w14:paraId="000000F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FF">
      <w:pPr>
        <w:keepNext w:val="1"/>
        <w:spacing w:after="140" w:lineRule="auto"/>
        <w:jc w:val="both"/>
        <w:rPr>
          <w:sz w:val="24"/>
          <w:szCs w:val="24"/>
        </w:rPr>
      </w:pPr>
      <w:r w:rsidDel="00000000" w:rsidR="00000000" w:rsidRPr="00000000">
        <w:rPr>
          <w:sz w:val="24"/>
          <w:szCs w:val="24"/>
          <w:rtl w:val="0"/>
        </w:rPr>
        <w:t xml:space="preserve">Tạo file hadoop.env với nội dung sau</w:t>
      </w:r>
    </w:p>
    <w:sdt>
      <w:sdtPr>
        <w:lock w:val="contentLocked"/>
        <w:id w:val="1455126054"/>
        <w:tag w:val="goog_rdk_8"/>
      </w:sdtPr>
      <w:sdtContent>
        <w:tbl>
          <w:tblPr>
            <w:tblStyle w:val="Table2"/>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
            <w:tblGridChange w:id="0">
              <w:tblGrid>
                <w:gridCol w:w="9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848b96"/>
                    <w:sz w:val="29"/>
                    <w:szCs w:val="29"/>
                    <w:rtl w:val="0"/>
                  </w:rPr>
                  <w:t xml:space="preserve"># =============================================================================</w:t>
                </w:r>
              </w:p>
              <w:p w:rsidR="00000000" w:rsidDel="00000000" w:rsidP="00000000" w:rsidRDefault="00000000" w:rsidRPr="00000000" w14:paraId="00000101">
                <w:pPr>
                  <w:widowControl w:val="0"/>
                  <w:shd w:fill="282c34" w:val="clear"/>
                  <w:spacing w:after="0" w:line="360" w:lineRule="auto"/>
                  <w:rPr>
                    <w:rFonts w:ascii="Courier New" w:cs="Courier New" w:eastAsia="Courier New" w:hAnsi="Courier New"/>
                    <w:color w:val="848b96"/>
                    <w:sz w:val="29"/>
                    <w:szCs w:val="29"/>
                  </w:rPr>
                </w:pPr>
                <w:sdt>
                  <w:sdtPr>
                    <w:id w:val="-1348789557"/>
                    <w:tag w:val="goog_rdk_2"/>
                  </w:sdtPr>
                  <w:sdtContent>
                    <w:r w:rsidDel="00000000" w:rsidR="00000000" w:rsidRPr="00000000">
                      <w:rPr>
                        <w:rFonts w:ascii="Cousine" w:cs="Cousine" w:eastAsia="Cousine" w:hAnsi="Cousine"/>
                        <w:color w:val="848b96"/>
                        <w:sz w:val="29"/>
                        <w:szCs w:val="29"/>
                        <w:rtl w:val="0"/>
                      </w:rPr>
                      <w:t xml:space="preserve"># Cấu hình dùng chung cho toàn bộ dịch vụ Hadoop (Buổi 04)</w:t>
                    </w:r>
                  </w:sdtContent>
                </w:sdt>
              </w:p>
              <w:p w:rsidR="00000000" w:rsidDel="00000000" w:rsidP="00000000" w:rsidRDefault="00000000" w:rsidRPr="00000000" w14:paraId="00000102">
                <w:pPr>
                  <w:widowControl w:val="0"/>
                  <w:shd w:fill="282c34" w:val="clear"/>
                  <w:spacing w:after="0" w:line="360" w:lineRule="auto"/>
                  <w:rPr>
                    <w:rFonts w:ascii="Courier New" w:cs="Courier New" w:eastAsia="Courier New" w:hAnsi="Courier New"/>
                    <w:color w:val="848b96"/>
                    <w:sz w:val="29"/>
                    <w:szCs w:val="29"/>
                  </w:rPr>
                </w:pPr>
                <w:sdt>
                  <w:sdtPr>
                    <w:id w:val="-566922560"/>
                    <w:tag w:val="goog_rdk_3"/>
                  </w:sdtPr>
                  <w:sdtContent>
                    <w:r w:rsidDel="00000000" w:rsidR="00000000" w:rsidRPr="00000000">
                      <w:rPr>
                        <w:rFonts w:ascii="Cousine" w:cs="Cousine" w:eastAsia="Cousine" w:hAnsi="Cousine"/>
                        <w:color w:val="848b96"/>
                        <w:sz w:val="29"/>
                        <w:szCs w:val="29"/>
                        <w:rtl w:val="0"/>
                      </w:rPr>
                      <w:t xml:space="preserve"># Quy ước của image bde2020: tiền tố CORE_CONF_ / HDFS_CONF_ / YARN_CONF_ /</w:t>
                    </w:r>
                  </w:sdtContent>
                </w:sdt>
              </w:p>
              <w:p w:rsidR="00000000" w:rsidDel="00000000" w:rsidP="00000000" w:rsidRDefault="00000000" w:rsidRPr="00000000" w14:paraId="00000103">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848b96"/>
                    <w:sz w:val="29"/>
                    <w:szCs w:val="29"/>
                    <w:rtl w:val="0"/>
                  </w:rPr>
                  <w:t xml:space="preserve"># MAPRED_CONF_ được entrypoint chuyển thành thuộc tính trong core-site.xml,</w:t>
                </w:r>
              </w:p>
              <w:p w:rsidR="00000000" w:rsidDel="00000000" w:rsidP="00000000" w:rsidRDefault="00000000" w:rsidRPr="00000000" w14:paraId="00000104">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848b96"/>
                    <w:sz w:val="29"/>
                    <w:szCs w:val="29"/>
                    <w:rtl w:val="0"/>
                  </w:rPr>
                  <w:t xml:space="preserve"># hdfs-site.xml, yarn-site.xml, mapred-site.xml.</w:t>
                </w:r>
              </w:p>
              <w:p w:rsidR="00000000" w:rsidDel="00000000" w:rsidP="00000000" w:rsidRDefault="00000000" w:rsidRPr="00000000" w14:paraId="00000105">
                <w:pPr>
                  <w:widowControl w:val="0"/>
                  <w:shd w:fill="282c34" w:val="clear"/>
                  <w:spacing w:after="0" w:line="360" w:lineRule="auto"/>
                  <w:rPr>
                    <w:rFonts w:ascii="Courier New" w:cs="Courier New" w:eastAsia="Courier New" w:hAnsi="Courier New"/>
                    <w:color w:val="848b96"/>
                    <w:sz w:val="29"/>
                    <w:szCs w:val="29"/>
                  </w:rPr>
                </w:pPr>
                <w:sdt>
                  <w:sdtPr>
                    <w:id w:val="1544959426"/>
                    <w:tag w:val="goog_rdk_4"/>
                  </w:sdtPr>
                  <w:sdtContent>
                    <w:r w:rsidDel="00000000" w:rsidR="00000000" w:rsidRPr="00000000">
                      <w:rPr>
                        <w:rFonts w:ascii="Cousine" w:cs="Cousine" w:eastAsia="Cousine" w:hAnsi="Cousine"/>
                        <w:color w:val="848b96"/>
                        <w:sz w:val="29"/>
                        <w:szCs w:val="29"/>
                        <w:rtl w:val="0"/>
                      </w:rPr>
                      <w:t xml:space="preserve">#   - dấu _  trong tên thuộc tính  -&gt;  viết thành ___ (ba gạch dưới)</w:t>
                    </w:r>
                  </w:sdtContent>
                </w:sdt>
              </w:p>
              <w:p w:rsidR="00000000" w:rsidDel="00000000" w:rsidP="00000000" w:rsidRDefault="00000000" w:rsidRPr="00000000" w14:paraId="00000106">
                <w:pPr>
                  <w:widowControl w:val="0"/>
                  <w:shd w:fill="282c34" w:val="clear"/>
                  <w:spacing w:after="0" w:line="360" w:lineRule="auto"/>
                  <w:rPr>
                    <w:rFonts w:ascii="Courier New" w:cs="Courier New" w:eastAsia="Courier New" w:hAnsi="Courier New"/>
                    <w:color w:val="848b96"/>
                    <w:sz w:val="29"/>
                    <w:szCs w:val="29"/>
                  </w:rPr>
                </w:pPr>
                <w:sdt>
                  <w:sdtPr>
                    <w:id w:val="-1283066777"/>
                    <w:tag w:val="goog_rdk_5"/>
                  </w:sdtPr>
                  <w:sdtContent>
                    <w:r w:rsidDel="00000000" w:rsidR="00000000" w:rsidRPr="00000000">
                      <w:rPr>
                        <w:rFonts w:ascii="Cousine" w:cs="Cousine" w:eastAsia="Cousine" w:hAnsi="Cousine"/>
                        <w:color w:val="848b96"/>
                        <w:sz w:val="29"/>
                        <w:szCs w:val="29"/>
                        <w:rtl w:val="0"/>
                      </w:rPr>
                      <w:t xml:space="preserve">#   - dấu .  trong tên thuộc tính  -&gt;  viết thành _  (một gạch dưới)</w:t>
                    </w:r>
                  </w:sdtContent>
                </w:sdt>
              </w:p>
              <w:p w:rsidR="00000000" w:rsidDel="00000000" w:rsidP="00000000" w:rsidRDefault="00000000" w:rsidRPr="00000000" w14:paraId="00000107">
                <w:pPr>
                  <w:widowControl w:val="0"/>
                  <w:shd w:fill="282c34" w:val="clear"/>
                  <w:spacing w:after="0" w:line="360" w:lineRule="auto"/>
                  <w:rPr>
                    <w:rFonts w:ascii="Courier New" w:cs="Courier New" w:eastAsia="Courier New" w:hAnsi="Courier New"/>
                    <w:color w:val="848b96"/>
                    <w:sz w:val="29"/>
                    <w:szCs w:val="29"/>
                  </w:rPr>
                </w:pPr>
                <w:r w:rsidDel="00000000" w:rsidR="00000000" w:rsidRPr="00000000">
                  <w:rPr>
                    <w:rFonts w:ascii="Courier New" w:cs="Courier New" w:eastAsia="Courier New" w:hAnsi="Courier New"/>
                    <w:color w:val="848b96"/>
                    <w:sz w:val="29"/>
                    <w:szCs w:val="29"/>
                    <w:rtl w:val="0"/>
                  </w:rPr>
                  <w:t xml:space="preserve"># =============================================================================</w:t>
                </w:r>
              </w:p>
              <w:p w:rsidR="00000000" w:rsidDel="00000000" w:rsidP="00000000" w:rsidRDefault="00000000" w:rsidRPr="00000000" w14:paraId="0000010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CORE_CONF_fs_defaultFS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hdfs://hadoop-namenode:9000</w:t>
                </w:r>
              </w:p>
              <w:p w:rsidR="00000000" w:rsidDel="00000000" w:rsidP="00000000" w:rsidRDefault="00000000" w:rsidRPr="00000000" w14:paraId="0000010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CORE_CONF_hadoop_http_staticuser_user</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root</w:t>
                </w:r>
              </w:p>
              <w:p w:rsidR="00000000" w:rsidDel="00000000" w:rsidP="00000000" w:rsidRDefault="00000000" w:rsidRPr="00000000" w14:paraId="0000010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CORE_CONF_io_compression_codecs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org.apache.hadoop.io.compress.SnappyCodec</w:t>
                </w:r>
              </w:p>
              <w:p w:rsidR="00000000" w:rsidDel="00000000" w:rsidP="00000000" w:rsidRDefault="00000000" w:rsidRPr="00000000" w14:paraId="0000010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10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HDFS_CONF_dfs_replication</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1</w:t>
                </w:r>
              </w:p>
              <w:p w:rsidR="00000000" w:rsidDel="00000000" w:rsidP="00000000" w:rsidRDefault="00000000" w:rsidRPr="00000000" w14:paraId="0000010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HDFS_CONF_dfs_webhdfs_enabled</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true</w:t>
                </w:r>
              </w:p>
              <w:p w:rsidR="00000000" w:rsidDel="00000000" w:rsidP="00000000" w:rsidRDefault="00000000" w:rsidRPr="00000000" w14:paraId="0000010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HDFS_CONF_dfs_permissions_enabled</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false</w:t>
                </w:r>
              </w:p>
              <w:p w:rsidR="00000000" w:rsidDel="00000000" w:rsidP="00000000" w:rsidRDefault="00000000" w:rsidRPr="00000000" w14:paraId="0000010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HDFS_CONF_dfs_namenode_datanode_registration_ip___hostname___check</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false</w:t>
                </w:r>
              </w:p>
              <w:p w:rsidR="00000000" w:rsidDel="00000000" w:rsidP="00000000" w:rsidRDefault="00000000" w:rsidRPr="00000000" w14:paraId="0000011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111">
                <w:pPr>
                  <w:widowControl w:val="0"/>
                  <w:shd w:fill="282c34" w:val="clear"/>
                  <w:spacing w:after="0" w:line="360" w:lineRule="auto"/>
                  <w:rPr>
                    <w:rFonts w:ascii="Courier New" w:cs="Courier New" w:eastAsia="Courier New" w:hAnsi="Courier New"/>
                    <w:color w:val="848b96"/>
                    <w:sz w:val="29"/>
                    <w:szCs w:val="29"/>
                  </w:rPr>
                </w:pPr>
                <w:sdt>
                  <w:sdtPr>
                    <w:id w:val="1908568346"/>
                    <w:tag w:val="goog_rdk_6"/>
                  </w:sdtPr>
                  <w:sdtContent>
                    <w:r w:rsidDel="00000000" w:rsidR="00000000" w:rsidRPr="00000000">
                      <w:rPr>
                        <w:rFonts w:ascii="Cousine" w:cs="Cousine" w:eastAsia="Cousine" w:hAnsi="Cousine"/>
                        <w:color w:val="848b96"/>
                        <w:sz w:val="29"/>
                        <w:szCs w:val="29"/>
                        <w:rtl w:val="0"/>
                      </w:rPr>
                      <w:t xml:space="preserve"># --- YARN: bộ quản lý tài nguyên của cụm ------------------------------------</w:t>
                    </w:r>
                  </w:sdtContent>
                </w:sdt>
              </w:p>
              <w:p w:rsidR="00000000" w:rsidDel="00000000" w:rsidP="00000000" w:rsidRDefault="00000000" w:rsidRPr="00000000" w14:paraId="0000011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YARN_CONF_yarn_resourcemanager_hostname</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hadoop-resourcemanager</w:t>
                </w:r>
              </w:p>
              <w:p w:rsidR="00000000" w:rsidDel="00000000" w:rsidP="00000000" w:rsidRDefault="00000000" w:rsidRPr="00000000" w14:paraId="0000011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hadoop-resourcemanager:8032</w:t>
                </w:r>
              </w:p>
              <w:p w:rsidR="00000000" w:rsidDel="00000000" w:rsidP="00000000" w:rsidRDefault="00000000" w:rsidRPr="00000000" w14:paraId="0000011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YARN_CONF_yarn_resourcemanager_scheduler_address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hadoop-resourcemanager:8030</w:t>
                </w:r>
              </w:p>
              <w:p w:rsidR="00000000" w:rsidDel="00000000" w:rsidP="00000000" w:rsidRDefault="00000000" w:rsidRPr="00000000" w14:paraId="0000011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YARN_CONF_yarn_resourcemanager_resource__tracker_address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hadoop-resourcemanager:8031</w:t>
                </w:r>
              </w:p>
              <w:p w:rsidR="00000000" w:rsidDel="00000000" w:rsidP="00000000" w:rsidRDefault="00000000" w:rsidRPr="00000000" w14:paraId="00000116">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YARN_CONF_yarn_resourcemanager_webapp_address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hadoop-resourcemanager:8088</w:t>
                </w:r>
              </w:p>
              <w:p w:rsidR="00000000" w:rsidDel="00000000" w:rsidP="00000000" w:rsidRDefault="00000000" w:rsidRPr="00000000" w14:paraId="0000011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YARN_CONF_yarn_resourcemanager_scheduler_class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org.apache.hadoop.yarn.server.resourcemanager.scheduler.capacity.CapacityScheduler</w:t>
                </w:r>
              </w:p>
              <w:p w:rsidR="00000000" w:rsidDel="00000000" w:rsidP="00000000" w:rsidRDefault="00000000" w:rsidRPr="00000000" w14:paraId="0000011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YARN_CONF_yarn_scheduler_capacity_root_default_maximum___allocation___mb</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4096</w:t>
                </w:r>
              </w:p>
              <w:p w:rsidR="00000000" w:rsidDel="00000000" w:rsidP="00000000" w:rsidRDefault="00000000" w:rsidRPr="00000000" w14:paraId="0000011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YARN_CONF_yarn_scheduler_capacity_root_default_maximum___allocation___vcores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4</w:t>
                </w:r>
              </w:p>
              <w:p w:rsidR="00000000" w:rsidDel="00000000" w:rsidP="00000000" w:rsidRDefault="00000000" w:rsidRPr="00000000" w14:paraId="0000011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YARN_CONF_yarn_nodemanager_aux___services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mapreduce_shuffle</w:t>
                </w:r>
              </w:p>
              <w:p w:rsidR="00000000" w:rsidDel="00000000" w:rsidP="00000000" w:rsidRDefault="00000000" w:rsidRPr="00000000" w14:paraId="0000011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YARN_CONF_yarn_nodemanager_resource_memory___mb</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4096</w:t>
                </w:r>
              </w:p>
              <w:p w:rsidR="00000000" w:rsidDel="00000000" w:rsidP="00000000" w:rsidRDefault="00000000" w:rsidRPr="00000000" w14:paraId="0000011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YARN_CONF_yarn_nodemanager_resource_cpu___vcores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4</w:t>
                </w:r>
              </w:p>
              <w:p w:rsidR="00000000" w:rsidDel="00000000" w:rsidP="00000000" w:rsidRDefault="00000000" w:rsidRPr="00000000" w14:paraId="0000011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YARN_CONF_yarn_nodemanager_vmem___check___enabled</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false</w:t>
                </w:r>
              </w:p>
              <w:p w:rsidR="00000000" w:rsidDel="00000000" w:rsidP="00000000" w:rsidRDefault="00000000" w:rsidRPr="00000000" w14:paraId="0000011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YARN_CONF_yarn_nodemanager_disk___health___checker_max___disk___utilization___per___disk___percentage</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99.0</w:t>
                </w:r>
              </w:p>
              <w:p w:rsidR="00000000" w:rsidDel="00000000" w:rsidP="00000000" w:rsidRDefault="00000000" w:rsidRPr="00000000" w14:paraId="0000011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YARN_CONF_yarn_nodemanager_remote___app___log___dir</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/app-logs</w:t>
                </w:r>
              </w:p>
              <w:p w:rsidR="00000000" w:rsidDel="00000000" w:rsidP="00000000" w:rsidRDefault="00000000" w:rsidRPr="00000000" w14:paraId="0000012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YARN_CONF_yarn_log___aggregation___enable</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true</w:t>
                </w:r>
              </w:p>
              <w:p w:rsidR="00000000" w:rsidDel="00000000" w:rsidP="00000000" w:rsidRDefault="00000000" w:rsidRPr="00000000" w14:paraId="00000121">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YARN_CONF_yarn_log_server_url</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http://hadoop-historyserver:19888/jobhistory/logs</w:t>
                </w:r>
              </w:p>
              <w:p w:rsidR="00000000" w:rsidDel="00000000" w:rsidP="00000000" w:rsidRDefault="00000000" w:rsidRPr="00000000" w14:paraId="0000012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YARN_CONF_yarn_timeline___service_enabled</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true</w:t>
                </w:r>
              </w:p>
              <w:p w:rsidR="00000000" w:rsidDel="00000000" w:rsidP="00000000" w:rsidRDefault="00000000" w:rsidRPr="00000000" w14:paraId="00000123">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YARN_CONF_yarn_timeline___service_hostname</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hadoop-historyserver</w:t>
                </w:r>
              </w:p>
              <w:p w:rsidR="00000000" w:rsidDel="00000000" w:rsidP="00000000" w:rsidRDefault="00000000" w:rsidRPr="00000000" w14:paraId="00000124">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YARN_CONF_yarn_timeline___service_generic___application___history_enabled</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true</w:t>
                </w:r>
              </w:p>
              <w:p w:rsidR="00000000" w:rsidDel="00000000" w:rsidP="00000000" w:rsidRDefault="00000000" w:rsidRPr="00000000" w14:paraId="00000125">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tl w:val="0"/>
                  </w:rPr>
                </w:r>
              </w:p>
              <w:p w:rsidR="00000000" w:rsidDel="00000000" w:rsidP="00000000" w:rsidRDefault="00000000" w:rsidRPr="00000000" w14:paraId="00000126">
                <w:pPr>
                  <w:widowControl w:val="0"/>
                  <w:shd w:fill="282c34" w:val="clear"/>
                  <w:spacing w:after="0" w:line="360" w:lineRule="auto"/>
                  <w:rPr>
                    <w:rFonts w:ascii="Courier New" w:cs="Courier New" w:eastAsia="Courier New" w:hAnsi="Courier New"/>
                    <w:color w:val="848b96"/>
                    <w:sz w:val="29"/>
                    <w:szCs w:val="29"/>
                  </w:rPr>
                </w:pPr>
                <w:sdt>
                  <w:sdtPr>
                    <w:id w:val="298682030"/>
                    <w:tag w:val="goog_rdk_7"/>
                  </w:sdtPr>
                  <w:sdtContent>
                    <w:r w:rsidDel="00000000" w:rsidR="00000000" w:rsidRPr="00000000">
                      <w:rPr>
                        <w:rFonts w:ascii="Cousine" w:cs="Cousine" w:eastAsia="Cousine" w:hAnsi="Cousine"/>
                        <w:color w:val="848b96"/>
                        <w:sz w:val="29"/>
                        <w:szCs w:val="29"/>
                        <w:rtl w:val="0"/>
                      </w:rPr>
                      <w:t xml:space="preserve"># --- MapReduce: chạy trên YARN, giới hạn bộ nhớ vừa với máy cá nhân ---------</w:t>
                    </w:r>
                  </w:sdtContent>
                </w:sdt>
              </w:p>
              <w:p w:rsidR="00000000" w:rsidDel="00000000" w:rsidP="00000000" w:rsidRDefault="00000000" w:rsidRPr="00000000" w14:paraId="00000127">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MAPRED_CONF_mapreduce_framework_name</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yarn</w:t>
                </w:r>
              </w:p>
              <w:p w:rsidR="00000000" w:rsidDel="00000000" w:rsidP="00000000" w:rsidRDefault="00000000" w:rsidRPr="00000000" w14:paraId="00000128">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MAPRED_CONF_mapreduce_jobhistory_address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hadoop-historyserver:10020</w:t>
                </w:r>
              </w:p>
              <w:p w:rsidR="00000000" w:rsidDel="00000000" w:rsidP="00000000" w:rsidRDefault="00000000" w:rsidRPr="00000000" w14:paraId="00000129">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MAPRED_CONF_mapreduce_jobhistory_webapp_address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hadoop-historyserver:19888</w:t>
                </w:r>
              </w:p>
              <w:p w:rsidR="00000000" w:rsidDel="00000000" w:rsidP="00000000" w:rsidRDefault="00000000" w:rsidRPr="00000000" w14:paraId="0000012A">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MAPRED_CONF_mapreduce_map_memory_mb</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1024</w:t>
                </w:r>
              </w:p>
              <w:p w:rsidR="00000000" w:rsidDel="00000000" w:rsidP="00000000" w:rsidRDefault="00000000" w:rsidRPr="00000000" w14:paraId="0000012B">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MAPRED_CONF_mapreduce_reduce_memory_mb</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1024</w:t>
                </w:r>
              </w:p>
              <w:p w:rsidR="00000000" w:rsidDel="00000000" w:rsidP="00000000" w:rsidRDefault="00000000" w:rsidRPr="00000000" w14:paraId="0000012C">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MAPRED_CONF_mapreduce_map_java_opts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-Xmx820m</w:t>
                </w:r>
              </w:p>
              <w:p w:rsidR="00000000" w:rsidDel="00000000" w:rsidP="00000000" w:rsidRDefault="00000000" w:rsidRPr="00000000" w14:paraId="0000012D">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MAPRED_CONF_mapreduce_reduce_java_opts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-Xmx820m</w:t>
                </w:r>
              </w:p>
              <w:p w:rsidR="00000000" w:rsidDel="00000000" w:rsidP="00000000" w:rsidRDefault="00000000" w:rsidRPr="00000000" w14:paraId="0000012E">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MAPRED_CONF_yarn_app_mapreduce_am_resource_mb</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1024</w:t>
                </w:r>
              </w:p>
              <w:p w:rsidR="00000000" w:rsidDel="00000000" w:rsidP="00000000" w:rsidRDefault="00000000" w:rsidRPr="00000000" w14:paraId="0000012F">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MAPRED_CONF_yarn_app_mapreduce_am_command___opts</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-Xmx820m</w:t>
                </w:r>
              </w:p>
              <w:p w:rsidR="00000000" w:rsidDel="00000000" w:rsidP="00000000" w:rsidRDefault="00000000" w:rsidRPr="00000000" w14:paraId="00000130">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MAPRED_CONF_yarn_app_mapreduce_am_env</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HADOOP_MAPRED_HOME=/opt/hadoop-3.2.1/</w:t>
                </w:r>
              </w:p>
              <w:p w:rsidR="00000000" w:rsidDel="00000000" w:rsidP="00000000" w:rsidRDefault="00000000" w:rsidRPr="00000000" w14:paraId="00000131">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MAPRED_CONF_mapreduce_map_env</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HADOOP_MAPRED_HOME=/opt/hadoop-3.2.1/</w:t>
                </w:r>
              </w:p>
              <w:p w:rsidR="00000000" w:rsidDel="00000000" w:rsidP="00000000" w:rsidRDefault="00000000" w:rsidRPr="00000000" w14:paraId="00000132">
                <w:pPr>
                  <w:widowControl w:val="0"/>
                  <w:shd w:fill="282c34" w:val="clear"/>
                  <w:spacing w:after="0" w:line="360" w:lineRule="auto"/>
                  <w:rPr>
                    <w:rFonts w:ascii="Courier New" w:cs="Courier New" w:eastAsia="Courier New" w:hAnsi="Courier New"/>
                    <w:color w:val="abb2bf"/>
                    <w:sz w:val="29"/>
                    <w:szCs w:val="29"/>
                  </w:rPr>
                </w:pPr>
                <w:r w:rsidDel="00000000" w:rsidR="00000000" w:rsidRPr="00000000">
                  <w:rPr>
                    <w:rFonts w:ascii="Courier New" w:cs="Courier New" w:eastAsia="Courier New" w:hAnsi="Courier New"/>
                    <w:color w:val="db7079"/>
                    <w:sz w:val="29"/>
                    <w:szCs w:val="29"/>
                    <w:rtl w:val="0"/>
                  </w:rPr>
                  <w:t xml:space="preserve">MAPRED_CONF_mapreduce_reduce_env</w:t>
                </w:r>
                <w:r w:rsidDel="00000000" w:rsidR="00000000" w:rsidRPr="00000000">
                  <w:rPr>
                    <w:rFonts w:ascii="Courier New" w:cs="Courier New" w:eastAsia="Courier New" w:hAnsi="Courier New"/>
                    <w:color w:val="56b6c2"/>
                    <w:sz w:val="29"/>
                    <w:szCs w:val="29"/>
                    <w:rtl w:val="0"/>
                  </w:rPr>
                  <w:t xml:space="preserve">=</w:t>
                </w:r>
                <w:r w:rsidDel="00000000" w:rsidR="00000000" w:rsidRPr="00000000">
                  <w:rPr>
                    <w:rFonts w:ascii="Courier New" w:cs="Courier New" w:eastAsia="Courier New" w:hAnsi="Courier New"/>
                    <w:color w:val="abb2bf"/>
                    <w:sz w:val="29"/>
                    <w:szCs w:val="29"/>
                    <w:rtl w:val="0"/>
                  </w:rPr>
                  <w:t xml:space="preserve">HADOOP_MAPRED_HOME=/opt/hadoop-3.2.1/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134">
      <w:pPr>
        <w:keepNext w:val="1"/>
        <w:spacing w:after="140" w:lineRule="auto"/>
        <w:jc w:val="both"/>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0. TỔNG QUAN BUỔI HỌC</w:t>
      </w:r>
      <w:r w:rsidDel="00000000" w:rsidR="00000000" w:rsidRPr="00000000">
        <w:rPr>
          <w:rtl w:val="0"/>
        </w:rPr>
      </w:r>
    </w:p>
    <w:p w:rsidR="00000000" w:rsidDel="00000000" w:rsidP="00000000" w:rsidRDefault="00000000" w:rsidRPr="00000000" w14:paraId="00000137">
      <w:pPr>
        <w:keepNext w:val="1"/>
        <w:spacing w:after="100" w:before="240" w:lineRule="auto"/>
        <w:rPr>
          <w:sz w:val="24"/>
          <w:szCs w:val="24"/>
        </w:rPr>
      </w:pPr>
      <w:r w:rsidDel="00000000" w:rsidR="00000000" w:rsidRPr="00000000">
        <w:rPr>
          <w:b w:val="1"/>
          <w:bCs w:val="1"/>
          <w:color w:val="2e74b5"/>
          <w:sz w:val="27"/>
          <w:szCs w:val="27"/>
          <w:rtl w:val="0"/>
        </w:rPr>
        <w:t xml:space="preserve">0.1. Chuẩn bị trước giờ học</w:t>
      </w:r>
      <w:r w:rsidDel="00000000" w:rsidR="00000000" w:rsidRPr="00000000">
        <w:rPr>
          <w:rtl w:val="0"/>
        </w:rPr>
      </w:r>
    </w:p>
    <w:p w:rsidR="00000000" w:rsidDel="00000000" w:rsidP="00000000" w:rsidRDefault="00000000" w:rsidRPr="00000000" w14:paraId="00000138">
      <w:pPr>
        <w:spacing w:after="140" w:lineRule="auto"/>
        <w:jc w:val="both"/>
        <w:rPr>
          <w:sz w:val="24"/>
          <w:szCs w:val="24"/>
        </w:rPr>
      </w:pPr>
      <w:r w:rsidDel="00000000" w:rsidR="00000000" w:rsidRPr="00000000">
        <w:rPr>
          <w:b w:val="1"/>
          <w:bCs w:val="1"/>
          <w:sz w:val="24"/>
          <w:szCs w:val="24"/>
          <w:rtl w:val="0"/>
        </w:rPr>
        <w:t xml:space="preserve">Bước 1 — Khởi động cụm Hadoop đầy đủ (HDFS + YARN):</w:t>
      </w:r>
      <w:r w:rsidDel="00000000" w:rsidR="00000000" w:rsidRPr="00000000">
        <w:rPr>
          <w:rtl w:val="0"/>
        </w:rPr>
      </w:r>
    </w:p>
    <w:p w:rsidR="00000000" w:rsidDel="00000000" w:rsidP="00000000" w:rsidRDefault="00000000" w:rsidRPr="00000000" w14:paraId="00000139">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docker compose up -d hadoop-namenode hadoop-datanode hadoop-resourcemanager hadoop-nodemanager hadoop-historyserver</w:t>
      </w:r>
      <w:r w:rsidDel="00000000" w:rsidR="00000000" w:rsidRPr="00000000">
        <w:rPr>
          <w:rtl w:val="0"/>
        </w:rPr>
      </w:r>
    </w:p>
    <w:p w:rsidR="00000000" w:rsidDel="00000000" w:rsidP="00000000" w:rsidRDefault="00000000" w:rsidRPr="00000000" w14:paraId="0000013A">
      <w:pPr>
        <w:spacing w:after="140" w:lineRule="auto"/>
        <w:jc w:val="both"/>
        <w:rPr>
          <w:sz w:val="24"/>
          <w:szCs w:val="24"/>
        </w:rPr>
      </w:pPr>
      <w:r w:rsidDel="00000000" w:rsidR="00000000" w:rsidRPr="00000000">
        <w:rPr>
          <w:sz w:val="24"/>
          <w:szCs w:val="24"/>
          <w:rtl w:val="0"/>
        </w:rPr>
        <w:t xml:space="preserve">Đợi 40–60 giây rồi kiểm tra — cả </w:t>
      </w:r>
      <w:r w:rsidDel="00000000" w:rsidR="00000000" w:rsidRPr="00000000">
        <w:rPr>
          <w:b w:val="1"/>
          <w:bCs w:val="1"/>
          <w:sz w:val="24"/>
          <w:szCs w:val="24"/>
          <w:rtl w:val="0"/>
        </w:rPr>
        <w:t xml:space="preserve">năm</w:t>
      </w:r>
      <w:r w:rsidDel="00000000" w:rsidR="00000000" w:rsidRPr="00000000">
        <w:rPr>
          <w:sz w:val="24"/>
          <w:szCs w:val="24"/>
          <w:rtl w:val="0"/>
        </w:rPr>
        <w:t xml:space="preserve"> container phải ở trạng thái </w:t>
      </w:r>
      <w:r w:rsidDel="00000000" w:rsidR="00000000" w:rsidRPr="00000000">
        <w:rPr>
          <w:rFonts w:ascii="Consolas" w:cs="Consolas" w:eastAsia="Consolas" w:hAnsi="Consolas"/>
          <w:color w:val="c7254e"/>
          <w:sz w:val="24"/>
          <w:szCs w:val="24"/>
          <w:rtl w:val="0"/>
        </w:rPr>
        <w:t xml:space="preserve">healthy</w:t>
      </w:r>
      <w:r w:rsidDel="00000000" w:rsidR="00000000" w:rsidRPr="00000000">
        <w:rPr>
          <w:sz w:val="24"/>
          <w:szCs w:val="24"/>
          <w:rtl w:val="0"/>
        </w:rPr>
        <w:t xml:space="preserve">:</w:t>
      </w:r>
    </w:p>
    <w:p w:rsidR="00000000" w:rsidDel="00000000" w:rsidP="00000000" w:rsidRDefault="00000000" w:rsidRPr="00000000" w14:paraId="0000013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docker compose ps</w:t>
      </w:r>
      <w:r w:rsidDel="00000000" w:rsidR="00000000" w:rsidRPr="00000000">
        <w:rPr>
          <w:rtl w:val="0"/>
        </w:rPr>
      </w:r>
    </w:p>
    <w:p w:rsidR="00000000" w:rsidDel="00000000" w:rsidP="00000000" w:rsidRDefault="00000000" w:rsidRPr="00000000" w14:paraId="0000013C">
      <w:pPr>
        <w:spacing w:after="140" w:lineRule="auto"/>
        <w:jc w:val="both"/>
        <w:rPr>
          <w:sz w:val="24"/>
          <w:szCs w:val="24"/>
        </w:rPr>
      </w:pPr>
      <w:r w:rsidDel="00000000" w:rsidR="00000000" w:rsidRPr="00000000">
        <w:rPr>
          <w:b w:val="1"/>
          <w:bCs w:val="1"/>
          <w:sz w:val="24"/>
          <w:szCs w:val="24"/>
          <w:rtl w:val="0"/>
        </w:rPr>
        <w:t xml:space="preserve">Bước 3 — Các giao diện web cần mở sẵn:</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2"/>
        <w:gridCol w:w="2846"/>
        <w:gridCol w:w="4214"/>
        <w:tblGridChange w:id="0">
          <w:tblGrid>
            <w:gridCol w:w="2732"/>
            <w:gridCol w:w="2846"/>
            <w:gridCol w:w="4214"/>
          </w:tblGrid>
        </w:tblGridChange>
      </w:tblGrid>
      <w:tr>
        <w:trPr>
          <w:cantSplit w:val="0"/>
          <w:tblHeader w:val="1"/>
        </w:trPr>
        <w:tc>
          <w:tcPr>
            <w:shd w:fill="1f4e79" w:val="clear"/>
          </w:tcPr>
          <w:p w:rsidR="00000000" w:rsidDel="00000000" w:rsidP="00000000" w:rsidRDefault="00000000" w:rsidRPr="00000000" w14:paraId="0000013D">
            <w:pPr>
              <w:spacing w:after="0" w:lineRule="auto"/>
              <w:rPr>
                <w:sz w:val="24"/>
                <w:szCs w:val="24"/>
              </w:rPr>
            </w:pPr>
            <w:r w:rsidDel="00000000" w:rsidR="00000000" w:rsidRPr="00000000">
              <w:rPr>
                <w:b w:val="1"/>
                <w:bCs w:val="1"/>
                <w:color w:val="ffffff"/>
                <w:sz w:val="21"/>
                <w:szCs w:val="21"/>
                <w:rtl w:val="0"/>
              </w:rPr>
              <w:t xml:space="preserve">Dịch vụ</w:t>
            </w:r>
            <w:r w:rsidDel="00000000" w:rsidR="00000000" w:rsidRPr="00000000">
              <w:rPr>
                <w:rtl w:val="0"/>
              </w:rPr>
            </w:r>
          </w:p>
        </w:tc>
        <w:tc>
          <w:tcPr>
            <w:shd w:fill="1f4e79" w:val="clear"/>
          </w:tcPr>
          <w:p w:rsidR="00000000" w:rsidDel="00000000" w:rsidP="00000000" w:rsidRDefault="00000000" w:rsidRPr="00000000" w14:paraId="0000013E">
            <w:pPr>
              <w:spacing w:after="0" w:lineRule="auto"/>
              <w:rPr>
                <w:sz w:val="24"/>
                <w:szCs w:val="24"/>
              </w:rPr>
            </w:pPr>
            <w:r w:rsidDel="00000000" w:rsidR="00000000" w:rsidRPr="00000000">
              <w:rPr>
                <w:b w:val="1"/>
                <w:bCs w:val="1"/>
                <w:color w:val="ffffff"/>
                <w:sz w:val="21"/>
                <w:szCs w:val="21"/>
                <w:rtl w:val="0"/>
              </w:rPr>
              <w:t xml:space="preserve">Địa chỉ</w:t>
            </w:r>
            <w:r w:rsidDel="00000000" w:rsidR="00000000" w:rsidRPr="00000000">
              <w:rPr>
                <w:rtl w:val="0"/>
              </w:rPr>
            </w:r>
          </w:p>
        </w:tc>
        <w:tc>
          <w:tcPr>
            <w:shd w:fill="1f4e79" w:val="clear"/>
          </w:tcPr>
          <w:p w:rsidR="00000000" w:rsidDel="00000000" w:rsidP="00000000" w:rsidRDefault="00000000" w:rsidRPr="00000000" w14:paraId="0000013F">
            <w:pPr>
              <w:spacing w:after="0" w:lineRule="auto"/>
              <w:rPr>
                <w:sz w:val="24"/>
                <w:szCs w:val="24"/>
              </w:rPr>
            </w:pPr>
            <w:r w:rsidDel="00000000" w:rsidR="00000000" w:rsidRPr="00000000">
              <w:rPr>
                <w:b w:val="1"/>
                <w:bCs w:val="1"/>
                <w:color w:val="ffffff"/>
                <w:sz w:val="21"/>
                <w:szCs w:val="21"/>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0" w:lineRule="auto"/>
              <w:rPr>
                <w:sz w:val="24"/>
                <w:szCs w:val="24"/>
              </w:rPr>
            </w:pPr>
            <w:r w:rsidDel="00000000" w:rsidR="00000000" w:rsidRPr="00000000">
              <w:rPr>
                <w:sz w:val="21"/>
                <w:szCs w:val="21"/>
                <w:rtl w:val="0"/>
              </w:rPr>
              <w:t xml:space="preserve">HDFS NameNode</w:t>
            </w:r>
            <w:r w:rsidDel="00000000" w:rsidR="00000000" w:rsidRPr="00000000">
              <w:rPr>
                <w:rtl w:val="0"/>
              </w:rPr>
            </w:r>
          </w:p>
        </w:tc>
        <w:tc>
          <w:tcPr/>
          <w:p w:rsidR="00000000" w:rsidDel="00000000" w:rsidP="00000000" w:rsidRDefault="00000000" w:rsidRPr="00000000" w14:paraId="00000141">
            <w:pPr>
              <w:spacing w:after="0" w:lineRule="auto"/>
              <w:rPr>
                <w:sz w:val="24"/>
                <w:szCs w:val="24"/>
              </w:rPr>
            </w:pPr>
            <w:r w:rsidDel="00000000" w:rsidR="00000000" w:rsidRPr="00000000">
              <w:rPr>
                <w:sz w:val="21"/>
                <w:szCs w:val="21"/>
                <w:rtl w:val="0"/>
              </w:rPr>
              <w:t xml:space="preserve">http://localhost:9870</w:t>
            </w:r>
            <w:r w:rsidDel="00000000" w:rsidR="00000000" w:rsidRPr="00000000">
              <w:rPr>
                <w:rtl w:val="0"/>
              </w:rPr>
            </w:r>
          </w:p>
        </w:tc>
        <w:tc>
          <w:tcPr/>
          <w:p w:rsidR="00000000" w:rsidDel="00000000" w:rsidP="00000000" w:rsidRDefault="00000000" w:rsidRPr="00000000" w14:paraId="00000142">
            <w:pPr>
              <w:spacing w:after="0" w:lineRule="auto"/>
              <w:rPr>
                <w:sz w:val="24"/>
                <w:szCs w:val="24"/>
              </w:rPr>
            </w:pPr>
            <w:r w:rsidDel="00000000" w:rsidR="00000000" w:rsidRPr="00000000">
              <w:rPr>
                <w:sz w:val="21"/>
                <w:szCs w:val="21"/>
                <w:rtl w:val="0"/>
              </w:rPr>
              <w:t xml:space="preserve">Duyệt cây tệp, xem khối, xem DataNode</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0" w:lineRule="auto"/>
              <w:rPr>
                <w:sz w:val="24"/>
                <w:szCs w:val="24"/>
              </w:rPr>
            </w:pPr>
            <w:r w:rsidDel="00000000" w:rsidR="00000000" w:rsidRPr="00000000">
              <w:rPr>
                <w:sz w:val="21"/>
                <w:szCs w:val="21"/>
                <w:rtl w:val="0"/>
              </w:rPr>
              <w:t xml:space="preserve">HDFS DataNode</w:t>
            </w:r>
            <w:r w:rsidDel="00000000" w:rsidR="00000000" w:rsidRPr="00000000">
              <w:rPr>
                <w:rtl w:val="0"/>
              </w:rPr>
            </w:r>
          </w:p>
        </w:tc>
        <w:tc>
          <w:tcPr/>
          <w:p w:rsidR="00000000" w:rsidDel="00000000" w:rsidP="00000000" w:rsidRDefault="00000000" w:rsidRPr="00000000" w14:paraId="00000144">
            <w:pPr>
              <w:spacing w:after="0" w:lineRule="auto"/>
              <w:rPr>
                <w:sz w:val="24"/>
                <w:szCs w:val="24"/>
              </w:rPr>
            </w:pPr>
            <w:r w:rsidDel="00000000" w:rsidR="00000000" w:rsidRPr="00000000">
              <w:rPr>
                <w:sz w:val="21"/>
                <w:szCs w:val="21"/>
                <w:rtl w:val="0"/>
              </w:rPr>
              <w:t xml:space="preserve">http://localhost:9864</w:t>
            </w:r>
            <w:r w:rsidDel="00000000" w:rsidR="00000000" w:rsidRPr="00000000">
              <w:rPr>
                <w:rtl w:val="0"/>
              </w:rPr>
            </w:r>
          </w:p>
        </w:tc>
        <w:tc>
          <w:tcPr/>
          <w:p w:rsidR="00000000" w:rsidDel="00000000" w:rsidP="00000000" w:rsidRDefault="00000000" w:rsidRPr="00000000" w14:paraId="00000145">
            <w:pPr>
              <w:spacing w:after="0" w:lineRule="auto"/>
              <w:rPr>
                <w:sz w:val="24"/>
                <w:szCs w:val="24"/>
              </w:rPr>
            </w:pPr>
            <w:r w:rsidDel="00000000" w:rsidR="00000000" w:rsidRPr="00000000">
              <w:rPr>
                <w:sz w:val="21"/>
                <w:szCs w:val="21"/>
                <w:rtl w:val="0"/>
              </w:rPr>
              <w:t xml:space="preserve">Trạng thái nút lưu trữ</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0" w:lineRule="auto"/>
              <w:rPr>
                <w:sz w:val="24"/>
                <w:szCs w:val="24"/>
              </w:rPr>
            </w:pPr>
            <w:r w:rsidDel="00000000" w:rsidR="00000000" w:rsidRPr="00000000">
              <w:rPr>
                <w:b w:val="1"/>
                <w:bCs w:val="1"/>
                <w:sz w:val="21"/>
                <w:szCs w:val="21"/>
                <w:rtl w:val="0"/>
              </w:rPr>
              <w:t xml:space="preserve">YARN ResourceManager</w:t>
            </w:r>
            <w:r w:rsidDel="00000000" w:rsidR="00000000" w:rsidRPr="00000000">
              <w:rPr>
                <w:rtl w:val="0"/>
              </w:rPr>
            </w:r>
          </w:p>
        </w:tc>
        <w:tc>
          <w:tcPr/>
          <w:p w:rsidR="00000000" w:rsidDel="00000000" w:rsidP="00000000" w:rsidRDefault="00000000" w:rsidRPr="00000000" w14:paraId="00000147">
            <w:pPr>
              <w:spacing w:after="0" w:lineRule="auto"/>
              <w:rPr>
                <w:sz w:val="24"/>
                <w:szCs w:val="24"/>
              </w:rPr>
            </w:pPr>
            <w:r w:rsidDel="00000000" w:rsidR="00000000" w:rsidRPr="00000000">
              <w:rPr>
                <w:b w:val="1"/>
                <w:bCs w:val="1"/>
                <w:sz w:val="21"/>
                <w:szCs w:val="21"/>
                <w:rtl w:val="0"/>
              </w:rPr>
              <w:t xml:space="preserve">http://localhost:8089</w:t>
            </w:r>
            <w:r w:rsidDel="00000000" w:rsidR="00000000" w:rsidRPr="00000000">
              <w:rPr>
                <w:rtl w:val="0"/>
              </w:rPr>
            </w:r>
          </w:p>
        </w:tc>
        <w:tc>
          <w:tcPr/>
          <w:p w:rsidR="00000000" w:rsidDel="00000000" w:rsidP="00000000" w:rsidRDefault="00000000" w:rsidRPr="00000000" w14:paraId="00000148">
            <w:pPr>
              <w:spacing w:after="0" w:lineRule="auto"/>
              <w:rPr>
                <w:sz w:val="24"/>
                <w:szCs w:val="24"/>
              </w:rPr>
            </w:pPr>
            <w:r w:rsidDel="00000000" w:rsidR="00000000" w:rsidRPr="00000000">
              <w:rPr>
                <w:b w:val="1"/>
                <w:bCs w:val="1"/>
                <w:sz w:val="21"/>
                <w:szCs w:val="21"/>
                <w:rtl w:val="0"/>
              </w:rPr>
              <w:t xml:space="preserve">Danh sách job, tiến độ, log</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0" w:lineRule="auto"/>
              <w:rPr>
                <w:sz w:val="24"/>
                <w:szCs w:val="24"/>
              </w:rPr>
            </w:pPr>
            <w:r w:rsidDel="00000000" w:rsidR="00000000" w:rsidRPr="00000000">
              <w:rPr>
                <w:sz w:val="21"/>
                <w:szCs w:val="21"/>
                <w:rtl w:val="0"/>
              </w:rPr>
              <w:t xml:space="preserve">MapReduce JobHistory</w:t>
            </w:r>
            <w:r w:rsidDel="00000000" w:rsidR="00000000" w:rsidRPr="00000000">
              <w:rPr>
                <w:rtl w:val="0"/>
              </w:rPr>
            </w:r>
          </w:p>
        </w:tc>
        <w:tc>
          <w:tcPr/>
          <w:p w:rsidR="00000000" w:rsidDel="00000000" w:rsidP="00000000" w:rsidRDefault="00000000" w:rsidRPr="00000000" w14:paraId="0000014A">
            <w:pPr>
              <w:spacing w:after="0" w:lineRule="auto"/>
              <w:rPr>
                <w:sz w:val="24"/>
                <w:szCs w:val="24"/>
              </w:rPr>
            </w:pPr>
            <w:r w:rsidDel="00000000" w:rsidR="00000000" w:rsidRPr="00000000">
              <w:rPr>
                <w:sz w:val="21"/>
                <w:szCs w:val="21"/>
                <w:rtl w:val="0"/>
              </w:rPr>
              <w:t xml:space="preserve">http://localhost:19888</w:t>
            </w:r>
            <w:r w:rsidDel="00000000" w:rsidR="00000000" w:rsidRPr="00000000">
              <w:rPr>
                <w:rtl w:val="0"/>
              </w:rPr>
            </w:r>
          </w:p>
        </w:tc>
        <w:tc>
          <w:tcPr/>
          <w:p w:rsidR="00000000" w:rsidDel="00000000" w:rsidP="00000000" w:rsidRDefault="00000000" w:rsidRPr="00000000" w14:paraId="0000014B">
            <w:pPr>
              <w:spacing w:after="0" w:lineRule="auto"/>
              <w:rPr>
                <w:sz w:val="24"/>
                <w:szCs w:val="24"/>
              </w:rPr>
            </w:pPr>
            <w:r w:rsidDel="00000000" w:rsidR="00000000" w:rsidRPr="00000000">
              <w:rPr>
                <w:sz w:val="21"/>
                <w:szCs w:val="21"/>
                <w:rtl w:val="0"/>
              </w:rPr>
              <w:t xml:space="preserve">Lịch sử job đã chạy xong</w:t>
            </w:r>
            <w:r w:rsidDel="00000000" w:rsidR="00000000" w:rsidRPr="00000000">
              <w:rPr>
                <w:rtl w:val="0"/>
              </w:rPr>
            </w:r>
          </w:p>
        </w:tc>
      </w:tr>
    </w:tbl>
    <w:p w:rsidR="00000000" w:rsidDel="00000000" w:rsidP="00000000" w:rsidRDefault="00000000" w:rsidRPr="00000000" w14:paraId="0000014C">
      <w:pPr>
        <w:keepNext w:val="1"/>
        <w:spacing w:after="80" w:before="200" w:lineRule="auto"/>
        <w:rPr>
          <w:sz w:val="24"/>
          <w:szCs w:val="24"/>
        </w:rPr>
      </w:pPr>
      <w:r w:rsidDel="00000000" w:rsidR="00000000" w:rsidRPr="00000000">
        <w:rPr>
          <w:b w:val="1"/>
          <w:bCs w:val="1"/>
          <w:sz w:val="25"/>
          <w:szCs w:val="25"/>
          <w:rtl w:val="0"/>
        </w:rPr>
        <w:t xml:space="preserve">Đọc đúng kết quả </w:t>
      </w:r>
      <w:r w:rsidDel="00000000" w:rsidR="00000000" w:rsidRPr="00000000">
        <w:rPr>
          <w:rFonts w:ascii="Consolas" w:cs="Consolas" w:eastAsia="Consolas" w:hAnsi="Consolas"/>
          <w:b w:val="1"/>
          <w:bCs w:val="1"/>
          <w:color w:val="c7254e"/>
          <w:sz w:val="25"/>
          <w:szCs w:val="25"/>
          <w:rtl w:val="0"/>
        </w:rPr>
        <w:t xml:space="preserve">docker compose ps</w:t>
      </w:r>
      <w:r w:rsidDel="00000000" w:rsidR="00000000" w:rsidRPr="00000000">
        <w:rPr>
          <w:rtl w:val="0"/>
        </w:rPr>
      </w:r>
    </w:p>
    <w:p w:rsidR="00000000" w:rsidDel="00000000" w:rsidP="00000000" w:rsidRDefault="00000000" w:rsidRPr="00000000" w14:paraId="0000014D">
      <w:pPr>
        <w:spacing w:after="140" w:lineRule="auto"/>
        <w:jc w:val="both"/>
        <w:rPr>
          <w:sz w:val="24"/>
          <w:szCs w:val="24"/>
        </w:rPr>
      </w:pPr>
      <w:r w:rsidDel="00000000" w:rsidR="00000000" w:rsidRPr="00000000">
        <w:rPr>
          <w:rFonts w:ascii="Consolas" w:cs="Consolas" w:eastAsia="Consolas" w:hAnsi="Consolas"/>
          <w:color w:val="c7254e"/>
          <w:sz w:val="24"/>
          <w:szCs w:val="24"/>
          <w:rtl w:val="0"/>
        </w:rPr>
        <w:t xml:space="preserve">docker compose ps</w:t>
      </w:r>
      <w:r w:rsidDel="00000000" w:rsidR="00000000" w:rsidRPr="00000000">
        <w:rPr>
          <w:sz w:val="24"/>
          <w:szCs w:val="24"/>
          <w:rtl w:val="0"/>
        </w:rPr>
        <w:t xml:space="preserve"> trả lời hai câu hỏi khác nhau mà học viên hay gộp làm một: </w:t>
      </w:r>
      <w:r w:rsidDel="00000000" w:rsidR="00000000" w:rsidRPr="00000000">
        <w:rPr>
          <w:i w:val="1"/>
          <w:iCs w:val="1"/>
          <w:sz w:val="24"/>
          <w:szCs w:val="24"/>
          <w:rtl w:val="0"/>
        </w:rPr>
        <w:t xml:space="preserve">container đã bật chưa</w:t>
      </w:r>
      <w:r w:rsidDel="00000000" w:rsidR="00000000" w:rsidRPr="00000000">
        <w:rPr>
          <w:sz w:val="24"/>
          <w:szCs w:val="24"/>
          <w:rtl w:val="0"/>
        </w:rPr>
        <w:t xml:space="preserve"> và </w:t>
      </w:r>
      <w:r w:rsidDel="00000000" w:rsidR="00000000" w:rsidRPr="00000000">
        <w:rPr>
          <w:i w:val="1"/>
          <w:iCs w:val="1"/>
          <w:sz w:val="24"/>
          <w:szCs w:val="24"/>
          <w:rtl w:val="0"/>
        </w:rPr>
        <w:t xml:space="preserve">dịch vụ bên trong đã sẵn sàng nhận việc chưa</w:t>
      </w:r>
      <w:r w:rsidDel="00000000" w:rsidR="00000000" w:rsidRPr="00000000">
        <w:rPr>
          <w:sz w:val="24"/>
          <w:szCs w:val="24"/>
          <w:rtl w:val="0"/>
        </w:rPr>
        <w:t xml:space="preserve">. Cột </w:t>
      </w:r>
      <w:r w:rsidDel="00000000" w:rsidR="00000000" w:rsidRPr="00000000">
        <w:rPr>
          <w:rFonts w:ascii="Consolas" w:cs="Consolas" w:eastAsia="Consolas" w:hAnsi="Consolas"/>
          <w:color w:val="c7254e"/>
          <w:sz w:val="24"/>
          <w:szCs w:val="24"/>
          <w:rtl w:val="0"/>
        </w:rPr>
        <w:t xml:space="preserve">STATUS</w:t>
      </w:r>
      <w:r w:rsidDel="00000000" w:rsidR="00000000" w:rsidRPr="00000000">
        <w:rPr>
          <w:sz w:val="24"/>
          <w:szCs w:val="24"/>
          <w:rtl w:val="0"/>
        </w:rPr>
        <w:t xml:space="preserve"> phân biệt rõ hai điều đó.</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0"/>
        <w:gridCol w:w="3435"/>
        <w:gridCol w:w="3437"/>
        <w:tblGridChange w:id="0">
          <w:tblGrid>
            <w:gridCol w:w="2920"/>
            <w:gridCol w:w="3435"/>
            <w:gridCol w:w="3437"/>
          </w:tblGrid>
        </w:tblGridChange>
      </w:tblGrid>
      <w:tr>
        <w:trPr>
          <w:cantSplit w:val="0"/>
          <w:tblHeader w:val="1"/>
        </w:trPr>
        <w:tc>
          <w:tcPr>
            <w:shd w:fill="1f4e79" w:val="clear"/>
          </w:tcPr>
          <w:p w:rsidR="00000000" w:rsidDel="00000000" w:rsidP="00000000" w:rsidRDefault="00000000" w:rsidRPr="00000000" w14:paraId="0000014E">
            <w:pPr>
              <w:spacing w:after="0" w:lineRule="auto"/>
              <w:rPr>
                <w:sz w:val="24"/>
                <w:szCs w:val="24"/>
              </w:rPr>
            </w:pPr>
            <w:r w:rsidDel="00000000" w:rsidR="00000000" w:rsidRPr="00000000">
              <w:rPr>
                <w:b w:val="1"/>
                <w:bCs w:val="1"/>
                <w:color w:val="ffffff"/>
                <w:sz w:val="21"/>
                <w:szCs w:val="21"/>
                <w:rtl w:val="0"/>
              </w:rPr>
              <w:t xml:space="preserve">Trạng thái đọc được</w:t>
            </w:r>
            <w:r w:rsidDel="00000000" w:rsidR="00000000" w:rsidRPr="00000000">
              <w:rPr>
                <w:rtl w:val="0"/>
              </w:rPr>
            </w:r>
          </w:p>
        </w:tc>
        <w:tc>
          <w:tcPr>
            <w:shd w:fill="1f4e79" w:val="clear"/>
          </w:tcPr>
          <w:p w:rsidR="00000000" w:rsidDel="00000000" w:rsidP="00000000" w:rsidRDefault="00000000" w:rsidRPr="00000000" w14:paraId="0000014F">
            <w:pPr>
              <w:spacing w:after="0" w:lineRule="auto"/>
              <w:rPr>
                <w:sz w:val="24"/>
                <w:szCs w:val="24"/>
              </w:rPr>
            </w:pPr>
            <w:r w:rsidDel="00000000" w:rsidR="00000000" w:rsidRPr="00000000">
              <w:rPr>
                <w:b w:val="1"/>
                <w:bCs w:val="1"/>
                <w:color w:val="ffffff"/>
                <w:sz w:val="21"/>
                <w:szCs w:val="21"/>
                <w:rtl w:val="0"/>
              </w:rPr>
              <w:t xml:space="preserve">Nghĩa thật</w:t>
            </w:r>
            <w:r w:rsidDel="00000000" w:rsidR="00000000" w:rsidRPr="00000000">
              <w:rPr>
                <w:rtl w:val="0"/>
              </w:rPr>
            </w:r>
          </w:p>
        </w:tc>
        <w:tc>
          <w:tcPr>
            <w:shd w:fill="1f4e79" w:val="clear"/>
          </w:tcPr>
          <w:p w:rsidR="00000000" w:rsidDel="00000000" w:rsidP="00000000" w:rsidRDefault="00000000" w:rsidRPr="00000000" w14:paraId="00000150">
            <w:pPr>
              <w:spacing w:after="0" w:lineRule="auto"/>
              <w:rPr>
                <w:sz w:val="24"/>
                <w:szCs w:val="24"/>
              </w:rPr>
            </w:pPr>
            <w:r w:rsidDel="00000000" w:rsidR="00000000" w:rsidRPr="00000000">
              <w:rPr>
                <w:b w:val="1"/>
                <w:bCs w:val="1"/>
                <w:color w:val="ffffff"/>
                <w:sz w:val="21"/>
                <w:szCs w:val="21"/>
                <w:rtl w:val="0"/>
              </w:rPr>
              <w:t xml:space="preserve">Phải làm gì</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0" w:lineRule="auto"/>
              <w:rPr>
                <w:sz w:val="24"/>
                <w:szCs w:val="24"/>
              </w:rPr>
            </w:pPr>
            <w:r w:rsidDel="00000000" w:rsidR="00000000" w:rsidRPr="00000000">
              <w:rPr>
                <w:rFonts w:ascii="Consolas" w:cs="Consolas" w:eastAsia="Consolas" w:hAnsi="Consolas"/>
                <w:color w:val="c7254e"/>
                <w:sz w:val="21"/>
                <w:szCs w:val="21"/>
                <w:rtl w:val="0"/>
              </w:rPr>
              <w:t xml:space="preserve">Up (health: starting)</w:t>
            </w:r>
            <w:r w:rsidDel="00000000" w:rsidR="00000000" w:rsidRPr="00000000">
              <w:rPr>
                <w:rtl w:val="0"/>
              </w:rPr>
            </w:r>
          </w:p>
        </w:tc>
        <w:tc>
          <w:tcPr/>
          <w:p w:rsidR="00000000" w:rsidDel="00000000" w:rsidP="00000000" w:rsidRDefault="00000000" w:rsidRPr="00000000" w14:paraId="00000152">
            <w:pPr>
              <w:spacing w:after="0" w:lineRule="auto"/>
              <w:rPr>
                <w:sz w:val="24"/>
                <w:szCs w:val="24"/>
              </w:rPr>
            </w:pPr>
            <w:r w:rsidDel="00000000" w:rsidR="00000000" w:rsidRPr="00000000">
              <w:rPr>
                <w:sz w:val="21"/>
                <w:szCs w:val="21"/>
                <w:rtl w:val="0"/>
              </w:rPr>
              <w:t xml:space="preserve">Container đã bật, Docker đang chạy lệnh tự kiểm tra định kỳ nhưng chưa đủ số lần thành công</w:t>
            </w:r>
            <w:r w:rsidDel="00000000" w:rsidR="00000000" w:rsidRPr="00000000">
              <w:rPr>
                <w:rtl w:val="0"/>
              </w:rPr>
            </w:r>
          </w:p>
        </w:tc>
        <w:tc>
          <w:tcPr/>
          <w:p w:rsidR="00000000" w:rsidDel="00000000" w:rsidP="00000000" w:rsidRDefault="00000000" w:rsidRPr="00000000" w14:paraId="00000153">
            <w:pPr>
              <w:spacing w:after="0" w:lineRule="auto"/>
              <w:rPr>
                <w:sz w:val="24"/>
                <w:szCs w:val="24"/>
              </w:rPr>
            </w:pPr>
            <w:r w:rsidDel="00000000" w:rsidR="00000000" w:rsidRPr="00000000">
              <w:rPr>
                <w:b w:val="1"/>
                <w:bCs w:val="1"/>
                <w:sz w:val="21"/>
                <w:szCs w:val="21"/>
                <w:rtl w:val="0"/>
              </w:rPr>
              <w:t xml:space="preserve">Đang tự kiểm tra, hãy chờ tiếp.</w:t>
            </w:r>
            <w:r w:rsidDel="00000000" w:rsidR="00000000" w:rsidRPr="00000000">
              <w:rPr>
                <w:sz w:val="21"/>
                <w:szCs w:val="21"/>
                <w:rtl w:val="0"/>
              </w:rPr>
              <w:t xml:space="preserve"> Đợi thêm 20–30 giây rồi chạy lại lệnh</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0" w:lineRule="auto"/>
              <w:rPr>
                <w:sz w:val="24"/>
                <w:szCs w:val="24"/>
              </w:rPr>
            </w:pPr>
            <w:r w:rsidDel="00000000" w:rsidR="00000000" w:rsidRPr="00000000">
              <w:rPr>
                <w:rFonts w:ascii="Consolas" w:cs="Consolas" w:eastAsia="Consolas" w:hAnsi="Consolas"/>
                <w:color w:val="c7254e"/>
                <w:sz w:val="21"/>
                <w:szCs w:val="21"/>
                <w:rtl w:val="0"/>
              </w:rPr>
              <w:t xml:space="preserve">Up (healthy)</w:t>
            </w:r>
            <w:r w:rsidDel="00000000" w:rsidR="00000000" w:rsidRPr="00000000">
              <w:rPr>
                <w:rtl w:val="0"/>
              </w:rPr>
            </w:r>
          </w:p>
        </w:tc>
        <w:tc>
          <w:tcPr/>
          <w:p w:rsidR="00000000" w:rsidDel="00000000" w:rsidP="00000000" w:rsidRDefault="00000000" w:rsidRPr="00000000" w14:paraId="00000155">
            <w:pPr>
              <w:spacing w:after="0" w:lineRule="auto"/>
              <w:rPr>
                <w:sz w:val="24"/>
                <w:szCs w:val="24"/>
              </w:rPr>
            </w:pPr>
            <w:r w:rsidDel="00000000" w:rsidR="00000000" w:rsidRPr="00000000">
              <w:rPr>
                <w:sz w:val="21"/>
                <w:szCs w:val="21"/>
                <w:rtl w:val="0"/>
              </w:rPr>
              <w:t xml:space="preserve">Dịch vụ đã trả lời đúng bài tự kiểm tra: cổng đã mở, tiến trình đã sẵn sàng</w:t>
            </w:r>
            <w:r w:rsidDel="00000000" w:rsidR="00000000" w:rsidRPr="00000000">
              <w:rPr>
                <w:rtl w:val="0"/>
              </w:rPr>
            </w:r>
          </w:p>
        </w:tc>
        <w:tc>
          <w:tcPr/>
          <w:p w:rsidR="00000000" w:rsidDel="00000000" w:rsidP="00000000" w:rsidRDefault="00000000" w:rsidRPr="00000000" w14:paraId="00000156">
            <w:pPr>
              <w:spacing w:after="0" w:lineRule="auto"/>
              <w:rPr>
                <w:sz w:val="24"/>
                <w:szCs w:val="24"/>
              </w:rPr>
            </w:pPr>
            <w:r w:rsidDel="00000000" w:rsidR="00000000" w:rsidRPr="00000000">
              <w:rPr>
                <w:sz w:val="21"/>
                <w:szCs w:val="21"/>
                <w:rtl w:val="0"/>
              </w:rPr>
              <w:t xml:space="preserve">Được phép chuyển sang bước tiếp theo</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0" w:lineRule="auto"/>
              <w:rPr>
                <w:sz w:val="24"/>
                <w:szCs w:val="24"/>
              </w:rPr>
            </w:pPr>
            <w:r w:rsidDel="00000000" w:rsidR="00000000" w:rsidRPr="00000000">
              <w:rPr>
                <w:rFonts w:ascii="Consolas" w:cs="Consolas" w:eastAsia="Consolas" w:hAnsi="Consolas"/>
                <w:color w:val="c7254e"/>
                <w:sz w:val="21"/>
                <w:szCs w:val="21"/>
                <w:rtl w:val="0"/>
              </w:rPr>
              <w:t xml:space="preserve">Up (unhealthy)</w:t>
            </w:r>
            <w:r w:rsidDel="00000000" w:rsidR="00000000" w:rsidRPr="00000000">
              <w:rPr>
                <w:sz w:val="21"/>
                <w:szCs w:val="21"/>
                <w:rtl w:val="0"/>
              </w:rPr>
              <w:t xml:space="preserve"> hoặc </w:t>
            </w:r>
            <w:r w:rsidDel="00000000" w:rsidR="00000000" w:rsidRPr="00000000">
              <w:rPr>
                <w:rFonts w:ascii="Consolas" w:cs="Consolas" w:eastAsia="Consolas" w:hAnsi="Consolas"/>
                <w:color w:val="c7254e"/>
                <w:sz w:val="21"/>
                <w:szCs w:val="21"/>
                <w:rtl w:val="0"/>
              </w:rPr>
              <w:t xml:space="preserve">Restarting</w:t>
            </w:r>
            <w:r w:rsidDel="00000000" w:rsidR="00000000" w:rsidRPr="00000000">
              <w:rPr>
                <w:rtl w:val="0"/>
              </w:rPr>
            </w:r>
          </w:p>
        </w:tc>
        <w:tc>
          <w:tcPr/>
          <w:p w:rsidR="00000000" w:rsidDel="00000000" w:rsidP="00000000" w:rsidRDefault="00000000" w:rsidRPr="00000000" w14:paraId="00000158">
            <w:pPr>
              <w:spacing w:after="0" w:lineRule="auto"/>
              <w:rPr>
                <w:sz w:val="24"/>
                <w:szCs w:val="24"/>
              </w:rPr>
            </w:pPr>
            <w:r w:rsidDel="00000000" w:rsidR="00000000" w:rsidRPr="00000000">
              <w:rPr>
                <w:sz w:val="21"/>
                <w:szCs w:val="21"/>
                <w:rtl w:val="0"/>
              </w:rPr>
              <w:t xml:space="preserve">Bài tự kiểm tra thất bại liên tiếp, hoặc tiến trình chết và Docker liên tục bật lại</w:t>
            </w:r>
            <w:r w:rsidDel="00000000" w:rsidR="00000000" w:rsidRPr="00000000">
              <w:rPr>
                <w:rtl w:val="0"/>
              </w:rPr>
            </w:r>
          </w:p>
        </w:tc>
        <w:tc>
          <w:tcPr/>
          <w:p w:rsidR="00000000" w:rsidDel="00000000" w:rsidP="00000000" w:rsidRDefault="00000000" w:rsidRPr="00000000" w14:paraId="00000159">
            <w:pPr>
              <w:spacing w:after="0" w:lineRule="auto"/>
              <w:rPr>
                <w:sz w:val="24"/>
                <w:szCs w:val="24"/>
              </w:rPr>
            </w:pPr>
            <w:r w:rsidDel="00000000" w:rsidR="00000000" w:rsidRPr="00000000">
              <w:rPr>
                <w:b w:val="1"/>
                <w:bCs w:val="1"/>
                <w:sz w:val="21"/>
                <w:szCs w:val="21"/>
                <w:rtl w:val="0"/>
              </w:rPr>
              <w:t xml:space="preserve">Có vấn đề.</w:t>
            </w:r>
            <w:r w:rsidDel="00000000" w:rsidR="00000000" w:rsidRPr="00000000">
              <w:rPr>
                <w:sz w:val="21"/>
                <w:szCs w:val="21"/>
                <w:rtl w:val="0"/>
              </w:rPr>
              <w:t xml:space="preserve"> Phải xem log ngay, đừng chạy notebook</w:t>
            </w:r>
            <w:r w:rsidDel="00000000" w:rsidR="00000000" w:rsidRPr="00000000">
              <w:rPr>
                <w:rtl w:val="0"/>
              </w:rPr>
            </w:r>
          </w:p>
        </w:tc>
      </w:tr>
    </w:tbl>
    <w:p w:rsidR="00000000" w:rsidDel="00000000" w:rsidP="00000000" w:rsidRDefault="00000000" w:rsidRPr="00000000" w14:paraId="0000015A">
      <w:pPr>
        <w:spacing w:after="60" w:lineRule="auto"/>
        <w:rPr>
          <w:sz w:val="24"/>
          <w:szCs w:val="24"/>
        </w:rPr>
      </w:pPr>
      <w:r w:rsidDel="00000000" w:rsidR="00000000" w:rsidRPr="00000000">
        <w:rPr>
          <w:rtl w:val="0"/>
        </w:rPr>
      </w:r>
    </w:p>
    <w:p w:rsidR="00000000" w:rsidDel="00000000" w:rsidP="00000000" w:rsidRDefault="00000000" w:rsidRPr="00000000" w14:paraId="0000015B">
      <w:pPr>
        <w:spacing w:after="140" w:lineRule="auto"/>
        <w:jc w:val="both"/>
        <w:rPr>
          <w:sz w:val="24"/>
          <w:szCs w:val="24"/>
        </w:rPr>
      </w:pPr>
      <w:r w:rsidDel="00000000" w:rsidR="00000000" w:rsidRPr="00000000">
        <w:rPr>
          <w:sz w:val="24"/>
          <w:szCs w:val="24"/>
          <w:rtl w:val="0"/>
        </w:rPr>
        <w:t xml:space="preserve">Đầu ra thật của lệnh trông như sau — cả </w:t>
      </w:r>
      <w:r w:rsidDel="00000000" w:rsidR="00000000" w:rsidRPr="00000000">
        <w:rPr>
          <w:b w:val="1"/>
          <w:bCs w:val="1"/>
          <w:sz w:val="24"/>
          <w:szCs w:val="24"/>
          <w:rtl w:val="0"/>
        </w:rPr>
        <w:t xml:space="preserve">năm</w:t>
      </w:r>
      <w:r w:rsidDel="00000000" w:rsidR="00000000" w:rsidRPr="00000000">
        <w:rPr>
          <w:sz w:val="24"/>
          <w:szCs w:val="24"/>
          <w:rtl w:val="0"/>
        </w:rPr>
        <w:t xml:space="preserve"> container của cụm Hadoop phải có mặt:</w:t>
      </w:r>
    </w:p>
    <w:p w:rsidR="00000000" w:rsidDel="00000000" w:rsidP="00000000" w:rsidRDefault="00000000" w:rsidRPr="00000000" w14:paraId="0000015C">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NAME                             SERVICE                  STATUS</w:t>
        <w:br w:type="textWrapping"/>
        <w:t xml:space="preserve">bigdata-hadoop-namenode          hadoop-namenode          Up 2 minutes (healthy)</w:t>
        <w:br w:type="textWrapping"/>
        <w:t xml:space="preserve">bigdata-hadoop-datanode          hadoop-datanode          Up 2 minutes (healthy)</w:t>
        <w:br w:type="textWrapping"/>
        <w:t xml:space="preserve">bigdata-hadoop-resourcemanager   hadoop-resourcemanager   Up 2 minutes (healthy)</w:t>
        <w:br w:type="textWrapping"/>
        <w:t xml:space="preserve">bigdata-hadoop-nodemanager       hadoop-nodemanager       Up 2 minutes (health: starting)   ◄── CHƯA sẵn sàng</w:t>
        <w:br w:type="textWrapping"/>
        <w:t xml:space="preserve">bigdata-hadoop-historyserver     hadoop-historyserver     Up 2 minutes (healthy)</w:t>
      </w:r>
      <w:r w:rsidDel="00000000" w:rsidR="00000000" w:rsidRPr="00000000">
        <w:rPr>
          <w:rtl w:val="0"/>
        </w:rPr>
      </w:r>
    </w:p>
    <w:p w:rsidR="00000000" w:rsidDel="00000000" w:rsidP="00000000" w:rsidRDefault="00000000" w:rsidRPr="00000000" w14:paraId="0000015D">
      <w:pPr>
        <w:spacing w:after="140" w:lineRule="auto"/>
        <w:jc w:val="both"/>
        <w:rPr>
          <w:sz w:val="24"/>
          <w:szCs w:val="24"/>
        </w:rPr>
      </w:pPr>
      <w:r w:rsidDel="00000000" w:rsidR="00000000" w:rsidRPr="00000000">
        <w:rPr>
          <w:sz w:val="24"/>
          <w:szCs w:val="24"/>
          <w:rtl w:val="0"/>
        </w:rPr>
        <w:t xml:space="preserve">Khi một container mãi không lên </w:t>
      </w:r>
      <w:r w:rsidDel="00000000" w:rsidR="00000000" w:rsidRPr="00000000">
        <w:rPr>
          <w:rFonts w:ascii="Consolas" w:cs="Consolas" w:eastAsia="Consolas" w:hAnsi="Consolas"/>
          <w:color w:val="c7254e"/>
          <w:sz w:val="24"/>
          <w:szCs w:val="24"/>
          <w:rtl w:val="0"/>
        </w:rPr>
        <w:t xml:space="preserve">healthy</w:t>
      </w:r>
      <w:r w:rsidDel="00000000" w:rsidR="00000000" w:rsidRPr="00000000">
        <w:rPr>
          <w:sz w:val="24"/>
          <w:szCs w:val="24"/>
          <w:rtl w:val="0"/>
        </w:rPr>
        <w:t xml:space="preserve">, hãy đọc ba mươi dòng log cuối của chính nó để biết nó kẹt ở đâu:</w:t>
      </w:r>
    </w:p>
    <w:p w:rsidR="00000000" w:rsidDel="00000000" w:rsidP="00000000" w:rsidRDefault="00000000" w:rsidRPr="00000000" w14:paraId="0000015E">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docker compose logs --tail 30 hadoop-namenode</w:t>
      </w:r>
      <w:r w:rsidDel="00000000" w:rsidR="00000000" w:rsidRPr="00000000">
        <w:rPr>
          <w:rtl w:val="0"/>
        </w:rPr>
      </w:r>
    </w:p>
    <w:p w:rsidR="00000000" w:rsidDel="00000000" w:rsidP="00000000" w:rsidRDefault="00000000" w:rsidRPr="00000000" w14:paraId="0000015F">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Bắt buộc: đợi ĐỦ năm container </w:t>
      </w:r>
      <w:r w:rsidDel="00000000" w:rsidR="00000000" w:rsidRPr="00000000">
        <w:rPr>
          <w:rFonts w:ascii="Consolas" w:cs="Consolas" w:eastAsia="Consolas" w:hAnsi="Consolas"/>
          <w:b w:val="1"/>
          <w:bCs w:val="1"/>
          <w:color w:val="c7254e"/>
          <w:sz w:val="23"/>
          <w:szCs w:val="23"/>
          <w:rtl w:val="0"/>
        </w:rPr>
        <w:t xml:space="preserve">healthy</w:t>
      </w:r>
      <w:r w:rsidDel="00000000" w:rsidR="00000000" w:rsidRPr="00000000">
        <w:rPr>
          <w:b w:val="1"/>
          <w:bCs w:val="1"/>
          <w:sz w:val="23"/>
          <w:szCs w:val="23"/>
          <w:rtl w:val="0"/>
        </w:rPr>
        <w:t xml:space="preserve"> rồi mới chạy ô lệnh đầu tiên của notebook.</w:t>
      </w:r>
      <w:r w:rsidDel="00000000" w:rsidR="00000000" w:rsidRPr="00000000">
        <w:rPr>
          <w:sz w:val="23"/>
          <w:szCs w:val="23"/>
          <w:rtl w:val="0"/>
        </w:rPr>
        <w:t xml:space="preserve"> Khởi động sớm sẽ gặp một trong hai lỗi kinh điển. </w:t>
      </w:r>
      <w:r w:rsidDel="00000000" w:rsidR="00000000" w:rsidRPr="00000000">
        <w:rPr>
          <w:rFonts w:ascii="Consolas" w:cs="Consolas" w:eastAsia="Consolas" w:hAnsi="Consolas"/>
          <w:color w:val="c7254e"/>
          <w:sz w:val="23"/>
          <w:szCs w:val="23"/>
          <w:rtl w:val="0"/>
        </w:rPr>
        <w:t xml:space="preserve">Connection refused</w:t>
      </w:r>
      <w:r w:rsidDel="00000000" w:rsidR="00000000" w:rsidRPr="00000000">
        <w:rPr>
          <w:sz w:val="23"/>
          <w:szCs w:val="23"/>
          <w:rtl w:val="0"/>
        </w:rPr>
        <w:t xml:space="preserve"> — NameNode chưa mở cổng 9000 nên không ai kết nối được. </w:t>
      </w:r>
      <w:r w:rsidDel="00000000" w:rsidR="00000000" w:rsidRPr="00000000">
        <w:rPr>
          <w:rFonts w:ascii="Consolas" w:cs="Consolas" w:eastAsia="Consolas" w:hAnsi="Consolas"/>
          <w:color w:val="c7254e"/>
          <w:sz w:val="23"/>
          <w:szCs w:val="23"/>
          <w:rtl w:val="0"/>
        </w:rPr>
        <w:t xml:space="preserve">Name node is in safe mode</w:t>
      </w:r>
      <w:r w:rsidDel="00000000" w:rsidR="00000000" w:rsidRPr="00000000">
        <w:rPr>
          <w:sz w:val="23"/>
          <w:szCs w:val="23"/>
          <w:rtl w:val="0"/>
        </w:rPr>
        <w:t xml:space="preserve"> — NameNode đã sống nhưng đang kiểm đếm báo cáo khối từ DataNode; giai đoạn này cụm </w:t>
      </w:r>
      <w:r w:rsidDel="00000000" w:rsidR="00000000" w:rsidRPr="00000000">
        <w:rPr>
          <w:b w:val="1"/>
          <w:bCs w:val="1"/>
          <w:sz w:val="23"/>
          <w:szCs w:val="23"/>
          <w:rtl w:val="0"/>
        </w:rPr>
        <w:t xml:space="preserve">chỉ cho đọc, chưa cho ghi</w:t>
      </w:r>
      <w:r w:rsidDel="00000000" w:rsidR="00000000" w:rsidRPr="00000000">
        <w:rPr>
          <w:sz w:val="23"/>
          <w:szCs w:val="23"/>
          <w:rtl w:val="0"/>
        </w:rPr>
        <w:t xml:space="preserve">, nên </w:t>
      </w:r>
      <w:r w:rsidDel="00000000" w:rsidR="00000000" w:rsidRPr="00000000">
        <w:rPr>
          <w:rFonts w:ascii="Consolas" w:cs="Consolas" w:eastAsia="Consolas" w:hAnsi="Consolas"/>
          <w:color w:val="c7254e"/>
          <w:sz w:val="23"/>
          <w:szCs w:val="23"/>
          <w:rtl w:val="0"/>
        </w:rPr>
        <w:t xml:space="preserve">-mkdir</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-put</w:t>
      </w:r>
      <w:r w:rsidDel="00000000" w:rsidR="00000000" w:rsidRPr="00000000">
        <w:rPr>
          <w:sz w:val="23"/>
          <w:szCs w:val="23"/>
          <w:rtl w:val="0"/>
        </w:rPr>
        <w:t xml:space="preserve"> đều bị từ chối.</w:t>
      </w:r>
      <w:r w:rsidDel="00000000" w:rsidR="00000000" w:rsidRPr="00000000">
        <w:rPr>
          <w:rtl w:val="0"/>
        </w:rPr>
      </w:r>
    </w:p>
    <w:p w:rsidR="00000000" w:rsidDel="00000000" w:rsidP="00000000" w:rsidRDefault="00000000" w:rsidRPr="00000000" w14:paraId="00000160">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Điều này dạy học viên một tính chất cốt lõi của hệ phân tán: </w:t>
      </w:r>
      <w:r w:rsidDel="00000000" w:rsidR="00000000" w:rsidRPr="00000000">
        <w:rPr>
          <w:b w:val="1"/>
          <w:bCs w:val="1"/>
          <w:sz w:val="23"/>
          <w:szCs w:val="23"/>
          <w:rtl w:val="0"/>
        </w:rPr>
        <w:t xml:space="preserve">các thành phần khởi động bất đồng bộ và phụ thuộc lẫn nhau.</w:t>
      </w:r>
      <w:r w:rsidDel="00000000" w:rsidR="00000000" w:rsidRPr="00000000">
        <w:rPr>
          <w:sz w:val="23"/>
          <w:szCs w:val="23"/>
          <w:rtl w:val="0"/>
        </w:rPr>
        <w:t xml:space="preserve"> DataNode phải đăng ký được với NameNode, NodeManager phải báo cáo được về ResourceManager. "Tiến trình đang chạy" không đồng nghĩa với "dịch vụ dùng được", và </w:t>
      </w:r>
      <w:r w:rsidDel="00000000" w:rsidR="00000000" w:rsidRPr="00000000">
        <w:rPr>
          <w:rFonts w:ascii="Consolas" w:cs="Consolas" w:eastAsia="Consolas" w:hAnsi="Consolas"/>
          <w:color w:val="c7254e"/>
          <w:sz w:val="23"/>
          <w:szCs w:val="23"/>
          <w:rtl w:val="0"/>
        </w:rPr>
        <w:t xml:space="preserve">healthy</w:t>
      </w:r>
      <w:r w:rsidDel="00000000" w:rsidR="00000000" w:rsidRPr="00000000">
        <w:rPr>
          <w:sz w:val="23"/>
          <w:szCs w:val="23"/>
          <w:rtl w:val="0"/>
        </w:rPr>
        <w:t xml:space="preserve"> chính là ranh giới giữa hai trạng thái đó.</w:t>
      </w: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2">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1. PHẦN LÝ THUYẾT</w:t>
      </w:r>
      <w:r w:rsidDel="00000000" w:rsidR="00000000" w:rsidRPr="00000000">
        <w:rPr>
          <w:rtl w:val="0"/>
        </w:rPr>
      </w:r>
    </w:p>
    <w:p w:rsidR="00000000" w:rsidDel="00000000" w:rsidP="00000000" w:rsidRDefault="00000000" w:rsidRPr="00000000" w14:paraId="00000163">
      <w:pPr>
        <w:keepNext w:val="1"/>
        <w:spacing w:after="100" w:before="240" w:lineRule="auto"/>
        <w:rPr>
          <w:sz w:val="24"/>
          <w:szCs w:val="24"/>
        </w:rPr>
      </w:pPr>
      <w:r w:rsidDel="00000000" w:rsidR="00000000" w:rsidRPr="00000000">
        <w:rPr>
          <w:b w:val="1"/>
          <w:bCs w:val="1"/>
          <w:color w:val="2e74b5"/>
          <w:sz w:val="27"/>
          <w:szCs w:val="27"/>
          <w:rtl w:val="0"/>
        </w:rPr>
        <w:t xml:space="preserve">1.1. Ba giới hạn của một máy đơn</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4166"/>
        <w:gridCol w:w="4168"/>
        <w:tblGridChange w:id="0">
          <w:tblGrid>
            <w:gridCol w:w="1458"/>
            <w:gridCol w:w="4166"/>
            <w:gridCol w:w="4168"/>
          </w:tblGrid>
        </w:tblGridChange>
      </w:tblGrid>
      <w:tr>
        <w:trPr>
          <w:cantSplit w:val="0"/>
          <w:tblHeader w:val="1"/>
        </w:trPr>
        <w:tc>
          <w:tcPr>
            <w:shd w:fill="1f4e79" w:val="clear"/>
          </w:tcPr>
          <w:p w:rsidR="00000000" w:rsidDel="00000000" w:rsidP="00000000" w:rsidRDefault="00000000" w:rsidRPr="00000000" w14:paraId="00000164">
            <w:pPr>
              <w:spacing w:after="0" w:lineRule="auto"/>
              <w:rPr>
                <w:sz w:val="24"/>
                <w:szCs w:val="24"/>
              </w:rPr>
            </w:pPr>
            <w:r w:rsidDel="00000000" w:rsidR="00000000" w:rsidRPr="00000000">
              <w:rPr>
                <w:b w:val="1"/>
                <w:bCs w:val="1"/>
                <w:color w:val="ffffff"/>
                <w:sz w:val="21"/>
                <w:szCs w:val="21"/>
                <w:rtl w:val="0"/>
              </w:rPr>
              <w:t xml:space="preserve">Giới hạn</w:t>
            </w:r>
            <w:r w:rsidDel="00000000" w:rsidR="00000000" w:rsidRPr="00000000">
              <w:rPr>
                <w:rtl w:val="0"/>
              </w:rPr>
            </w:r>
          </w:p>
        </w:tc>
        <w:tc>
          <w:tcPr>
            <w:shd w:fill="1f4e79" w:val="clear"/>
          </w:tcPr>
          <w:p w:rsidR="00000000" w:rsidDel="00000000" w:rsidP="00000000" w:rsidRDefault="00000000" w:rsidRPr="00000000" w14:paraId="00000165">
            <w:pPr>
              <w:spacing w:after="0" w:lineRule="auto"/>
              <w:rPr>
                <w:sz w:val="24"/>
                <w:szCs w:val="24"/>
              </w:rPr>
            </w:pPr>
            <w:r w:rsidDel="00000000" w:rsidR="00000000" w:rsidRPr="00000000">
              <w:rPr>
                <w:b w:val="1"/>
                <w:bCs w:val="1"/>
                <w:color w:val="ffffff"/>
                <w:sz w:val="21"/>
                <w:szCs w:val="21"/>
                <w:rtl w:val="0"/>
              </w:rPr>
              <w:t xml:space="preserve">Biểu hiện</w:t>
            </w:r>
            <w:r w:rsidDel="00000000" w:rsidR="00000000" w:rsidRPr="00000000">
              <w:rPr>
                <w:rtl w:val="0"/>
              </w:rPr>
            </w:r>
          </w:p>
        </w:tc>
        <w:tc>
          <w:tcPr>
            <w:shd w:fill="1f4e79" w:val="clear"/>
          </w:tcPr>
          <w:p w:rsidR="00000000" w:rsidDel="00000000" w:rsidP="00000000" w:rsidRDefault="00000000" w:rsidRPr="00000000" w14:paraId="00000166">
            <w:pPr>
              <w:spacing w:after="0" w:lineRule="auto"/>
              <w:rPr>
                <w:sz w:val="24"/>
                <w:szCs w:val="24"/>
              </w:rPr>
            </w:pPr>
            <w:r w:rsidDel="00000000" w:rsidR="00000000" w:rsidRPr="00000000">
              <w:rPr>
                <w:b w:val="1"/>
                <w:bCs w:val="1"/>
                <w:color w:val="ffffff"/>
                <w:sz w:val="21"/>
                <w:szCs w:val="21"/>
                <w:rtl w:val="0"/>
              </w:rPr>
              <w:t xml:space="preserve">Cách cụm Hadoop giải</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0" w:lineRule="auto"/>
              <w:rPr>
                <w:sz w:val="24"/>
                <w:szCs w:val="24"/>
              </w:rPr>
            </w:pPr>
            <w:r w:rsidDel="00000000" w:rsidR="00000000" w:rsidRPr="00000000">
              <w:rPr>
                <w:b w:val="1"/>
                <w:bCs w:val="1"/>
                <w:sz w:val="21"/>
                <w:szCs w:val="21"/>
                <w:rtl w:val="0"/>
              </w:rPr>
              <w:t xml:space="preserve">Sức chứa</w:t>
            </w:r>
            <w:r w:rsidDel="00000000" w:rsidR="00000000" w:rsidRPr="00000000">
              <w:rPr>
                <w:rtl w:val="0"/>
              </w:rPr>
            </w:r>
          </w:p>
        </w:tc>
        <w:tc>
          <w:tcPr/>
          <w:p w:rsidR="00000000" w:rsidDel="00000000" w:rsidP="00000000" w:rsidRDefault="00000000" w:rsidRPr="00000000" w14:paraId="00000168">
            <w:pPr>
              <w:spacing w:after="0" w:lineRule="auto"/>
              <w:rPr>
                <w:sz w:val="24"/>
                <w:szCs w:val="24"/>
              </w:rPr>
            </w:pPr>
            <w:r w:rsidDel="00000000" w:rsidR="00000000" w:rsidRPr="00000000">
              <w:rPr>
                <w:sz w:val="21"/>
                <w:szCs w:val="21"/>
                <w:rtl w:val="0"/>
              </w:rPr>
              <w:t xml:space="preserve">Tệp lớn hơn ổ đĩa thì không lưu được</w:t>
            </w:r>
            <w:r w:rsidDel="00000000" w:rsidR="00000000" w:rsidRPr="00000000">
              <w:rPr>
                <w:rtl w:val="0"/>
              </w:rPr>
            </w:r>
          </w:p>
        </w:tc>
        <w:tc>
          <w:tcPr/>
          <w:p w:rsidR="00000000" w:rsidDel="00000000" w:rsidP="00000000" w:rsidRDefault="00000000" w:rsidRPr="00000000" w14:paraId="00000169">
            <w:pPr>
              <w:spacing w:after="0" w:lineRule="auto"/>
              <w:rPr>
                <w:sz w:val="24"/>
                <w:szCs w:val="24"/>
              </w:rPr>
            </w:pPr>
            <w:r w:rsidDel="00000000" w:rsidR="00000000" w:rsidRPr="00000000">
              <w:rPr>
                <w:sz w:val="21"/>
                <w:szCs w:val="21"/>
                <w:rtl w:val="0"/>
              </w:rPr>
              <w:t xml:space="preserve">Cắt tệp thành khối, rải khối lên nhiều máy</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0" w:lineRule="auto"/>
              <w:rPr>
                <w:sz w:val="24"/>
                <w:szCs w:val="24"/>
              </w:rPr>
            </w:pPr>
            <w:r w:rsidDel="00000000" w:rsidR="00000000" w:rsidRPr="00000000">
              <w:rPr>
                <w:b w:val="1"/>
                <w:bCs w:val="1"/>
                <w:sz w:val="21"/>
                <w:szCs w:val="21"/>
                <w:rtl w:val="0"/>
              </w:rPr>
              <w:t xml:space="preserve">Tốc độ đọc</w:t>
            </w:r>
            <w:r w:rsidDel="00000000" w:rsidR="00000000" w:rsidRPr="00000000">
              <w:rPr>
                <w:rtl w:val="0"/>
              </w:rPr>
            </w:r>
          </w:p>
        </w:tc>
        <w:tc>
          <w:tcPr/>
          <w:p w:rsidR="00000000" w:rsidDel="00000000" w:rsidP="00000000" w:rsidRDefault="00000000" w:rsidRPr="00000000" w14:paraId="0000016B">
            <w:pPr>
              <w:spacing w:after="0" w:lineRule="auto"/>
              <w:rPr>
                <w:sz w:val="24"/>
                <w:szCs w:val="24"/>
              </w:rPr>
            </w:pPr>
            <w:r w:rsidDel="00000000" w:rsidR="00000000" w:rsidRPr="00000000">
              <w:rPr>
                <w:sz w:val="21"/>
                <w:szCs w:val="21"/>
                <w:rtl w:val="0"/>
              </w:rPr>
              <w:t xml:space="preserve">Một ổ đĩa đọc ~200 MB/s; 10 TB mất ~14 giờ</w:t>
            </w:r>
            <w:r w:rsidDel="00000000" w:rsidR="00000000" w:rsidRPr="00000000">
              <w:rPr>
                <w:rtl w:val="0"/>
              </w:rPr>
            </w:r>
          </w:p>
        </w:tc>
        <w:tc>
          <w:tcPr/>
          <w:p w:rsidR="00000000" w:rsidDel="00000000" w:rsidP="00000000" w:rsidRDefault="00000000" w:rsidRPr="00000000" w14:paraId="0000016C">
            <w:pPr>
              <w:spacing w:after="0" w:lineRule="auto"/>
              <w:rPr>
                <w:sz w:val="24"/>
                <w:szCs w:val="24"/>
              </w:rPr>
            </w:pPr>
            <w:r w:rsidDel="00000000" w:rsidR="00000000" w:rsidRPr="00000000">
              <w:rPr>
                <w:sz w:val="21"/>
                <w:szCs w:val="21"/>
                <w:rtl w:val="0"/>
              </w:rPr>
              <w:t xml:space="preserve">100 ổ đĩa đọc song song → còn ~8 phút</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0" w:lineRule="auto"/>
              <w:rPr>
                <w:sz w:val="24"/>
                <w:szCs w:val="24"/>
              </w:rPr>
            </w:pPr>
            <w:r w:rsidDel="00000000" w:rsidR="00000000" w:rsidRPr="00000000">
              <w:rPr>
                <w:b w:val="1"/>
                <w:bCs w:val="1"/>
                <w:sz w:val="21"/>
                <w:szCs w:val="21"/>
                <w:rtl w:val="0"/>
              </w:rPr>
              <w:t xml:space="preserve">Độ tin cậy</w:t>
            </w:r>
            <w:r w:rsidDel="00000000" w:rsidR="00000000" w:rsidRPr="00000000">
              <w:rPr>
                <w:rtl w:val="0"/>
              </w:rPr>
            </w:r>
          </w:p>
        </w:tc>
        <w:tc>
          <w:tcPr/>
          <w:p w:rsidR="00000000" w:rsidDel="00000000" w:rsidP="00000000" w:rsidRDefault="00000000" w:rsidRPr="00000000" w14:paraId="0000016E">
            <w:pPr>
              <w:spacing w:after="0" w:lineRule="auto"/>
              <w:rPr>
                <w:sz w:val="24"/>
                <w:szCs w:val="24"/>
              </w:rPr>
            </w:pPr>
            <w:r w:rsidDel="00000000" w:rsidR="00000000" w:rsidRPr="00000000">
              <w:rPr>
                <w:sz w:val="21"/>
                <w:szCs w:val="21"/>
                <w:rtl w:val="0"/>
              </w:rPr>
              <w:t xml:space="preserve">Ổ hỏng là mất dữ liệu</w:t>
            </w:r>
            <w:r w:rsidDel="00000000" w:rsidR="00000000" w:rsidRPr="00000000">
              <w:rPr>
                <w:rtl w:val="0"/>
              </w:rPr>
            </w:r>
          </w:p>
        </w:tc>
        <w:tc>
          <w:tcPr/>
          <w:p w:rsidR="00000000" w:rsidDel="00000000" w:rsidP="00000000" w:rsidRDefault="00000000" w:rsidRPr="00000000" w14:paraId="0000016F">
            <w:pPr>
              <w:spacing w:after="0" w:lineRule="auto"/>
              <w:rPr>
                <w:sz w:val="24"/>
                <w:szCs w:val="24"/>
              </w:rPr>
            </w:pPr>
            <w:r w:rsidDel="00000000" w:rsidR="00000000" w:rsidRPr="00000000">
              <w:rPr>
                <w:sz w:val="21"/>
                <w:szCs w:val="21"/>
                <w:rtl w:val="0"/>
              </w:rPr>
              <w:t xml:space="preserve">Mỗi khối có nhiều bản sao trên các máy khác nhau</w:t>
            </w:r>
            <w:r w:rsidDel="00000000" w:rsidR="00000000" w:rsidRPr="00000000">
              <w:rPr>
                <w:rtl w:val="0"/>
              </w:rPr>
            </w:r>
          </w:p>
        </w:tc>
      </w:tr>
    </w:tbl>
    <w:p w:rsidR="00000000" w:rsidDel="00000000" w:rsidP="00000000" w:rsidRDefault="00000000" w:rsidRPr="00000000" w14:paraId="00000170">
      <w:pPr>
        <w:spacing w:after="60" w:lineRule="auto"/>
        <w:rPr>
          <w:sz w:val="24"/>
          <w:szCs w:val="24"/>
        </w:rPr>
      </w:pPr>
      <w:r w:rsidDel="00000000" w:rsidR="00000000" w:rsidRPr="00000000">
        <w:rPr>
          <w:rtl w:val="0"/>
        </w:rPr>
      </w:r>
    </w:p>
    <w:p w:rsidR="00000000" w:rsidDel="00000000" w:rsidP="00000000" w:rsidRDefault="00000000" w:rsidRPr="00000000" w14:paraId="00000171">
      <w:pPr>
        <w:spacing w:after="140" w:lineRule="auto"/>
        <w:jc w:val="both"/>
        <w:rPr>
          <w:sz w:val="24"/>
          <w:szCs w:val="24"/>
        </w:rPr>
      </w:pPr>
      <w:r w:rsidDel="00000000" w:rsidR="00000000" w:rsidRPr="00000000">
        <w:rPr>
          <w:sz w:val="24"/>
          <w:szCs w:val="24"/>
          <w:rtl w:val="0"/>
        </w:rPr>
        <w:t xml:space="preserve">Một phép nhẩm để cả lớp cùng thấy vấn đề: chuỗi bán lẻ trong bài có 200.000 giao dịch cho </w:t>
      </w:r>
      <w:r w:rsidDel="00000000" w:rsidR="00000000" w:rsidRPr="00000000">
        <w:rPr>
          <w:b w:val="1"/>
          <w:bCs w:val="1"/>
          <w:sz w:val="24"/>
          <w:szCs w:val="24"/>
          <w:rtl w:val="0"/>
        </w:rPr>
        <w:t xml:space="preserve">5 tháng ở 10 cửa hàng</w:t>
      </w:r>
      <w:r w:rsidDel="00000000" w:rsidR="00000000" w:rsidRPr="00000000">
        <w:rPr>
          <w:sz w:val="24"/>
          <w:szCs w:val="24"/>
          <w:rtl w:val="0"/>
        </w:rPr>
        <w:t xml:space="preserve">. Mở rộng ra 1.000 cửa hàng và giữ trong 5 năm:</w:t>
      </w:r>
    </w:p>
    <w:p w:rsidR="00000000" w:rsidDel="00000000" w:rsidP="00000000" w:rsidRDefault="00000000" w:rsidRPr="00000000" w14:paraId="0000017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200.000 dòng × (1.000 / 10) × (60 tháng / 5 tháng) = 240.000.000 dòng ≈ 22 GB</w:t>
      </w:r>
      <w:r w:rsidDel="00000000" w:rsidR="00000000" w:rsidRPr="00000000">
        <w:rPr>
          <w:rtl w:val="0"/>
        </w:rPr>
      </w:r>
    </w:p>
    <w:p w:rsidR="00000000" w:rsidDel="00000000" w:rsidP="00000000" w:rsidRDefault="00000000" w:rsidRPr="00000000" w14:paraId="00000173">
      <w:pPr>
        <w:spacing w:after="140" w:lineRule="auto"/>
        <w:jc w:val="both"/>
        <w:rPr>
          <w:sz w:val="24"/>
          <w:szCs w:val="24"/>
        </w:rPr>
      </w:pPr>
      <w:r w:rsidDel="00000000" w:rsidR="00000000" w:rsidRPr="00000000">
        <w:rPr>
          <w:sz w:val="24"/>
          <w:szCs w:val="24"/>
          <w:rtl w:val="0"/>
        </w:rPr>
        <w:t xml:space="preserve">22 GB vẫn nhét vừa một máy tốt. Nhưng thêm nhật ký click chuột, ảnh sản phẩm, log máy chủ — con số nhảy lên hàng chục TB rất nhanh. Đó là ngưỡng mà HDFS bắt đầu có lý.</w:t>
      </w:r>
    </w:p>
    <w:p w:rsidR="00000000" w:rsidDel="00000000" w:rsidP="00000000" w:rsidRDefault="00000000" w:rsidRPr="00000000" w14:paraId="00000174">
      <w:pPr>
        <w:keepNext w:val="1"/>
        <w:spacing w:after="100" w:before="240" w:lineRule="auto"/>
        <w:rPr>
          <w:sz w:val="24"/>
          <w:szCs w:val="24"/>
        </w:rPr>
      </w:pPr>
      <w:r w:rsidDel="00000000" w:rsidR="00000000" w:rsidRPr="00000000">
        <w:rPr>
          <w:b w:val="1"/>
          <w:bCs w:val="1"/>
          <w:color w:val="2e74b5"/>
          <w:sz w:val="27"/>
          <w:szCs w:val="27"/>
          <w:rtl w:val="0"/>
        </w:rPr>
        <w:t xml:space="preserve">1.2. HDFS — hệ thống tệp phân tán</w:t>
      </w:r>
      <w:r w:rsidDel="00000000" w:rsidR="00000000" w:rsidRPr="00000000">
        <w:rPr>
          <w:rtl w:val="0"/>
        </w:rPr>
      </w:r>
    </w:p>
    <w:p w:rsidR="00000000" w:rsidDel="00000000" w:rsidP="00000000" w:rsidRDefault="00000000" w:rsidRPr="00000000" w14:paraId="00000175">
      <w:pPr>
        <w:keepNext w:val="1"/>
        <w:spacing w:after="80" w:before="200" w:lineRule="auto"/>
        <w:rPr>
          <w:sz w:val="24"/>
          <w:szCs w:val="24"/>
        </w:rPr>
      </w:pPr>
      <w:r w:rsidDel="00000000" w:rsidR="00000000" w:rsidRPr="00000000">
        <w:rPr>
          <w:b w:val="1"/>
          <w:bCs w:val="1"/>
          <w:sz w:val="25"/>
          <w:szCs w:val="25"/>
          <w:rtl w:val="0"/>
        </w:rPr>
        <w:t xml:space="preserve">Kiến trúc master – worker</w:t>
      </w:r>
      <w:r w:rsidDel="00000000" w:rsidR="00000000" w:rsidRPr="00000000">
        <w:rPr>
          <w:rtl w:val="0"/>
        </w:rPr>
      </w:r>
    </w:p>
    <w:p w:rsidR="00000000" w:rsidDel="00000000" w:rsidP="00000000" w:rsidRDefault="00000000" w:rsidRPr="00000000" w14:paraId="0000017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w:t>
        <w:br w:type="textWrapping"/>
        <w:t xml:space="preserve">                    │           NameNode               │</w:t>
        <w:br w:type="textWrapping"/>
        <w:t xml:space="preserve">                    │ (chỉ giữ SIÊU DỮ LIỆU, trong RAM)│</w:t>
        <w:br w:type="textWrapping"/>
        <w:t xml:space="preserve">                    │                                  │</w:t>
        <w:br w:type="textWrapping"/>
        <w:t xml:space="preserve">                    │  transactions.csv                │</w:t>
        <w:br w:type="textWrapping"/>
        <w:t xml:space="preserve">                    │    ├── blk_1016  →  DataNode-1   │</w:t>
        <w:br w:type="textWrapping"/>
        <w:t xml:space="preserve">                    │    ├── blk_1017  →  DataNode-2   │</w:t>
        <w:br w:type="textWrapping"/>
        <w:t xml:space="preserve">                    │    └── blk_1018  →  DataNode-3   │</w:t>
        <w:br w:type="textWrapping"/>
        <w:t xml:space="preserve">                    └───────────────┬──────────────────┘</w:t>
        <w:br w:type="textWrapping"/>
        <w:t xml:space="preserve">                       nhịp tim     │    báo cáo khối</w:t>
        <w:br w:type="textWrapping"/>
        <w:t xml:space="preserve">              ┌────────────────┬────┴────┬────────────────┐</w:t>
        <w:br w:type="textWrapping"/>
        <w:t xml:space="preserve">              ▼                ▼         ▼                ▼</w:t>
        <w:br w:type="textWrapping"/>
        <w:t xml:space="preserve">        ┌──────────┐    ┌──────────┐  ┌──────────┐  ┌──────────┐</w:t>
        <w:br w:type="textWrapping"/>
        <w:t xml:space="preserve">        │DataNode-1│    │DataNode-2│  │DataNode-3│  │DataNode-4│</w:t>
        <w:br w:type="textWrapping"/>
        <w:t xml:space="preserve">        │ blk_1016 │    │ blk_1017 │  │ blk_1018 │  │ blk_1016 │</w:t>
        <w:br w:type="textWrapping"/>
        <w:t xml:space="preserve">        └──────────┘    └──────────┘  └──────────┘  └──────────┘</w:t>
        <w:br w:type="textWrapping"/>
        <w:t xml:space="preserve">             DỮ LIỆU THẬT nằm ở đây, không nằm ở NameNode</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4166"/>
        <w:gridCol w:w="4168"/>
        <w:tblGridChange w:id="0">
          <w:tblGrid>
            <w:gridCol w:w="1458"/>
            <w:gridCol w:w="4166"/>
            <w:gridCol w:w="4168"/>
          </w:tblGrid>
        </w:tblGridChange>
      </w:tblGrid>
      <w:tr>
        <w:trPr>
          <w:cantSplit w:val="0"/>
          <w:tblHeader w:val="1"/>
        </w:trPr>
        <w:tc>
          <w:tcPr>
            <w:shd w:fill="1f4e79" w:val="clear"/>
          </w:tcPr>
          <w:p w:rsidR="00000000" w:rsidDel="00000000" w:rsidP="00000000" w:rsidRDefault="00000000" w:rsidRPr="00000000" w14:paraId="00000177">
            <w:pPr>
              <w:spacing w:after="0" w:lineRule="auto"/>
              <w:rPr>
                <w:sz w:val="24"/>
                <w:szCs w:val="24"/>
              </w:rPr>
            </w:pPr>
            <w:r w:rsidDel="00000000" w:rsidR="00000000" w:rsidRPr="00000000">
              <w:rPr>
                <w:b w:val="1"/>
                <w:bCs w:val="1"/>
                <w:color w:val="ffffff"/>
                <w:sz w:val="21"/>
                <w:szCs w:val="21"/>
                <w:rtl w:val="0"/>
              </w:rPr>
              <w:t xml:space="preserve">Thành phần</w:t>
            </w:r>
            <w:r w:rsidDel="00000000" w:rsidR="00000000" w:rsidRPr="00000000">
              <w:rPr>
                <w:rtl w:val="0"/>
              </w:rPr>
            </w:r>
          </w:p>
        </w:tc>
        <w:tc>
          <w:tcPr>
            <w:shd w:fill="1f4e79" w:val="clear"/>
          </w:tcPr>
          <w:p w:rsidR="00000000" w:rsidDel="00000000" w:rsidP="00000000" w:rsidRDefault="00000000" w:rsidRPr="00000000" w14:paraId="00000178">
            <w:pPr>
              <w:spacing w:after="0" w:lineRule="auto"/>
              <w:rPr>
                <w:sz w:val="24"/>
                <w:szCs w:val="24"/>
              </w:rPr>
            </w:pPr>
            <w:r w:rsidDel="00000000" w:rsidR="00000000" w:rsidRPr="00000000">
              <w:rPr>
                <w:b w:val="1"/>
                <w:bCs w:val="1"/>
                <w:color w:val="ffffff"/>
                <w:sz w:val="21"/>
                <w:szCs w:val="21"/>
                <w:rtl w:val="0"/>
              </w:rPr>
              <w:t xml:space="preserve">Giữ cái gì</w:t>
            </w:r>
            <w:r w:rsidDel="00000000" w:rsidR="00000000" w:rsidRPr="00000000">
              <w:rPr>
                <w:rtl w:val="0"/>
              </w:rPr>
            </w:r>
          </w:p>
        </w:tc>
        <w:tc>
          <w:tcPr>
            <w:shd w:fill="1f4e79" w:val="clear"/>
          </w:tcPr>
          <w:p w:rsidR="00000000" w:rsidDel="00000000" w:rsidP="00000000" w:rsidRDefault="00000000" w:rsidRPr="00000000" w14:paraId="00000179">
            <w:pPr>
              <w:spacing w:after="0" w:lineRule="auto"/>
              <w:rPr>
                <w:sz w:val="24"/>
                <w:szCs w:val="24"/>
              </w:rPr>
            </w:pPr>
            <w:r w:rsidDel="00000000" w:rsidR="00000000" w:rsidRPr="00000000">
              <w:rPr>
                <w:b w:val="1"/>
                <w:bCs w:val="1"/>
                <w:color w:val="ffffff"/>
                <w:sz w:val="21"/>
                <w:szCs w:val="21"/>
                <w:rtl w:val="0"/>
              </w:rPr>
              <w:t xml:space="preserve">Hỏng thì sao</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0" w:lineRule="auto"/>
              <w:rPr>
                <w:sz w:val="24"/>
                <w:szCs w:val="24"/>
              </w:rPr>
            </w:pPr>
            <w:r w:rsidDel="00000000" w:rsidR="00000000" w:rsidRPr="00000000">
              <w:rPr>
                <w:b w:val="1"/>
                <w:bCs w:val="1"/>
                <w:sz w:val="21"/>
                <w:szCs w:val="21"/>
                <w:rtl w:val="0"/>
              </w:rPr>
              <w:t xml:space="preserve">NameNode</w:t>
            </w:r>
            <w:r w:rsidDel="00000000" w:rsidR="00000000" w:rsidRPr="00000000">
              <w:rPr>
                <w:rtl w:val="0"/>
              </w:rPr>
            </w:r>
          </w:p>
        </w:tc>
        <w:tc>
          <w:tcPr/>
          <w:p w:rsidR="00000000" w:rsidDel="00000000" w:rsidP="00000000" w:rsidRDefault="00000000" w:rsidRPr="00000000" w14:paraId="0000017B">
            <w:pPr>
              <w:spacing w:after="0" w:lineRule="auto"/>
              <w:rPr>
                <w:sz w:val="24"/>
                <w:szCs w:val="24"/>
              </w:rPr>
            </w:pPr>
            <w:r w:rsidDel="00000000" w:rsidR="00000000" w:rsidRPr="00000000">
              <w:rPr>
                <w:sz w:val="21"/>
                <w:szCs w:val="21"/>
                <w:rtl w:val="0"/>
              </w:rPr>
              <w:t xml:space="preserve">Bản đồ: tệp gồm những khối nào, khối nào ở máy nào</w:t>
            </w:r>
            <w:r w:rsidDel="00000000" w:rsidR="00000000" w:rsidRPr="00000000">
              <w:rPr>
                <w:rtl w:val="0"/>
              </w:rPr>
            </w:r>
          </w:p>
        </w:tc>
        <w:tc>
          <w:tcPr/>
          <w:p w:rsidR="00000000" w:rsidDel="00000000" w:rsidP="00000000" w:rsidRDefault="00000000" w:rsidRPr="00000000" w14:paraId="0000017C">
            <w:pPr>
              <w:spacing w:after="0" w:lineRule="auto"/>
              <w:rPr>
                <w:sz w:val="24"/>
                <w:szCs w:val="24"/>
              </w:rPr>
            </w:pPr>
            <w:r w:rsidDel="00000000" w:rsidR="00000000" w:rsidRPr="00000000">
              <w:rPr>
                <w:sz w:val="21"/>
                <w:szCs w:val="21"/>
                <w:rtl w:val="0"/>
              </w:rPr>
              <w:t xml:space="preserve">Cụm mất bản đồ → </w:t>
            </w:r>
            <w:r w:rsidDel="00000000" w:rsidR="00000000" w:rsidRPr="00000000">
              <w:rPr>
                <w:b w:val="1"/>
                <w:bCs w:val="1"/>
                <w:sz w:val="21"/>
                <w:szCs w:val="21"/>
                <w:rtl w:val="0"/>
              </w:rPr>
              <w:t xml:space="preserve">toàn cụm ngừng</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0" w:lineRule="auto"/>
              <w:rPr>
                <w:sz w:val="24"/>
                <w:szCs w:val="24"/>
              </w:rPr>
            </w:pPr>
            <w:r w:rsidDel="00000000" w:rsidR="00000000" w:rsidRPr="00000000">
              <w:rPr>
                <w:b w:val="1"/>
                <w:bCs w:val="1"/>
                <w:sz w:val="21"/>
                <w:szCs w:val="21"/>
                <w:rtl w:val="0"/>
              </w:rPr>
              <w:t xml:space="preserve">DataNode</w:t>
            </w:r>
            <w:r w:rsidDel="00000000" w:rsidR="00000000" w:rsidRPr="00000000">
              <w:rPr>
                <w:rtl w:val="0"/>
              </w:rPr>
            </w:r>
          </w:p>
        </w:tc>
        <w:tc>
          <w:tcPr/>
          <w:p w:rsidR="00000000" w:rsidDel="00000000" w:rsidP="00000000" w:rsidRDefault="00000000" w:rsidRPr="00000000" w14:paraId="0000017E">
            <w:pPr>
              <w:spacing w:after="0" w:lineRule="auto"/>
              <w:rPr>
                <w:sz w:val="24"/>
                <w:szCs w:val="24"/>
              </w:rPr>
            </w:pPr>
            <w:r w:rsidDel="00000000" w:rsidR="00000000" w:rsidRPr="00000000">
              <w:rPr>
                <w:sz w:val="21"/>
                <w:szCs w:val="21"/>
                <w:rtl w:val="0"/>
              </w:rPr>
              <w:t xml:space="preserve">Từng khối dữ liệu thật trên đĩa</w:t>
            </w:r>
            <w:r w:rsidDel="00000000" w:rsidR="00000000" w:rsidRPr="00000000">
              <w:rPr>
                <w:rtl w:val="0"/>
              </w:rPr>
            </w:r>
          </w:p>
        </w:tc>
        <w:tc>
          <w:tcPr/>
          <w:p w:rsidR="00000000" w:rsidDel="00000000" w:rsidP="00000000" w:rsidRDefault="00000000" w:rsidRPr="00000000" w14:paraId="0000017F">
            <w:pPr>
              <w:spacing w:after="0" w:lineRule="auto"/>
              <w:rPr>
                <w:sz w:val="24"/>
                <w:szCs w:val="24"/>
              </w:rPr>
            </w:pPr>
            <w:r w:rsidDel="00000000" w:rsidR="00000000" w:rsidRPr="00000000">
              <w:rPr>
                <w:sz w:val="21"/>
                <w:szCs w:val="21"/>
                <w:rtl w:val="0"/>
              </w:rPr>
              <w:t xml:space="preserve">Khối vẫn còn ở các bản sao → cụm tự hồi phục</w:t>
            </w:r>
            <w:r w:rsidDel="00000000" w:rsidR="00000000" w:rsidRPr="00000000">
              <w:rPr>
                <w:rtl w:val="0"/>
              </w:rPr>
            </w:r>
          </w:p>
        </w:tc>
      </w:tr>
    </w:tbl>
    <w:p w:rsidR="00000000" w:rsidDel="00000000" w:rsidP="00000000" w:rsidRDefault="00000000" w:rsidRPr="00000000" w14:paraId="00000180">
      <w:pPr>
        <w:spacing w:after="60" w:lineRule="auto"/>
        <w:rPr>
          <w:sz w:val="24"/>
          <w:szCs w:val="24"/>
        </w:rPr>
      </w:pPr>
      <w:r w:rsidDel="00000000" w:rsidR="00000000" w:rsidRPr="00000000">
        <w:rPr>
          <w:rtl w:val="0"/>
        </w:rPr>
      </w:r>
    </w:p>
    <w:p w:rsidR="00000000" w:rsidDel="00000000" w:rsidP="00000000" w:rsidRDefault="00000000" w:rsidRPr="00000000" w14:paraId="00000181">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Câu hỏi kinh điển: vì sao NameNode giữ siêu dữ liệu trong RAM?</w:t>
      </w:r>
      <w:r w:rsidDel="00000000" w:rsidR="00000000" w:rsidRPr="00000000">
        <w:rPr>
          <w:sz w:val="23"/>
          <w:szCs w:val="23"/>
          <w:rtl w:val="0"/>
        </w:rPr>
        <w:t xml:space="preserve"> Vì mỗi thao tác đọc/ghi đều phải tra bản đồ, tra trên đĩa sẽ quá chậm. Hệ quả là </w:t>
      </w:r>
      <w:r w:rsidDel="00000000" w:rsidR="00000000" w:rsidRPr="00000000">
        <w:rPr>
          <w:b w:val="1"/>
          <w:bCs w:val="1"/>
          <w:sz w:val="23"/>
          <w:szCs w:val="23"/>
          <w:rtl w:val="0"/>
        </w:rPr>
        <w:t xml:space="preserve">RAM của NameNode giới hạn số lượng tệp của cả cụm</w:t>
      </w:r>
      <w:r w:rsidDel="00000000" w:rsidR="00000000" w:rsidRPr="00000000">
        <w:rPr>
          <w:sz w:val="23"/>
          <w:szCs w:val="23"/>
          <w:rtl w:val="0"/>
        </w:rPr>
        <w:t xml:space="preserve">: mỗi tệp/khối tốn khoảng 150 byte siêu dữ liệu. Một triệu tệp nhỏ ngốn RAM tương đương một triệu tệp lớn — đây là </w:t>
      </w:r>
      <w:r w:rsidDel="00000000" w:rsidR="00000000" w:rsidRPr="00000000">
        <w:rPr>
          <w:b w:val="1"/>
          <w:bCs w:val="1"/>
          <w:sz w:val="23"/>
          <w:szCs w:val="23"/>
          <w:rtl w:val="0"/>
        </w:rPr>
        <w:t xml:space="preserve">"vấn đề tệp nhỏ" (small files problem)</w:t>
      </w:r>
      <w:r w:rsidDel="00000000" w:rsidR="00000000" w:rsidRPr="00000000">
        <w:rPr>
          <w:sz w:val="23"/>
          <w:szCs w:val="23"/>
          <w:rtl w:val="0"/>
        </w:rPr>
        <w:t xml:space="preserve">, lý do người ta luôn gộp tệp nhỏ lại trước khi đưa vào HDFS.</w:t>
      </w:r>
      <w:r w:rsidDel="00000000" w:rsidR="00000000" w:rsidRPr="00000000">
        <w:rPr>
          <w:rtl w:val="0"/>
        </w:rPr>
      </w:r>
    </w:p>
    <w:p w:rsidR="00000000" w:rsidDel="00000000" w:rsidP="00000000" w:rsidRDefault="00000000" w:rsidRPr="00000000" w14:paraId="00000182">
      <w:pPr>
        <w:keepNext w:val="1"/>
        <w:spacing w:after="80" w:before="200" w:lineRule="auto"/>
        <w:rPr>
          <w:sz w:val="24"/>
          <w:szCs w:val="24"/>
        </w:rPr>
      </w:pPr>
      <w:r w:rsidDel="00000000" w:rsidR="00000000" w:rsidRPr="00000000">
        <w:rPr>
          <w:b w:val="1"/>
          <w:bCs w:val="1"/>
          <w:sz w:val="25"/>
          <w:szCs w:val="25"/>
          <w:rtl w:val="0"/>
        </w:rPr>
        <w:t xml:space="preserve">Khối và bản sao</w:t>
      </w:r>
      <w:r w:rsidDel="00000000" w:rsidR="00000000" w:rsidRPr="00000000">
        <w:rPr>
          <w:rtl w:val="0"/>
        </w:rPr>
      </w:r>
    </w:p>
    <w:p w:rsidR="00000000" w:rsidDel="00000000" w:rsidP="00000000" w:rsidRDefault="00000000" w:rsidRPr="00000000" w14:paraId="0000018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transactions.csv — 19.352.039 byte, kích thước khối 8 MB</w:t>
        <w:br w:type="textWrapping"/>
        <w:br w:type="textWrapping"/>
        <w:t xml:space="preserve">┌───────────────┬───────────────┬───────────┐</w:t>
        <w:br w:type="textWrapping"/>
        <w:t xml:space="preserve">│  khối 0       │  khối 1       │  khối 2   │</w:t>
        <w:br w:type="textWrapping"/>
        <w:t xml:space="preserve">│  8.388.608 B  │  8.388.608 B  │2.574.823 B│</w:t>
        <w:br w:type="textWrapping"/>
        <w:t xml:space="preserve">│    (ĐẦY)      │    (ĐẦY)      │(KHÔNG đầy)│</w:t>
        <w:br w:type="textWrapping"/>
        <w:t xml:space="preserve">└───────────────┴───────────────┴───────────┘</w:t>
        <w:br w:type="textWrapping"/>
        <w:br w:type="textWrapping"/>
        <w:t xml:space="preserve">số khối = ceil(19.352.039 / 8.388.608) = 3</w:t>
      </w:r>
      <w:r w:rsidDel="00000000" w:rsidR="00000000" w:rsidRPr="00000000">
        <w:rPr>
          <w:rtl w:val="0"/>
        </w:rPr>
      </w:r>
    </w:p>
    <w:p w:rsidR="00000000" w:rsidDel="00000000" w:rsidP="00000000" w:rsidRDefault="00000000" w:rsidRPr="00000000" w14:paraId="00000184">
      <w:pPr>
        <w:spacing w:after="140" w:lineRule="auto"/>
        <w:jc w:val="both"/>
        <w:rPr>
          <w:sz w:val="24"/>
          <w:szCs w:val="24"/>
        </w:rPr>
      </w:pPr>
      <w:r w:rsidDel="00000000" w:rsidR="00000000" w:rsidRPr="00000000">
        <w:rPr>
          <w:b w:val="1"/>
          <w:bCs w:val="1"/>
          <w:sz w:val="24"/>
          <w:szCs w:val="24"/>
          <w:rtl w:val="0"/>
        </w:rPr>
        <w:t xml:space="preserve">Ba điều học viên hay hiểu sai:</w:t>
      </w:r>
      <w:r w:rsidDel="00000000" w:rsidR="00000000" w:rsidRPr="00000000">
        <w:rPr>
          <w:rtl w:val="0"/>
        </w:rPr>
      </w:r>
    </w:p>
    <w:p w:rsidR="00000000" w:rsidDel="00000000" w:rsidP="00000000" w:rsidRDefault="00000000" w:rsidRPr="00000000" w14:paraId="00000185">
      <w:pPr>
        <w:spacing w:after="140" w:lineRule="auto"/>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Khối cuối KHÔNG bị lấp đầy.</w:t>
      </w:r>
      <w:r w:rsidDel="00000000" w:rsidR="00000000" w:rsidRPr="00000000">
        <w:rPr>
          <w:sz w:val="24"/>
          <w:szCs w:val="24"/>
          <w:rtl w:val="0"/>
        </w:rPr>
        <w:t xml:space="preserve"> Một tệp 7 KB với khối 128 MB vẫn chỉ chiếm 7 KB trên đĩa. Kích thước khối là </w:t>
      </w:r>
      <w:r w:rsidDel="00000000" w:rsidR="00000000" w:rsidRPr="00000000">
        <w:rPr>
          <w:b w:val="1"/>
          <w:bCs w:val="1"/>
          <w:sz w:val="24"/>
          <w:szCs w:val="24"/>
          <w:rtl w:val="0"/>
        </w:rPr>
        <w:t xml:space="preserve">đơn vị chia</w:t>
      </w:r>
      <w:r w:rsidDel="00000000" w:rsidR="00000000" w:rsidRPr="00000000">
        <w:rPr>
          <w:sz w:val="24"/>
          <w:szCs w:val="24"/>
          <w:rtl w:val="0"/>
        </w:rPr>
        <w:t xml:space="preserve">, không phải đơn vị cấp phát đĩa. 2. </w:t>
      </w:r>
      <w:r w:rsidDel="00000000" w:rsidR="00000000" w:rsidRPr="00000000">
        <w:rPr>
          <w:b w:val="1"/>
          <w:bCs w:val="1"/>
          <w:sz w:val="24"/>
          <w:szCs w:val="24"/>
          <w:rtl w:val="0"/>
        </w:rPr>
        <w:t xml:space="preserve">Kích thước khối lớn (mặc định 128 MB) là cố ý.</w:t>
      </w:r>
      <w:r w:rsidDel="00000000" w:rsidR="00000000" w:rsidRPr="00000000">
        <w:rPr>
          <w:sz w:val="24"/>
          <w:szCs w:val="24"/>
          <w:rtl w:val="0"/>
        </w:rPr>
        <w:t xml:space="preserve"> Khối lớn giảm số mục trong bản đồ NameNode, và làm cho thời gian </w:t>
      </w:r>
      <w:r w:rsidDel="00000000" w:rsidR="00000000" w:rsidRPr="00000000">
        <w:rPr>
          <w:i w:val="1"/>
          <w:iCs w:val="1"/>
          <w:sz w:val="24"/>
          <w:szCs w:val="24"/>
          <w:rtl w:val="0"/>
        </w:rPr>
        <w:t xml:space="preserve">đọc tuần tự</w:t>
      </w:r>
      <w:r w:rsidDel="00000000" w:rsidR="00000000" w:rsidRPr="00000000">
        <w:rPr>
          <w:sz w:val="24"/>
          <w:szCs w:val="24"/>
          <w:rtl w:val="0"/>
        </w:rPr>
        <w:t xml:space="preserve"> lấn át thời gian </w:t>
      </w:r>
      <w:r w:rsidDel="00000000" w:rsidR="00000000" w:rsidRPr="00000000">
        <w:rPr>
          <w:i w:val="1"/>
          <w:iCs w:val="1"/>
          <w:sz w:val="24"/>
          <w:szCs w:val="24"/>
          <w:rtl w:val="0"/>
        </w:rPr>
        <w:t xml:space="preserve">tìm kiếm đầu đọc</w:t>
      </w:r>
      <w:r w:rsidDel="00000000" w:rsidR="00000000" w:rsidRPr="00000000">
        <w:rPr>
          <w:sz w:val="24"/>
          <w:szCs w:val="24"/>
          <w:rtl w:val="0"/>
        </w:rPr>
        <w:t xml:space="preserve">. 3. </w:t>
      </w:r>
      <w:r w:rsidDel="00000000" w:rsidR="00000000" w:rsidRPr="00000000">
        <w:rPr>
          <w:b w:val="1"/>
          <w:bCs w:val="1"/>
          <w:sz w:val="24"/>
          <w:szCs w:val="24"/>
          <w:rtl w:val="0"/>
        </w:rPr>
        <w:t xml:space="preserve">Số bản sao mặc định là 3</w:t>
      </w:r>
      <w:r w:rsidDel="00000000" w:rsidR="00000000" w:rsidRPr="00000000">
        <w:rPr>
          <w:sz w:val="24"/>
          <w:szCs w:val="24"/>
          <w:rtl w:val="0"/>
        </w:rPr>
        <w:t xml:space="preserve">, nhưng cụm học tập chỉ có </w:t>
      </w:r>
      <w:r w:rsidDel="00000000" w:rsidR="00000000" w:rsidRPr="00000000">
        <w:rPr>
          <w:b w:val="1"/>
          <w:bCs w:val="1"/>
          <w:sz w:val="24"/>
          <w:szCs w:val="24"/>
          <w:rtl w:val="0"/>
        </w:rPr>
        <w:t xml:space="preserve">một</w:t>
      </w:r>
      <w:r w:rsidDel="00000000" w:rsidR="00000000" w:rsidRPr="00000000">
        <w:rPr>
          <w:sz w:val="24"/>
          <w:szCs w:val="24"/>
          <w:rtl w:val="0"/>
        </w:rPr>
        <w:t xml:space="preserve"> DataNode nên đặt bằng </w:t>
      </w:r>
      <w:r w:rsidDel="00000000" w:rsidR="00000000" w:rsidRPr="00000000">
        <w:rPr>
          <w:b w:val="1"/>
          <w:bCs w:val="1"/>
          <w:sz w:val="24"/>
          <w:szCs w:val="24"/>
          <w:rtl w:val="0"/>
        </w:rPr>
        <w:t xml:space="preserve">1</w:t>
      </w:r>
      <w:r w:rsidDel="00000000" w:rsidR="00000000" w:rsidRPr="00000000">
        <w:rPr>
          <w:sz w:val="24"/>
          <w:szCs w:val="24"/>
          <w:rtl w:val="0"/>
        </w:rPr>
        <w:t xml:space="preserve">. Với </w:t>
      </w:r>
      <w:r w:rsidDel="00000000" w:rsidR="00000000" w:rsidRPr="00000000">
        <w:rPr>
          <w:rFonts w:ascii="Consolas" w:cs="Consolas" w:eastAsia="Consolas" w:hAnsi="Consolas"/>
          <w:color w:val="c7254e"/>
          <w:sz w:val="24"/>
          <w:szCs w:val="24"/>
          <w:rtl w:val="0"/>
        </w:rPr>
        <w:t xml:space="preserve">replication=1</w:t>
      </w:r>
      <w:r w:rsidDel="00000000" w:rsidR="00000000" w:rsidRPr="00000000">
        <w:rPr>
          <w:sz w:val="24"/>
          <w:szCs w:val="24"/>
          <w:rtl w:val="0"/>
        </w:rPr>
        <w:t xml:space="preserve">, mất DataNode là mất dữ liệu — đúng như trong </w:t>
      </w:r>
      <w:r w:rsidDel="00000000" w:rsidR="00000000" w:rsidRPr="00000000">
        <w:rPr>
          <w:rFonts w:ascii="Consolas" w:cs="Consolas" w:eastAsia="Consolas" w:hAnsi="Consolas"/>
          <w:color w:val="c7254e"/>
          <w:sz w:val="24"/>
          <w:szCs w:val="24"/>
          <w:rtl w:val="0"/>
        </w:rPr>
        <w:t xml:space="preserve">hdfs-site.xml</w:t>
      </w:r>
      <w:r w:rsidDel="00000000" w:rsidR="00000000" w:rsidRPr="00000000">
        <w:rPr>
          <w:sz w:val="24"/>
          <w:szCs w:val="24"/>
          <w:rtl w:val="0"/>
        </w:rPr>
        <w:t xml:space="preserve"> của khóa học ghi rõ.</w:t>
      </w:r>
    </w:p>
    <w:p w:rsidR="00000000" w:rsidDel="00000000" w:rsidP="00000000" w:rsidRDefault="00000000" w:rsidRPr="00000000" w14:paraId="00000186">
      <w:pPr>
        <w:keepNext w:val="1"/>
        <w:spacing w:after="80" w:before="200" w:lineRule="auto"/>
        <w:rPr>
          <w:sz w:val="24"/>
          <w:szCs w:val="24"/>
        </w:rPr>
      </w:pPr>
      <w:r w:rsidDel="00000000" w:rsidR="00000000" w:rsidRPr="00000000">
        <w:rPr>
          <w:b w:val="1"/>
          <w:bCs w:val="1"/>
          <w:sz w:val="25"/>
          <w:szCs w:val="25"/>
          <w:rtl w:val="0"/>
        </w:rPr>
        <w:t xml:space="preserve">Safe mode — vì sao NameNode khóa cụm trong phút đầu tiên</w:t>
      </w:r>
      <w:r w:rsidDel="00000000" w:rsidR="00000000" w:rsidRPr="00000000">
        <w:rPr>
          <w:rtl w:val="0"/>
        </w:rPr>
      </w:r>
    </w:p>
    <w:p w:rsidR="00000000" w:rsidDel="00000000" w:rsidP="00000000" w:rsidRDefault="00000000" w:rsidRPr="00000000" w14:paraId="00000187">
      <w:pPr>
        <w:spacing w:after="140" w:lineRule="auto"/>
        <w:jc w:val="both"/>
        <w:rPr>
          <w:sz w:val="24"/>
          <w:szCs w:val="24"/>
        </w:rPr>
      </w:pPr>
      <w:r w:rsidDel="00000000" w:rsidR="00000000" w:rsidRPr="00000000">
        <w:rPr>
          <w:sz w:val="24"/>
          <w:szCs w:val="24"/>
          <w:rtl w:val="0"/>
        </w:rPr>
        <w:t xml:space="preserve">Khi NameNode khởi động, nó nạp lại bản đồ tệp từ </w:t>
      </w:r>
      <w:r w:rsidDel="00000000" w:rsidR="00000000" w:rsidRPr="00000000">
        <w:rPr>
          <w:rFonts w:ascii="Consolas" w:cs="Consolas" w:eastAsia="Consolas" w:hAnsi="Consolas"/>
          <w:color w:val="c7254e"/>
          <w:sz w:val="24"/>
          <w:szCs w:val="24"/>
          <w:rtl w:val="0"/>
        </w:rPr>
        <w:t xml:space="preserve">fsimage</w:t>
      </w:r>
      <w:r w:rsidDel="00000000" w:rsidR="00000000" w:rsidRPr="00000000">
        <w:rPr>
          <w:sz w:val="24"/>
          <w:szCs w:val="24"/>
          <w:rtl w:val="0"/>
        </w:rPr>
        <w:t xml:space="preserve"> và </w:t>
      </w:r>
      <w:r w:rsidDel="00000000" w:rsidR="00000000" w:rsidRPr="00000000">
        <w:rPr>
          <w:rFonts w:ascii="Consolas" w:cs="Consolas" w:eastAsia="Consolas" w:hAnsi="Consolas"/>
          <w:color w:val="c7254e"/>
          <w:sz w:val="24"/>
          <w:szCs w:val="24"/>
          <w:rtl w:val="0"/>
        </w:rPr>
        <w:t xml:space="preserve">edits</w:t>
      </w:r>
      <w:r w:rsidDel="00000000" w:rsidR="00000000" w:rsidRPr="00000000">
        <w:rPr>
          <w:sz w:val="24"/>
          <w:szCs w:val="24"/>
          <w:rtl w:val="0"/>
        </w:rPr>
        <w:t xml:space="preserve"> trên đĩa. Bản đồ đó cho biết </w:t>
      </w:r>
      <w:r w:rsidDel="00000000" w:rsidR="00000000" w:rsidRPr="00000000">
        <w:rPr>
          <w:b w:val="1"/>
          <w:bCs w:val="1"/>
          <w:sz w:val="24"/>
          <w:szCs w:val="24"/>
          <w:rtl w:val="0"/>
        </w:rPr>
        <w:t xml:space="preserve">tệp gồm những khối nào</w:t>
      </w:r>
      <w:r w:rsidDel="00000000" w:rsidR="00000000" w:rsidRPr="00000000">
        <w:rPr>
          <w:sz w:val="24"/>
          <w:szCs w:val="24"/>
          <w:rtl w:val="0"/>
        </w:rPr>
        <w:t xml:space="preserve">, nhưng hoàn toàn </w:t>
      </w:r>
      <w:r w:rsidDel="00000000" w:rsidR="00000000" w:rsidRPr="00000000">
        <w:rPr>
          <w:b w:val="1"/>
          <w:bCs w:val="1"/>
          <w:sz w:val="24"/>
          <w:szCs w:val="24"/>
          <w:rtl w:val="0"/>
        </w:rPr>
        <w:t xml:space="preserve">không</w:t>
      </w:r>
      <w:r w:rsidDel="00000000" w:rsidR="00000000" w:rsidRPr="00000000">
        <w:rPr>
          <w:sz w:val="24"/>
          <w:szCs w:val="24"/>
          <w:rtl w:val="0"/>
        </w:rPr>
        <w:t xml:space="preserve"> biết khối nào còn sống và đang nằm ở máy nào — chỉ DataNode mới biết điều đó, và NameNode phải chờ từng DataNode gửi </w:t>
      </w:r>
      <w:r w:rsidDel="00000000" w:rsidR="00000000" w:rsidRPr="00000000">
        <w:rPr>
          <w:b w:val="1"/>
          <w:bCs w:val="1"/>
          <w:sz w:val="24"/>
          <w:szCs w:val="24"/>
          <w:rtl w:val="0"/>
        </w:rPr>
        <w:t xml:space="preserve">báo cáo khối</w:t>
      </w:r>
      <w:r w:rsidDel="00000000" w:rsidR="00000000" w:rsidRPr="00000000">
        <w:rPr>
          <w:sz w:val="24"/>
          <w:szCs w:val="24"/>
          <w:rtl w:val="0"/>
        </w:rPr>
        <w:t xml:space="preserve"> (block report) về. Trong lúc chờ, NameNode tự khóa mình lại ở chế độ </w:t>
      </w:r>
      <w:r w:rsidDel="00000000" w:rsidR="00000000" w:rsidRPr="00000000">
        <w:rPr>
          <w:b w:val="1"/>
          <w:bCs w:val="1"/>
          <w:sz w:val="24"/>
          <w:szCs w:val="24"/>
          <w:rtl w:val="0"/>
        </w:rPr>
        <w:t xml:space="preserve">safe mode</w:t>
      </w:r>
      <w:r w:rsidDel="00000000" w:rsidR="00000000" w:rsidRPr="00000000">
        <w:rPr>
          <w:sz w:val="24"/>
          <w:szCs w:val="24"/>
          <w:rtl w:val="0"/>
        </w:rPr>
        <w:t xml:space="preserve">.</w:t>
      </w:r>
    </w:p>
    <w:p w:rsidR="00000000" w:rsidDel="00000000" w:rsidP="00000000" w:rsidRDefault="00000000" w:rsidRPr="00000000" w14:paraId="00000188">
      <w:pPr>
        <w:spacing w:after="140" w:lineRule="auto"/>
        <w:jc w:val="both"/>
        <w:rPr>
          <w:sz w:val="24"/>
          <w:szCs w:val="24"/>
        </w:rPr>
      </w:pPr>
      <w:r w:rsidDel="00000000" w:rsidR="00000000" w:rsidRPr="00000000">
        <w:rPr>
          <w:sz w:val="24"/>
          <w:szCs w:val="24"/>
          <w:rtl w:val="0"/>
        </w:rPr>
        <w:t xml:space="preserve">NameNode chỉ rời safe mode khi đã nhận đủ báo cáo cho </w:t>
      </w:r>
      <w:r w:rsidDel="00000000" w:rsidR="00000000" w:rsidRPr="00000000">
        <w:rPr>
          <w:b w:val="1"/>
          <w:bCs w:val="1"/>
          <w:sz w:val="24"/>
          <w:szCs w:val="24"/>
          <w:rtl w:val="0"/>
        </w:rPr>
        <w:t xml:space="preserve">99,9%</w:t>
      </w:r>
      <w:r w:rsidDel="00000000" w:rsidR="00000000" w:rsidRPr="00000000">
        <w:rPr>
          <w:sz w:val="24"/>
          <w:szCs w:val="24"/>
          <w:rtl w:val="0"/>
        </w:rPr>
        <w:t xml:space="preserve"> số khối (</w:t>
      </w:r>
      <w:r w:rsidDel="00000000" w:rsidR="00000000" w:rsidRPr="00000000">
        <w:rPr>
          <w:rFonts w:ascii="Consolas" w:cs="Consolas" w:eastAsia="Consolas" w:hAnsi="Consolas"/>
          <w:color w:val="c7254e"/>
          <w:sz w:val="24"/>
          <w:szCs w:val="24"/>
          <w:rtl w:val="0"/>
        </w:rPr>
        <w:t xml:space="preserve">dfs.namenode.safemode.threshold-pct</w:t>
      </w:r>
      <w:r w:rsidDel="00000000" w:rsidR="00000000" w:rsidRPr="00000000">
        <w:rPr>
          <w:sz w:val="24"/>
          <w:szCs w:val="24"/>
          <w:rtl w:val="0"/>
        </w:rPr>
        <w:t xml:space="preserve"> mặc định là </w:t>
      </w:r>
      <w:r w:rsidDel="00000000" w:rsidR="00000000" w:rsidRPr="00000000">
        <w:rPr>
          <w:rFonts w:ascii="Consolas" w:cs="Consolas" w:eastAsia="Consolas" w:hAnsi="Consolas"/>
          <w:color w:val="c7254e"/>
          <w:sz w:val="24"/>
          <w:szCs w:val="24"/>
          <w:rtl w:val="0"/>
        </w:rPr>
        <w:t xml:space="preserve">0,999</w:t>
      </w:r>
      <w:r w:rsidDel="00000000" w:rsidR="00000000" w:rsidRPr="00000000">
        <w:rPr>
          <w:sz w:val="24"/>
          <w:szCs w:val="24"/>
          <w:rtl w:val="0"/>
        </w:rPr>
        <w:t xml:space="preserve">), rồi chờ thêm khoảng 30 giây nữa cho chắc chắn. Đây chính là lý do mục 0.4 dặn đợi 40–60 giây sau </w:t>
      </w:r>
      <w:r w:rsidDel="00000000" w:rsidR="00000000" w:rsidRPr="00000000">
        <w:rPr>
          <w:rFonts w:ascii="Consolas" w:cs="Consolas" w:eastAsia="Consolas" w:hAnsi="Consolas"/>
          <w:color w:val="c7254e"/>
          <w:sz w:val="24"/>
          <w:szCs w:val="24"/>
          <w:rtl w:val="0"/>
        </w:rPr>
        <w:t xml:space="preserve">docker compose up</w:t>
      </w:r>
      <w:r w:rsidDel="00000000" w:rsidR="00000000" w:rsidRPr="00000000">
        <w:rPr>
          <w:sz w:val="24"/>
          <w:szCs w:val="24"/>
          <w:rtl w:val="0"/>
        </w:rPr>
        <w:t xml:space="preserve">: cụm đã sống, nhưng chưa cho ghi.</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9"/>
        <w:gridCol w:w="2000"/>
        <w:gridCol w:w="4213"/>
        <w:tblGridChange w:id="0">
          <w:tblGrid>
            <w:gridCol w:w="3579"/>
            <w:gridCol w:w="2000"/>
            <w:gridCol w:w="4213"/>
          </w:tblGrid>
        </w:tblGridChange>
      </w:tblGrid>
      <w:tr>
        <w:trPr>
          <w:cantSplit w:val="0"/>
          <w:tblHeader w:val="1"/>
        </w:trPr>
        <w:tc>
          <w:tcPr>
            <w:shd w:fill="1f4e79" w:val="clear"/>
          </w:tcPr>
          <w:p w:rsidR="00000000" w:rsidDel="00000000" w:rsidP="00000000" w:rsidRDefault="00000000" w:rsidRPr="00000000" w14:paraId="00000189">
            <w:pPr>
              <w:spacing w:after="0" w:lineRule="auto"/>
              <w:rPr>
                <w:sz w:val="24"/>
                <w:szCs w:val="24"/>
              </w:rPr>
            </w:pPr>
            <w:r w:rsidDel="00000000" w:rsidR="00000000" w:rsidRPr="00000000">
              <w:rPr>
                <w:b w:val="1"/>
                <w:bCs w:val="1"/>
                <w:color w:val="ffffff"/>
                <w:sz w:val="21"/>
                <w:szCs w:val="21"/>
                <w:rtl w:val="0"/>
              </w:rPr>
              <w:t xml:space="preserve">Thao tác</w:t>
            </w:r>
            <w:r w:rsidDel="00000000" w:rsidR="00000000" w:rsidRPr="00000000">
              <w:rPr>
                <w:rtl w:val="0"/>
              </w:rPr>
            </w:r>
          </w:p>
        </w:tc>
        <w:tc>
          <w:tcPr>
            <w:shd w:fill="1f4e79" w:val="clear"/>
          </w:tcPr>
          <w:p w:rsidR="00000000" w:rsidDel="00000000" w:rsidP="00000000" w:rsidRDefault="00000000" w:rsidRPr="00000000" w14:paraId="0000018A">
            <w:pPr>
              <w:spacing w:after="0" w:lineRule="auto"/>
              <w:rPr>
                <w:sz w:val="24"/>
                <w:szCs w:val="24"/>
              </w:rPr>
            </w:pPr>
            <w:r w:rsidDel="00000000" w:rsidR="00000000" w:rsidRPr="00000000">
              <w:rPr>
                <w:b w:val="1"/>
                <w:bCs w:val="1"/>
                <w:color w:val="ffffff"/>
                <w:sz w:val="21"/>
                <w:szCs w:val="21"/>
                <w:rtl w:val="0"/>
              </w:rPr>
              <w:t xml:space="preserve">Trong safe mode</w:t>
            </w:r>
            <w:r w:rsidDel="00000000" w:rsidR="00000000" w:rsidRPr="00000000">
              <w:rPr>
                <w:rtl w:val="0"/>
              </w:rPr>
            </w:r>
          </w:p>
        </w:tc>
        <w:tc>
          <w:tcPr>
            <w:shd w:fill="1f4e79" w:val="clear"/>
          </w:tcPr>
          <w:p w:rsidR="00000000" w:rsidDel="00000000" w:rsidP="00000000" w:rsidRDefault="00000000" w:rsidRPr="00000000" w14:paraId="0000018B">
            <w:pPr>
              <w:spacing w:after="0" w:lineRule="auto"/>
              <w:rPr>
                <w:sz w:val="24"/>
                <w:szCs w:val="24"/>
              </w:rPr>
            </w:pPr>
            <w:r w:rsidDel="00000000" w:rsidR="00000000" w:rsidRPr="00000000">
              <w:rPr>
                <w:b w:val="1"/>
                <w:bCs w:val="1"/>
                <w:color w:val="ffffff"/>
                <w:sz w:val="21"/>
                <w:szCs w:val="21"/>
                <w:rtl w:val="0"/>
              </w:rPr>
              <w:t xml:space="preserve">Vì sao</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0" w:lineRule="auto"/>
              <w:rPr>
                <w:sz w:val="24"/>
                <w:szCs w:val="24"/>
              </w:rPr>
            </w:pPr>
            <w:r w:rsidDel="00000000" w:rsidR="00000000" w:rsidRPr="00000000">
              <w:rPr>
                <w:rFonts w:ascii="Consolas" w:cs="Consolas" w:eastAsia="Consolas" w:hAnsi="Consolas"/>
                <w:color w:val="c7254e"/>
                <w:sz w:val="21"/>
                <w:szCs w:val="21"/>
                <w:rtl w:val="0"/>
              </w:rPr>
              <w:t xml:space="preserve">-ls</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-cat</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-get</w:t>
            </w:r>
            <w:r w:rsidDel="00000000" w:rsidR="00000000" w:rsidRPr="00000000">
              <w:rPr>
                <w:rtl w:val="0"/>
              </w:rPr>
            </w:r>
          </w:p>
        </w:tc>
        <w:tc>
          <w:tcPr/>
          <w:p w:rsidR="00000000" w:rsidDel="00000000" w:rsidP="00000000" w:rsidRDefault="00000000" w:rsidRPr="00000000" w14:paraId="0000018D">
            <w:pPr>
              <w:spacing w:after="0" w:lineRule="auto"/>
              <w:rPr>
                <w:sz w:val="24"/>
                <w:szCs w:val="24"/>
              </w:rPr>
            </w:pPr>
            <w:r w:rsidDel="00000000" w:rsidR="00000000" w:rsidRPr="00000000">
              <w:rPr>
                <w:sz w:val="21"/>
                <w:szCs w:val="21"/>
                <w:rtl w:val="0"/>
              </w:rPr>
              <w:t xml:space="preserve">Làm được</w:t>
            </w:r>
            <w:r w:rsidDel="00000000" w:rsidR="00000000" w:rsidRPr="00000000">
              <w:rPr>
                <w:rtl w:val="0"/>
              </w:rPr>
            </w:r>
          </w:p>
        </w:tc>
        <w:tc>
          <w:tcPr/>
          <w:p w:rsidR="00000000" w:rsidDel="00000000" w:rsidP="00000000" w:rsidRDefault="00000000" w:rsidRPr="00000000" w14:paraId="0000018E">
            <w:pPr>
              <w:spacing w:after="0" w:lineRule="auto"/>
              <w:rPr>
                <w:sz w:val="24"/>
                <w:szCs w:val="24"/>
              </w:rPr>
            </w:pPr>
            <w:r w:rsidDel="00000000" w:rsidR="00000000" w:rsidRPr="00000000">
              <w:rPr>
                <w:sz w:val="21"/>
                <w:szCs w:val="21"/>
                <w:rtl w:val="0"/>
              </w:rPr>
              <w:t xml:space="preserve">Đọc không làm thay đổi bản đồ khối</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0" w:lineRule="auto"/>
              <w:rPr>
                <w:sz w:val="24"/>
                <w:szCs w:val="24"/>
              </w:rPr>
            </w:pPr>
            <w:r w:rsidDel="00000000" w:rsidR="00000000" w:rsidRPr="00000000">
              <w:rPr>
                <w:rFonts w:ascii="Consolas" w:cs="Consolas" w:eastAsia="Consolas" w:hAnsi="Consolas"/>
                <w:color w:val="c7254e"/>
                <w:sz w:val="21"/>
                <w:szCs w:val="21"/>
                <w:rtl w:val="0"/>
              </w:rPr>
              <w:t xml:space="preserve">-put</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-mkdir</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-rm</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-setrep</w:t>
            </w:r>
            <w:r w:rsidDel="00000000" w:rsidR="00000000" w:rsidRPr="00000000">
              <w:rPr>
                <w:rtl w:val="0"/>
              </w:rPr>
            </w:r>
          </w:p>
        </w:tc>
        <w:tc>
          <w:tcPr/>
          <w:p w:rsidR="00000000" w:rsidDel="00000000" w:rsidP="00000000" w:rsidRDefault="00000000" w:rsidRPr="00000000" w14:paraId="00000190">
            <w:pPr>
              <w:spacing w:after="0" w:lineRule="auto"/>
              <w:rPr>
                <w:sz w:val="24"/>
                <w:szCs w:val="24"/>
              </w:rPr>
            </w:pPr>
            <w:r w:rsidDel="00000000" w:rsidR="00000000" w:rsidRPr="00000000">
              <w:rPr>
                <w:b w:val="1"/>
                <w:bCs w:val="1"/>
                <w:sz w:val="21"/>
                <w:szCs w:val="21"/>
                <w:rtl w:val="0"/>
              </w:rPr>
              <w:t xml:space="preserve">Bị từ chối</w:t>
            </w:r>
            <w:r w:rsidDel="00000000" w:rsidR="00000000" w:rsidRPr="00000000">
              <w:rPr>
                <w:rtl w:val="0"/>
              </w:rPr>
            </w:r>
          </w:p>
        </w:tc>
        <w:tc>
          <w:tcPr/>
          <w:p w:rsidR="00000000" w:rsidDel="00000000" w:rsidP="00000000" w:rsidRDefault="00000000" w:rsidRPr="00000000" w14:paraId="00000191">
            <w:pPr>
              <w:spacing w:after="0" w:lineRule="auto"/>
              <w:rPr>
                <w:sz w:val="24"/>
                <w:szCs w:val="24"/>
              </w:rPr>
            </w:pPr>
            <w:r w:rsidDel="00000000" w:rsidR="00000000" w:rsidRPr="00000000">
              <w:rPr>
                <w:sz w:val="21"/>
                <w:szCs w:val="21"/>
                <w:rtl w:val="0"/>
              </w:rPr>
              <w:t xml:space="preserve">Mọi thay đổi đều phải ghi vào </w:t>
            </w:r>
            <w:r w:rsidDel="00000000" w:rsidR="00000000" w:rsidRPr="00000000">
              <w:rPr>
                <w:rFonts w:ascii="Consolas" w:cs="Consolas" w:eastAsia="Consolas" w:hAnsi="Consolas"/>
                <w:color w:val="c7254e"/>
                <w:sz w:val="21"/>
                <w:szCs w:val="21"/>
                <w:rtl w:val="0"/>
              </w:rPr>
              <w:t xml:space="preserve">edits</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Rule="auto"/>
              <w:rPr>
                <w:sz w:val="24"/>
                <w:szCs w:val="24"/>
              </w:rPr>
            </w:pPr>
            <w:r w:rsidDel="00000000" w:rsidR="00000000" w:rsidRPr="00000000">
              <w:rPr>
                <w:sz w:val="21"/>
                <w:szCs w:val="21"/>
                <w:rtl w:val="0"/>
              </w:rPr>
              <w:t xml:space="preserve">Nộp job MapReduce</w:t>
            </w:r>
            <w:r w:rsidDel="00000000" w:rsidR="00000000" w:rsidRPr="00000000">
              <w:rPr>
                <w:rtl w:val="0"/>
              </w:rPr>
            </w:r>
          </w:p>
        </w:tc>
        <w:tc>
          <w:tcPr/>
          <w:p w:rsidR="00000000" w:rsidDel="00000000" w:rsidP="00000000" w:rsidRDefault="00000000" w:rsidRPr="00000000" w14:paraId="00000193">
            <w:pPr>
              <w:spacing w:after="0" w:lineRule="auto"/>
              <w:rPr>
                <w:sz w:val="24"/>
                <w:szCs w:val="24"/>
              </w:rPr>
            </w:pPr>
            <w:r w:rsidDel="00000000" w:rsidR="00000000" w:rsidRPr="00000000">
              <w:rPr>
                <w:b w:val="1"/>
                <w:bCs w:val="1"/>
                <w:sz w:val="21"/>
                <w:szCs w:val="21"/>
                <w:rtl w:val="0"/>
              </w:rPr>
              <w:t xml:space="preserve">Thất bại</w:t>
            </w:r>
            <w:r w:rsidDel="00000000" w:rsidR="00000000" w:rsidRPr="00000000">
              <w:rPr>
                <w:rtl w:val="0"/>
              </w:rPr>
            </w:r>
          </w:p>
        </w:tc>
        <w:tc>
          <w:tcPr/>
          <w:p w:rsidR="00000000" w:rsidDel="00000000" w:rsidP="00000000" w:rsidRDefault="00000000" w:rsidRPr="00000000" w14:paraId="00000194">
            <w:pPr>
              <w:spacing w:after="0" w:lineRule="auto"/>
              <w:rPr>
                <w:sz w:val="24"/>
                <w:szCs w:val="24"/>
              </w:rPr>
            </w:pPr>
            <w:r w:rsidDel="00000000" w:rsidR="00000000" w:rsidRPr="00000000">
              <w:rPr>
                <w:sz w:val="21"/>
                <w:szCs w:val="21"/>
                <w:rtl w:val="0"/>
              </w:rPr>
              <w:t xml:space="preserve">Job phải tạo thư mục tạm trên HDFS trước khi chạy</w:t>
            </w:r>
            <w:r w:rsidDel="00000000" w:rsidR="00000000" w:rsidRPr="00000000">
              <w:rPr>
                <w:rtl w:val="0"/>
              </w:rPr>
            </w:r>
          </w:p>
        </w:tc>
      </w:tr>
    </w:tbl>
    <w:p w:rsidR="00000000" w:rsidDel="00000000" w:rsidP="00000000" w:rsidRDefault="00000000" w:rsidRPr="00000000" w14:paraId="00000195">
      <w:pPr>
        <w:spacing w:after="60" w:lineRule="auto"/>
        <w:rPr>
          <w:sz w:val="24"/>
          <w:szCs w:val="24"/>
        </w:rPr>
      </w:pPr>
      <w:r w:rsidDel="00000000" w:rsidR="00000000" w:rsidRPr="00000000">
        <w:rPr>
          <w:rtl w:val="0"/>
        </w:rPr>
      </w:r>
    </w:p>
    <w:p w:rsidR="00000000" w:rsidDel="00000000" w:rsidP="00000000" w:rsidRDefault="00000000" w:rsidRPr="00000000" w14:paraId="0000019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hdfs dfsadmin -safemode get     # đang ON hay OFF</w:t>
        <w:br w:type="textWrapping"/>
        <w:t xml:space="preserve">hdfs dfsadmin -safemode leave   # ép rời safe mode ngay lập tức</w:t>
        <w:br w:type="textWrapping"/>
        <w:t xml:space="preserve">hdfs dfsadmin -safemode enter   # tự đưa vào safe mode khi cần bảo trì</w:t>
      </w:r>
      <w:r w:rsidDel="00000000" w:rsidR="00000000" w:rsidRPr="00000000">
        <w:rPr>
          <w:rtl w:val="0"/>
        </w:rPr>
      </w:r>
    </w:p>
    <w:p w:rsidR="00000000" w:rsidDel="00000000" w:rsidP="00000000" w:rsidRDefault="00000000" w:rsidRPr="00000000" w14:paraId="00000197">
      <w:pPr>
        <w:spacing w:after="140" w:lineRule="auto"/>
        <w:jc w:val="both"/>
        <w:rPr>
          <w:sz w:val="24"/>
          <w:szCs w:val="24"/>
        </w:rPr>
      </w:pPr>
      <w:r w:rsidDel="00000000" w:rsidR="00000000" w:rsidRPr="00000000">
        <w:rPr>
          <w:sz w:val="24"/>
          <w:szCs w:val="24"/>
          <w:rtl w:val="0"/>
        </w:rPr>
        <w:t xml:space="preserve">Thông báo lỗi thật mà học viên sẽ gặp nếu chạy D2 quá sớm:</w:t>
      </w:r>
    </w:p>
    <w:p w:rsidR="00000000" w:rsidDel="00000000" w:rsidP="00000000" w:rsidRDefault="00000000" w:rsidRPr="00000000" w14:paraId="0000019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put: Cannot create file /user/bigdata/lab4/input/transactions.csv.</w:t>
        <w:br w:type="textWrapping"/>
        <w:t xml:space="preserve">Name node is in safe mode.</w:t>
      </w:r>
      <w:r w:rsidDel="00000000" w:rsidR="00000000" w:rsidRPr="00000000">
        <w:rPr>
          <w:rtl w:val="0"/>
        </w:rPr>
      </w:r>
    </w:p>
    <w:p w:rsidR="00000000" w:rsidDel="00000000" w:rsidP="00000000" w:rsidRDefault="00000000" w:rsidRPr="00000000" w14:paraId="00000199">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Cảnh báo — đừng </w:t>
      </w:r>
      <w:r w:rsidDel="00000000" w:rsidR="00000000" w:rsidRPr="00000000">
        <w:rPr>
          <w:rFonts w:ascii="Consolas" w:cs="Consolas" w:eastAsia="Consolas" w:hAnsi="Consolas"/>
          <w:b w:val="1"/>
          <w:bCs w:val="1"/>
          <w:color w:val="c7254e"/>
          <w:sz w:val="23"/>
          <w:szCs w:val="23"/>
          <w:rtl w:val="0"/>
        </w:rPr>
        <w:t xml:space="preserve">leave</w:t>
      </w:r>
      <w:r w:rsidDel="00000000" w:rsidR="00000000" w:rsidRPr="00000000">
        <w:rPr>
          <w:b w:val="1"/>
          <w:bCs w:val="1"/>
          <w:sz w:val="23"/>
          <w:szCs w:val="23"/>
          <w:rtl w:val="0"/>
        </w:rPr>
        <w:t xml:space="preserve"> bừa.</w:t>
      </w:r>
      <w:r w:rsidDel="00000000" w:rsidR="00000000" w:rsidRPr="00000000">
        <w:rPr>
          <w:sz w:val="23"/>
          <w:szCs w:val="23"/>
          <w:rtl w:val="0"/>
        </w:rPr>
        <w:t xml:space="preserve"> Lệnh </w:t>
      </w:r>
      <w:r w:rsidDel="00000000" w:rsidR="00000000" w:rsidRPr="00000000">
        <w:rPr>
          <w:rFonts w:ascii="Consolas" w:cs="Consolas" w:eastAsia="Consolas" w:hAnsi="Consolas"/>
          <w:color w:val="c7254e"/>
          <w:sz w:val="23"/>
          <w:szCs w:val="23"/>
          <w:rtl w:val="0"/>
        </w:rPr>
        <w:t xml:space="preserve">safemode leave</w:t>
      </w:r>
      <w:r w:rsidDel="00000000" w:rsidR="00000000" w:rsidRPr="00000000">
        <w:rPr>
          <w:sz w:val="23"/>
          <w:szCs w:val="23"/>
          <w:rtl w:val="0"/>
        </w:rPr>
        <w:t xml:space="preserve"> không làm khối nào sống lại; nó chỉ tắt cái chốt an toàn. Nếu NameNode còn ở safe mode vì DataNode thật sự chưa lên, ép rời là mở cửa cho việc ghi đè lên một cụm đang thiếu khối. Cách đúng gần như luôn là </w:t>
      </w:r>
      <w:r w:rsidDel="00000000" w:rsidR="00000000" w:rsidRPr="00000000">
        <w:rPr>
          <w:b w:val="1"/>
          <w:bCs w:val="1"/>
          <w:sz w:val="23"/>
          <w:szCs w:val="23"/>
          <w:rtl w:val="0"/>
        </w:rPr>
        <w:t xml:space="preserve">đợi thêm 30–60 giây</w:t>
      </w:r>
      <w:r w:rsidDel="00000000" w:rsidR="00000000" w:rsidRPr="00000000">
        <w:rPr>
          <w:sz w:val="23"/>
          <w:szCs w:val="23"/>
          <w:rtl w:val="0"/>
        </w:rPr>
        <w:t xml:space="preserve"> rồi chạy lại </w:t>
      </w:r>
      <w:r w:rsidDel="00000000" w:rsidR="00000000" w:rsidRPr="00000000">
        <w:rPr>
          <w:rFonts w:ascii="Consolas" w:cs="Consolas" w:eastAsia="Consolas" w:hAnsi="Consolas"/>
          <w:color w:val="c7254e"/>
          <w:sz w:val="23"/>
          <w:szCs w:val="23"/>
          <w:rtl w:val="0"/>
        </w:rPr>
        <w:t xml:space="preserve">-safemode get</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9A">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w:t>
      </w:r>
      <w:r w:rsidDel="00000000" w:rsidR="00000000" w:rsidRPr="00000000">
        <w:rPr>
          <w:sz w:val="23"/>
          <w:szCs w:val="23"/>
          <w:rtl w:val="0"/>
        </w:rPr>
        <w:t xml:space="preserve"> HDFS coi </w:t>
      </w:r>
      <w:r w:rsidDel="00000000" w:rsidR="00000000" w:rsidRPr="00000000">
        <w:rPr>
          <w:b w:val="1"/>
          <w:bCs w:val="1"/>
          <w:sz w:val="23"/>
          <w:szCs w:val="23"/>
          <w:rtl w:val="0"/>
        </w:rPr>
        <w:t xml:space="preserve">an toàn dữ liệu quan trọng hơn tính sẵn sàng</w:t>
      </w:r>
      <w:r w:rsidDel="00000000" w:rsidR="00000000" w:rsidRPr="00000000">
        <w:rPr>
          <w:sz w:val="23"/>
          <w:szCs w:val="23"/>
          <w:rtl w:val="0"/>
        </w:rPr>
        <w:t xml:space="preserve">. Thà từ chối ghi trong một phút, còn hơn nhận dữ liệu vào một cụm chưa biết mình đang giữ những gì.</w:t>
      </w:r>
      <w:r w:rsidDel="00000000" w:rsidR="00000000" w:rsidRPr="00000000">
        <w:rPr>
          <w:rtl w:val="0"/>
        </w:rPr>
      </w:r>
    </w:p>
    <w:p w:rsidR="00000000" w:rsidDel="00000000" w:rsidP="00000000" w:rsidRDefault="00000000" w:rsidRPr="00000000" w14:paraId="0000019B">
      <w:pPr>
        <w:keepNext w:val="1"/>
        <w:spacing w:after="40" w:before="160" w:lineRule="auto"/>
        <w:jc w:val="center"/>
        <w:rPr>
          <w:sz w:val="24"/>
          <w:szCs w:val="24"/>
        </w:rPr>
      </w:pPr>
      <w:r w:rsidDel="00000000" w:rsidR="00000000" w:rsidRPr="00000000">
        <w:rPr>
          <w:sz w:val="24"/>
          <w:szCs w:val="24"/>
        </w:rPr>
        <w:drawing>
          <wp:inline distB="0" distT="0" distL="0" distR="0">
            <wp:extent cx="5076497" cy="5120640"/>
            <wp:effectExtent b="0" l="0" r="0" t="0"/>
            <wp:docPr descr="Trang Overview của NameNode tại localhost:9870 — hãy nhìn dòng &quot;Safemode is off.&quot; ngay đầu mục Summary, đó là dấu hiệu cụm đã sẵn sàng nhận lệnh -put" id="22" name="image3.png"/>
            <a:graphic>
              <a:graphicData uri="http://schemas.openxmlformats.org/drawingml/2006/picture">
                <pic:pic>
                  <pic:nvPicPr>
                    <pic:cNvPr descr="Trang Overview của NameNode tại localhost:9870 — hãy nhìn dòng &quot;Safemode is off.&quot; ngay đầu mục Summary, đó là dấu hiệu cụm đã sẵn sàng nhận lệnh -put" id="0" name="image3.png"/>
                    <pic:cNvPicPr preferRelativeResize="0"/>
                  </pic:nvPicPr>
                  <pic:blipFill>
                    <a:blip r:embed="rId9"/>
                    <a:srcRect b="0" l="0" r="0" t="0"/>
                    <a:stretch>
                      <a:fillRect/>
                    </a:stretch>
                  </pic:blipFill>
                  <pic:spPr>
                    <a:xfrm>
                      <a:off x="0" y="0"/>
                      <a:ext cx="5076497"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before="0" w:lineRule="auto"/>
        <w:jc w:val="center"/>
        <w:rPr>
          <w:sz w:val="24"/>
          <w:szCs w:val="24"/>
        </w:rPr>
      </w:pPr>
      <w:r w:rsidDel="00000000" w:rsidR="00000000" w:rsidRPr="00000000">
        <w:rPr>
          <w:i w:val="1"/>
          <w:iCs w:val="1"/>
          <w:color w:val="595959"/>
          <w:sz w:val="20"/>
          <w:szCs w:val="20"/>
          <w:rtl w:val="0"/>
        </w:rPr>
        <w:t xml:space="preserve">Trang Overview của NameNode tại localhost:9870 — hãy nhìn dòng "Safemode is off." ngay đầu mục Summary, đó là dấu hiệu cụm đã sẵn sàng nhận lệnh -put</w:t>
      </w:r>
      <w:r w:rsidDel="00000000" w:rsidR="00000000" w:rsidRPr="00000000">
        <w:rPr>
          <w:rtl w:val="0"/>
        </w:rPr>
      </w:r>
    </w:p>
    <w:p w:rsidR="00000000" w:rsidDel="00000000" w:rsidP="00000000" w:rsidRDefault="00000000" w:rsidRPr="00000000" w14:paraId="0000019D">
      <w:pPr>
        <w:keepNext w:val="1"/>
        <w:spacing w:after="80" w:before="200" w:lineRule="auto"/>
        <w:rPr>
          <w:sz w:val="24"/>
          <w:szCs w:val="24"/>
        </w:rPr>
      </w:pPr>
      <w:r w:rsidDel="00000000" w:rsidR="00000000" w:rsidRPr="00000000">
        <w:rPr>
          <w:b w:val="1"/>
          <w:bCs w:val="1"/>
          <w:sz w:val="25"/>
          <w:szCs w:val="25"/>
          <w:rtl w:val="0"/>
        </w:rPr>
        <w:t xml:space="preserve">Replication — con số 3 đến từ đâu</w:t>
      </w:r>
      <w:r w:rsidDel="00000000" w:rsidR="00000000" w:rsidRPr="00000000">
        <w:rPr>
          <w:rtl w:val="0"/>
        </w:rPr>
      </w:r>
    </w:p>
    <w:p w:rsidR="00000000" w:rsidDel="00000000" w:rsidP="00000000" w:rsidRDefault="00000000" w:rsidRPr="00000000" w14:paraId="0000019E">
      <w:pPr>
        <w:spacing w:after="140" w:lineRule="auto"/>
        <w:jc w:val="both"/>
        <w:rPr>
          <w:sz w:val="24"/>
          <w:szCs w:val="24"/>
        </w:rPr>
      </w:pPr>
      <w:r w:rsidDel="00000000" w:rsidR="00000000" w:rsidRPr="00000000">
        <w:rPr>
          <w:sz w:val="24"/>
          <w:szCs w:val="24"/>
          <w:rtl w:val="0"/>
        </w:rPr>
        <w:t xml:space="preserve">Giá trị mặc định </w:t>
      </w:r>
      <w:r w:rsidDel="00000000" w:rsidR="00000000" w:rsidRPr="00000000">
        <w:rPr>
          <w:rFonts w:ascii="Consolas" w:cs="Consolas" w:eastAsia="Consolas" w:hAnsi="Consolas"/>
          <w:color w:val="c7254e"/>
          <w:sz w:val="24"/>
          <w:szCs w:val="24"/>
          <w:rtl w:val="0"/>
        </w:rPr>
        <w:t xml:space="preserve">dfs.replication = 3</w:t>
      </w:r>
      <w:r w:rsidDel="00000000" w:rsidR="00000000" w:rsidRPr="00000000">
        <w:rPr>
          <w:sz w:val="24"/>
          <w:szCs w:val="24"/>
          <w:rtl w:val="0"/>
        </w:rPr>
        <w:t xml:space="preserve"> không phải một con số tùy tiện. Nó là lời giải cho ba nguy cơ khác nhau, với chi phí thấp nhất có thể:</w:t>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2"/>
        <w:gridCol w:w="3985"/>
        <w:gridCol w:w="4555"/>
        <w:tblGridChange w:id="0">
          <w:tblGrid>
            <w:gridCol w:w="1252"/>
            <w:gridCol w:w="3985"/>
            <w:gridCol w:w="4555"/>
          </w:tblGrid>
        </w:tblGridChange>
      </w:tblGrid>
      <w:tr>
        <w:trPr>
          <w:cantSplit w:val="0"/>
          <w:tblHeader w:val="1"/>
        </w:trPr>
        <w:tc>
          <w:tcPr>
            <w:shd w:fill="1f4e79" w:val="clear"/>
          </w:tcPr>
          <w:p w:rsidR="00000000" w:rsidDel="00000000" w:rsidP="00000000" w:rsidRDefault="00000000" w:rsidRPr="00000000" w14:paraId="0000019F">
            <w:pPr>
              <w:spacing w:after="0" w:lineRule="auto"/>
              <w:rPr>
                <w:sz w:val="24"/>
                <w:szCs w:val="24"/>
              </w:rPr>
            </w:pPr>
            <w:r w:rsidDel="00000000" w:rsidR="00000000" w:rsidRPr="00000000">
              <w:rPr>
                <w:b w:val="1"/>
                <w:bCs w:val="1"/>
                <w:color w:val="ffffff"/>
                <w:sz w:val="21"/>
                <w:szCs w:val="21"/>
                <w:rtl w:val="0"/>
              </w:rPr>
              <w:t xml:space="preserve">Bản sao</w:t>
            </w:r>
            <w:r w:rsidDel="00000000" w:rsidR="00000000" w:rsidRPr="00000000">
              <w:rPr>
                <w:rtl w:val="0"/>
              </w:rPr>
            </w:r>
          </w:p>
        </w:tc>
        <w:tc>
          <w:tcPr>
            <w:shd w:fill="1f4e79" w:val="clear"/>
          </w:tcPr>
          <w:p w:rsidR="00000000" w:rsidDel="00000000" w:rsidP="00000000" w:rsidRDefault="00000000" w:rsidRPr="00000000" w14:paraId="000001A0">
            <w:pPr>
              <w:spacing w:after="0" w:lineRule="auto"/>
              <w:rPr>
                <w:sz w:val="24"/>
                <w:szCs w:val="24"/>
              </w:rPr>
            </w:pPr>
            <w:r w:rsidDel="00000000" w:rsidR="00000000" w:rsidRPr="00000000">
              <w:rPr>
                <w:b w:val="1"/>
                <w:bCs w:val="1"/>
                <w:color w:val="ffffff"/>
                <w:sz w:val="21"/>
                <w:szCs w:val="21"/>
                <w:rtl w:val="0"/>
              </w:rPr>
              <w:t xml:space="preserve">Đặt ở đâu</w:t>
            </w:r>
            <w:r w:rsidDel="00000000" w:rsidR="00000000" w:rsidRPr="00000000">
              <w:rPr>
                <w:rtl w:val="0"/>
              </w:rPr>
            </w:r>
          </w:p>
        </w:tc>
        <w:tc>
          <w:tcPr>
            <w:shd w:fill="1f4e79" w:val="clear"/>
          </w:tcPr>
          <w:p w:rsidR="00000000" w:rsidDel="00000000" w:rsidP="00000000" w:rsidRDefault="00000000" w:rsidRPr="00000000" w14:paraId="000001A1">
            <w:pPr>
              <w:spacing w:after="0" w:lineRule="auto"/>
              <w:rPr>
                <w:sz w:val="24"/>
                <w:szCs w:val="24"/>
              </w:rPr>
            </w:pPr>
            <w:r w:rsidDel="00000000" w:rsidR="00000000" w:rsidRPr="00000000">
              <w:rPr>
                <w:b w:val="1"/>
                <w:bCs w:val="1"/>
                <w:color w:val="ffffff"/>
                <w:sz w:val="21"/>
                <w:szCs w:val="21"/>
                <w:rtl w:val="0"/>
              </w:rPr>
              <w:t xml:space="preserve">Chống được sự cố nào</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0" w:lineRule="auto"/>
              <w:rPr>
                <w:sz w:val="24"/>
                <w:szCs w:val="24"/>
              </w:rPr>
            </w:pPr>
            <w:r w:rsidDel="00000000" w:rsidR="00000000" w:rsidRPr="00000000">
              <w:rPr>
                <w:sz w:val="21"/>
                <w:szCs w:val="21"/>
                <w:rtl w:val="0"/>
              </w:rPr>
              <w:t xml:space="preserve">Bản 1</w:t>
            </w:r>
            <w:r w:rsidDel="00000000" w:rsidR="00000000" w:rsidRPr="00000000">
              <w:rPr>
                <w:rtl w:val="0"/>
              </w:rPr>
            </w:r>
          </w:p>
        </w:tc>
        <w:tc>
          <w:tcPr/>
          <w:p w:rsidR="00000000" w:rsidDel="00000000" w:rsidP="00000000" w:rsidRDefault="00000000" w:rsidRPr="00000000" w14:paraId="000001A3">
            <w:pPr>
              <w:spacing w:after="0" w:lineRule="auto"/>
              <w:rPr>
                <w:sz w:val="24"/>
                <w:szCs w:val="24"/>
              </w:rPr>
            </w:pPr>
            <w:r w:rsidDel="00000000" w:rsidR="00000000" w:rsidRPr="00000000">
              <w:rPr>
                <w:sz w:val="21"/>
                <w:szCs w:val="21"/>
                <w:rtl w:val="0"/>
              </w:rPr>
              <w:t xml:space="preserve">Ngay trên máy đang ghi dữ liệu</w:t>
            </w:r>
            <w:r w:rsidDel="00000000" w:rsidR="00000000" w:rsidRPr="00000000">
              <w:rPr>
                <w:rtl w:val="0"/>
              </w:rPr>
            </w:r>
          </w:p>
        </w:tc>
        <w:tc>
          <w:tcPr/>
          <w:p w:rsidR="00000000" w:rsidDel="00000000" w:rsidP="00000000" w:rsidRDefault="00000000" w:rsidRPr="00000000" w14:paraId="000001A4">
            <w:pPr>
              <w:spacing w:after="0" w:lineRule="auto"/>
              <w:rPr>
                <w:sz w:val="24"/>
                <w:szCs w:val="24"/>
              </w:rPr>
            </w:pPr>
            <w:r w:rsidDel="00000000" w:rsidR="00000000" w:rsidRPr="00000000">
              <w:rPr>
                <w:sz w:val="21"/>
                <w:szCs w:val="21"/>
                <w:rtl w:val="0"/>
              </w:rPr>
              <w:t xml:space="preserve">Không tốn băng thông mạng, ghi nhanh nhất</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0" w:lineRule="auto"/>
              <w:rPr>
                <w:sz w:val="24"/>
                <w:szCs w:val="24"/>
              </w:rPr>
            </w:pPr>
            <w:r w:rsidDel="00000000" w:rsidR="00000000" w:rsidRPr="00000000">
              <w:rPr>
                <w:sz w:val="21"/>
                <w:szCs w:val="21"/>
                <w:rtl w:val="0"/>
              </w:rPr>
              <w:t xml:space="preserve">Bản 2</w:t>
            </w:r>
            <w:r w:rsidDel="00000000" w:rsidR="00000000" w:rsidRPr="00000000">
              <w:rPr>
                <w:rtl w:val="0"/>
              </w:rPr>
            </w:r>
          </w:p>
        </w:tc>
        <w:tc>
          <w:tcPr/>
          <w:p w:rsidR="00000000" w:rsidDel="00000000" w:rsidP="00000000" w:rsidRDefault="00000000" w:rsidRPr="00000000" w14:paraId="000001A6">
            <w:pPr>
              <w:spacing w:after="0" w:lineRule="auto"/>
              <w:rPr>
                <w:sz w:val="24"/>
                <w:szCs w:val="24"/>
              </w:rPr>
            </w:pPr>
            <w:r w:rsidDel="00000000" w:rsidR="00000000" w:rsidRPr="00000000">
              <w:rPr>
                <w:sz w:val="21"/>
                <w:szCs w:val="21"/>
                <w:rtl w:val="0"/>
              </w:rPr>
              <w:t xml:space="preserve">Một máy thuộc </w:t>
            </w:r>
            <w:r w:rsidDel="00000000" w:rsidR="00000000" w:rsidRPr="00000000">
              <w:rPr>
                <w:b w:val="1"/>
                <w:bCs w:val="1"/>
                <w:sz w:val="21"/>
                <w:szCs w:val="21"/>
                <w:rtl w:val="0"/>
              </w:rPr>
              <w:t xml:space="preserve">rack khác</w:t>
            </w:r>
            <w:r w:rsidDel="00000000" w:rsidR="00000000" w:rsidRPr="00000000">
              <w:rPr>
                <w:rtl w:val="0"/>
              </w:rPr>
            </w:r>
          </w:p>
        </w:tc>
        <w:tc>
          <w:tcPr/>
          <w:p w:rsidR="00000000" w:rsidDel="00000000" w:rsidP="00000000" w:rsidRDefault="00000000" w:rsidRPr="00000000" w14:paraId="000001A7">
            <w:pPr>
              <w:spacing w:after="0" w:lineRule="auto"/>
              <w:rPr>
                <w:sz w:val="24"/>
                <w:szCs w:val="24"/>
              </w:rPr>
            </w:pPr>
            <w:r w:rsidDel="00000000" w:rsidR="00000000" w:rsidRPr="00000000">
              <w:rPr>
                <w:sz w:val="21"/>
                <w:szCs w:val="21"/>
                <w:rtl w:val="0"/>
              </w:rPr>
              <w:t xml:space="preserve">Mất nguyên một rack: hỏng switch, mất điện cả tủ</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0" w:lineRule="auto"/>
              <w:rPr>
                <w:sz w:val="24"/>
                <w:szCs w:val="24"/>
              </w:rPr>
            </w:pPr>
            <w:r w:rsidDel="00000000" w:rsidR="00000000" w:rsidRPr="00000000">
              <w:rPr>
                <w:sz w:val="21"/>
                <w:szCs w:val="21"/>
                <w:rtl w:val="0"/>
              </w:rPr>
              <w:t xml:space="preserve">Bản 3</w:t>
            </w:r>
            <w:r w:rsidDel="00000000" w:rsidR="00000000" w:rsidRPr="00000000">
              <w:rPr>
                <w:rtl w:val="0"/>
              </w:rPr>
            </w:r>
          </w:p>
        </w:tc>
        <w:tc>
          <w:tcPr/>
          <w:p w:rsidR="00000000" w:rsidDel="00000000" w:rsidP="00000000" w:rsidRDefault="00000000" w:rsidRPr="00000000" w14:paraId="000001A9">
            <w:pPr>
              <w:spacing w:after="0" w:lineRule="auto"/>
              <w:rPr>
                <w:sz w:val="24"/>
                <w:szCs w:val="24"/>
              </w:rPr>
            </w:pPr>
            <w:r w:rsidDel="00000000" w:rsidR="00000000" w:rsidRPr="00000000">
              <w:rPr>
                <w:sz w:val="21"/>
                <w:szCs w:val="21"/>
                <w:rtl w:val="0"/>
              </w:rPr>
              <w:t xml:space="preserve">Máy thứ hai </w:t>
            </w:r>
            <w:r w:rsidDel="00000000" w:rsidR="00000000" w:rsidRPr="00000000">
              <w:rPr>
                <w:b w:val="1"/>
                <w:bCs w:val="1"/>
                <w:sz w:val="21"/>
                <w:szCs w:val="21"/>
                <w:rtl w:val="0"/>
              </w:rPr>
              <w:t xml:space="preserve">cùng rack với bản 2</w:t>
            </w:r>
            <w:r w:rsidDel="00000000" w:rsidR="00000000" w:rsidRPr="00000000">
              <w:rPr>
                <w:rtl w:val="0"/>
              </w:rPr>
            </w:r>
          </w:p>
        </w:tc>
        <w:tc>
          <w:tcPr/>
          <w:p w:rsidR="00000000" w:rsidDel="00000000" w:rsidP="00000000" w:rsidRDefault="00000000" w:rsidRPr="00000000" w14:paraId="000001AA">
            <w:pPr>
              <w:spacing w:after="0" w:lineRule="auto"/>
              <w:rPr>
                <w:sz w:val="24"/>
                <w:szCs w:val="24"/>
              </w:rPr>
            </w:pPr>
            <w:r w:rsidDel="00000000" w:rsidR="00000000" w:rsidRPr="00000000">
              <w:rPr>
                <w:sz w:val="21"/>
                <w:szCs w:val="21"/>
                <w:rtl w:val="0"/>
              </w:rPr>
              <w:t xml:space="preserve">Hỏng một máy đơn lẻ, mà không phải trả thêm một lượt truyền liên rack</w:t>
            </w:r>
            <w:r w:rsidDel="00000000" w:rsidR="00000000" w:rsidRPr="00000000">
              <w:rPr>
                <w:rtl w:val="0"/>
              </w:rPr>
            </w:r>
          </w:p>
        </w:tc>
      </w:tr>
    </w:tbl>
    <w:p w:rsidR="00000000" w:rsidDel="00000000" w:rsidP="00000000" w:rsidRDefault="00000000" w:rsidRPr="00000000" w14:paraId="000001AB">
      <w:pPr>
        <w:spacing w:after="60" w:lineRule="auto"/>
        <w:rPr>
          <w:sz w:val="24"/>
          <w:szCs w:val="24"/>
        </w:rPr>
      </w:pPr>
      <w:r w:rsidDel="00000000" w:rsidR="00000000" w:rsidRPr="00000000">
        <w:rPr>
          <w:rtl w:val="0"/>
        </w:rPr>
      </w:r>
    </w:p>
    <w:p w:rsidR="00000000" w:rsidDel="00000000" w:rsidP="00000000" w:rsidRDefault="00000000" w:rsidRPr="00000000" w14:paraId="000001AC">
      <w:pPr>
        <w:spacing w:after="140" w:lineRule="auto"/>
        <w:jc w:val="both"/>
        <w:rPr>
          <w:sz w:val="24"/>
          <w:szCs w:val="24"/>
        </w:rPr>
      </w:pPr>
      <w:r w:rsidDel="00000000" w:rsidR="00000000" w:rsidRPr="00000000">
        <w:rPr>
          <w:sz w:val="24"/>
          <w:szCs w:val="24"/>
          <w:rtl w:val="0"/>
        </w:rPr>
        <w:t xml:space="preserve">Thêm bản thứ tư gần như không tăng thêm độ bền, nhưng làm dung lượng cụm tốn thêm 100%. Ba bản là điểm cân bằng: chịu được hai hỏng hóc đồng thời với chi phí lưu trữ gấp ba.</w:t>
      </w:r>
    </w:p>
    <w:p w:rsidR="00000000" w:rsidDel="00000000" w:rsidP="00000000" w:rsidRDefault="00000000" w:rsidRPr="00000000" w14:paraId="000001AD">
      <w:pPr>
        <w:spacing w:after="140" w:lineRule="auto"/>
        <w:jc w:val="both"/>
        <w:rPr>
          <w:sz w:val="24"/>
          <w:szCs w:val="24"/>
        </w:rPr>
      </w:pPr>
      <w:r w:rsidDel="00000000" w:rsidR="00000000" w:rsidRPr="00000000">
        <w:rPr>
          <w:b w:val="1"/>
          <w:bCs w:val="1"/>
          <w:sz w:val="24"/>
          <w:szCs w:val="24"/>
          <w:rtl w:val="0"/>
        </w:rPr>
        <w:t xml:space="preserve">Cụm học tập chỉ có một DataNode nên </w:t>
      </w:r>
      <w:r w:rsidDel="00000000" w:rsidR="00000000" w:rsidRPr="00000000">
        <w:rPr>
          <w:rFonts w:ascii="Consolas" w:cs="Consolas" w:eastAsia="Consolas" w:hAnsi="Consolas"/>
          <w:b w:val="1"/>
          <w:bCs w:val="1"/>
          <w:color w:val="c7254e"/>
          <w:sz w:val="24"/>
          <w:szCs w:val="24"/>
          <w:rtl w:val="0"/>
        </w:rPr>
        <w:t xml:space="preserve">hdfs-site.xml</w:t>
      </w:r>
      <w:r w:rsidDel="00000000" w:rsidR="00000000" w:rsidRPr="00000000">
        <w:rPr>
          <w:b w:val="1"/>
          <w:bCs w:val="1"/>
          <w:sz w:val="24"/>
          <w:szCs w:val="24"/>
          <w:rtl w:val="0"/>
        </w:rPr>
        <w:t xml:space="preserve"> của khóa học đặt </w:t>
      </w:r>
      <w:r w:rsidDel="00000000" w:rsidR="00000000" w:rsidRPr="00000000">
        <w:rPr>
          <w:rFonts w:ascii="Consolas" w:cs="Consolas" w:eastAsia="Consolas" w:hAnsi="Consolas"/>
          <w:b w:val="1"/>
          <w:bCs w:val="1"/>
          <w:color w:val="c7254e"/>
          <w:sz w:val="24"/>
          <w:szCs w:val="24"/>
          <w:rtl w:val="0"/>
        </w:rPr>
        <w:t xml:space="preserve">dfs.replication = 1</w:t>
      </w:r>
      <w:r w:rsidDel="00000000" w:rsidR="00000000" w:rsidRPr="00000000">
        <w:rPr>
          <w:b w:val="1"/>
          <w:bCs w:val="1"/>
          <w:sz w:val="24"/>
          <w:szCs w:val="24"/>
          <w:rtl w:val="0"/>
        </w:rPr>
        <w:t xml:space="preserve">.</w:t>
      </w:r>
      <w:r w:rsidDel="00000000" w:rsidR="00000000" w:rsidRPr="00000000">
        <w:rPr>
          <w:sz w:val="24"/>
          <w:szCs w:val="24"/>
          <w:rtl w:val="0"/>
        </w:rPr>
        <w:t xml:space="preserve"> Hai hệ quả phải nói rõ:</w:t>
      </w:r>
    </w:p>
    <w:p w:rsidR="00000000" w:rsidDel="00000000" w:rsidP="00000000" w:rsidRDefault="00000000" w:rsidRPr="00000000" w14:paraId="000001AE">
      <w:pPr>
        <w:spacing w:after="140" w:lineRule="auto"/>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Mất DataNode là mất dữ liệu.</w:t>
      </w:r>
      <w:r w:rsidDel="00000000" w:rsidR="00000000" w:rsidRPr="00000000">
        <w:rPr>
          <w:sz w:val="24"/>
          <w:szCs w:val="24"/>
          <w:rtl w:val="0"/>
        </w:rPr>
        <w:t xml:space="preserve"> Không còn bản sao nào để hồi phục. Trên cụm thật, hỏng một máy chỉ khiến NameNode âm thầm nhân bản lại những khối thiếu sang máy khác, người dùng không nhận ra gì. 2. </w:t>
      </w:r>
      <w:r w:rsidDel="00000000" w:rsidR="00000000" w:rsidRPr="00000000">
        <w:rPr>
          <w:b w:val="1"/>
          <w:bCs w:val="1"/>
          <w:sz w:val="24"/>
          <w:szCs w:val="24"/>
          <w:rtl w:val="0"/>
        </w:rPr>
        <w:t xml:space="preserve">Chỉ còn đúng một chỗ để ưu tiên.</w:t>
      </w:r>
      <w:r w:rsidDel="00000000" w:rsidR="00000000" w:rsidRPr="00000000">
        <w:rPr>
          <w:sz w:val="24"/>
          <w:szCs w:val="24"/>
          <w:rtl w:val="0"/>
        </w:rPr>
        <w:t xml:space="preserve"> Trên cụm thật có ba bản sao, YARN có </w:t>
      </w:r>
      <w:r w:rsidDel="00000000" w:rsidR="00000000" w:rsidRPr="00000000">
        <w:rPr>
          <w:b w:val="1"/>
          <w:bCs w:val="1"/>
          <w:sz w:val="24"/>
          <w:szCs w:val="24"/>
          <w:rtl w:val="0"/>
        </w:rPr>
        <w:t xml:space="preserve">ba</w:t>
      </w:r>
      <w:r w:rsidDel="00000000" w:rsidR="00000000" w:rsidRPr="00000000">
        <w:rPr>
          <w:sz w:val="24"/>
          <w:szCs w:val="24"/>
          <w:rtl w:val="0"/>
        </w:rPr>
        <w:t xml:space="preserve"> máy ứng cử để xếp Mapper vào; với một bản sao chỉ còn </w:t>
      </w:r>
      <w:r w:rsidDel="00000000" w:rsidR="00000000" w:rsidRPr="00000000">
        <w:rPr>
          <w:b w:val="1"/>
          <w:bCs w:val="1"/>
          <w:sz w:val="24"/>
          <w:szCs w:val="24"/>
          <w:rtl w:val="0"/>
        </w:rPr>
        <w:t xml:space="preserve">một</w:t>
      </w:r>
      <w:r w:rsidDel="00000000" w:rsidR="00000000" w:rsidRPr="00000000">
        <w:rPr>
          <w:sz w:val="24"/>
          <w:szCs w:val="24"/>
          <w:rtl w:val="0"/>
        </w:rPr>
        <w:t xml:space="preserve">, nên cơ hội đặt Mapper đúng lên máy đang giữ khối giảm hẳn — trượt thì task bị hạ xuống </w:t>
      </w:r>
      <w:r w:rsidDel="00000000" w:rsidR="00000000" w:rsidRPr="00000000">
        <w:rPr>
          <w:i w:val="1"/>
          <w:iCs w:val="1"/>
          <w:sz w:val="24"/>
          <w:szCs w:val="24"/>
          <w:rtl w:val="0"/>
        </w:rPr>
        <w:t xml:space="preserve">rack-local</w:t>
      </w:r>
      <w:r w:rsidDel="00000000" w:rsidR="00000000" w:rsidRPr="00000000">
        <w:rPr>
          <w:sz w:val="24"/>
          <w:szCs w:val="24"/>
          <w:rtl w:val="0"/>
        </w:rPr>
        <w:t xml:space="preserve">. Riêng job D7 của buổi học báo </w:t>
      </w:r>
      <w:r w:rsidDel="00000000" w:rsidR="00000000" w:rsidRPr="00000000">
        <w:rPr>
          <w:rFonts w:ascii="Consolas" w:cs="Consolas" w:eastAsia="Consolas" w:hAnsi="Consolas"/>
          <w:color w:val="c7254e"/>
          <w:sz w:val="24"/>
          <w:szCs w:val="24"/>
          <w:rtl w:val="0"/>
        </w:rPr>
        <w:t xml:space="preserve">Rack-local map tasks = 3</w:t>
      </w:r>
      <w:r w:rsidDel="00000000" w:rsidR="00000000" w:rsidRPr="00000000">
        <w:rPr>
          <w:sz w:val="24"/>
          <w:szCs w:val="24"/>
          <w:rtl w:val="0"/>
        </w:rPr>
        <w:t xml:space="preserve"> lại vì một lý do khác của cụm Docker, giải thích ở mục 1.8.</w:t>
      </w:r>
    </w:p>
    <w:p w:rsidR="00000000" w:rsidDel="00000000" w:rsidP="00000000" w:rsidRDefault="00000000" w:rsidRPr="00000000" w14:paraId="000001AF">
      <w:pPr>
        <w:spacing w:after="140" w:lineRule="auto"/>
        <w:jc w:val="both"/>
        <w:rPr>
          <w:sz w:val="24"/>
          <w:szCs w:val="24"/>
        </w:rPr>
      </w:pPr>
      <w:r w:rsidDel="00000000" w:rsidR="00000000" w:rsidRPr="00000000">
        <w:rPr>
          <w:sz w:val="24"/>
          <w:szCs w:val="24"/>
          <w:rtl w:val="0"/>
        </w:rPr>
        <w:t xml:space="preserve">Đổi số bản sao của một tệp đã nằm trên HDFS:</w:t>
      </w:r>
    </w:p>
    <w:p w:rsidR="00000000" w:rsidDel="00000000" w:rsidP="00000000" w:rsidRDefault="00000000" w:rsidRPr="00000000" w14:paraId="000001B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hdfs dfs -setrep -w 3 /user/bigdata/lab4/input/transactions.csv</w:t>
      </w:r>
      <w:r w:rsidDel="00000000" w:rsidR="00000000" w:rsidRPr="00000000">
        <w:rPr>
          <w:rtl w:val="0"/>
        </w:rPr>
      </w:r>
    </w:p>
    <w:p w:rsidR="00000000" w:rsidDel="00000000" w:rsidP="00000000" w:rsidRDefault="00000000" w:rsidRPr="00000000" w14:paraId="000001B1">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Cẩn thận với cờ </w:t>
      </w:r>
      <w:r w:rsidDel="00000000" w:rsidR="00000000" w:rsidRPr="00000000">
        <w:rPr>
          <w:rFonts w:ascii="Consolas" w:cs="Consolas" w:eastAsia="Consolas" w:hAnsi="Consolas"/>
          <w:b w:val="1"/>
          <w:bCs w:val="1"/>
          <w:color w:val="c7254e"/>
          <w:sz w:val="23"/>
          <w:szCs w:val="23"/>
          <w:rtl w:val="0"/>
        </w:rPr>
        <w:t xml:space="preserve">-w</w:t>
      </w:r>
      <w:r w:rsidDel="00000000" w:rsidR="00000000" w:rsidRPr="00000000">
        <w:rPr>
          <w:b w:val="1"/>
          <w:bCs w:val="1"/>
          <w:sz w:val="23"/>
          <w:szCs w:val="23"/>
          <w:rtl w:val="0"/>
        </w:rPr>
        <w:t xml:space="preserve">:</w:t>
      </w:r>
      <w:r w:rsidDel="00000000" w:rsidR="00000000" w:rsidRPr="00000000">
        <w:rPr>
          <w:sz w:val="23"/>
          <w:szCs w:val="23"/>
          <w:rtl w:val="0"/>
        </w:rPr>
        <w:t xml:space="preserve"> nó </w:t>
      </w:r>
      <w:r w:rsidDel="00000000" w:rsidR="00000000" w:rsidRPr="00000000">
        <w:rPr>
          <w:b w:val="1"/>
          <w:bCs w:val="1"/>
          <w:sz w:val="23"/>
          <w:szCs w:val="23"/>
          <w:rtl w:val="0"/>
        </w:rPr>
        <w:t xml:space="preserve">chờ</w:t>
      </w:r>
      <w:r w:rsidDel="00000000" w:rsidR="00000000" w:rsidRPr="00000000">
        <w:rPr>
          <w:sz w:val="23"/>
          <w:szCs w:val="23"/>
          <w:rtl w:val="0"/>
        </w:rPr>
        <w:t xml:space="preserve"> cho tới khi đủ số bản sao. Trên cụm một DataNode, lệnh trên sẽ chờ mãi vì không có máy thứ hai để đặt bản sao — hãy dừng lệnh và đặt lại về </w:t>
      </w:r>
      <w:r w:rsidDel="00000000" w:rsidR="00000000" w:rsidRPr="00000000">
        <w:rPr>
          <w:rFonts w:ascii="Consolas" w:cs="Consolas" w:eastAsia="Consolas" w:hAnsi="Consolas"/>
          <w:color w:val="c7254e"/>
          <w:sz w:val="23"/>
          <w:szCs w:val="23"/>
          <w:rtl w:val="0"/>
        </w:rPr>
        <w:t xml:space="preserve">1</w:t>
      </w:r>
      <w:r w:rsidDel="00000000" w:rsidR="00000000" w:rsidRPr="00000000">
        <w:rPr>
          <w:sz w:val="23"/>
          <w:szCs w:val="23"/>
          <w:rtl w:val="0"/>
        </w:rPr>
        <w:t xml:space="preserve">. Trong lúc đó, chỉ số </w:t>
      </w:r>
      <w:r w:rsidDel="00000000" w:rsidR="00000000" w:rsidRPr="00000000">
        <w:rPr>
          <w:rFonts w:ascii="Consolas" w:cs="Consolas" w:eastAsia="Consolas" w:hAnsi="Consolas"/>
          <w:color w:val="c7254e"/>
          <w:sz w:val="23"/>
          <w:szCs w:val="23"/>
          <w:rtl w:val="0"/>
        </w:rPr>
        <w:t xml:space="preserve">Number of Under-Replicated Blocks</w:t>
      </w:r>
      <w:r w:rsidDel="00000000" w:rsidR="00000000" w:rsidRPr="00000000">
        <w:rPr>
          <w:sz w:val="23"/>
          <w:szCs w:val="23"/>
          <w:rtl w:val="0"/>
        </w:rPr>
        <w:t xml:space="preserve"> ở trang Overview sẽ khác 0.</w:t>
      </w:r>
      <w:r w:rsidDel="00000000" w:rsidR="00000000" w:rsidRPr="00000000">
        <w:rPr>
          <w:rtl w:val="0"/>
        </w:rPr>
      </w:r>
    </w:p>
    <w:p w:rsidR="00000000" w:rsidDel="00000000" w:rsidP="00000000" w:rsidRDefault="00000000" w:rsidRPr="00000000" w14:paraId="000001B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w:t>
      </w:r>
      <w:r w:rsidDel="00000000" w:rsidR="00000000" w:rsidRPr="00000000">
        <w:rPr>
          <w:sz w:val="23"/>
          <w:szCs w:val="23"/>
          <w:rtl w:val="0"/>
        </w:rPr>
        <w:t xml:space="preserve"> replication </w:t>
      </w:r>
      <w:r w:rsidDel="00000000" w:rsidR="00000000" w:rsidRPr="00000000">
        <w:rPr>
          <w:b w:val="1"/>
          <w:bCs w:val="1"/>
          <w:sz w:val="23"/>
          <w:szCs w:val="23"/>
          <w:rtl w:val="0"/>
        </w:rPr>
        <w:t xml:space="preserve">không phải là bản sao lưu</w:t>
      </w:r>
      <w:r w:rsidDel="00000000" w:rsidR="00000000" w:rsidRPr="00000000">
        <w:rPr>
          <w:sz w:val="23"/>
          <w:szCs w:val="23"/>
          <w:rtl w:val="0"/>
        </w:rPr>
        <w:t xml:space="preserve">. Nó chống hỏng phần cứng, chứ không chống thao tác sai — một lệnh </w:t>
      </w:r>
      <w:r w:rsidDel="00000000" w:rsidR="00000000" w:rsidRPr="00000000">
        <w:rPr>
          <w:rFonts w:ascii="Consolas" w:cs="Consolas" w:eastAsia="Consolas" w:hAnsi="Consolas"/>
          <w:color w:val="c7254e"/>
          <w:sz w:val="23"/>
          <w:szCs w:val="23"/>
          <w:rtl w:val="0"/>
        </w:rPr>
        <w:t xml:space="preserve">-rm -skipTrash</w:t>
      </w:r>
      <w:r w:rsidDel="00000000" w:rsidR="00000000" w:rsidRPr="00000000">
        <w:rPr>
          <w:sz w:val="23"/>
          <w:szCs w:val="23"/>
          <w:rtl w:val="0"/>
        </w:rPr>
        <w:t xml:space="preserve"> xóa cả ba bản sao cùng lúc.</w:t>
      </w:r>
      <w:r w:rsidDel="00000000" w:rsidR="00000000" w:rsidRPr="00000000">
        <w:rPr>
          <w:rtl w:val="0"/>
        </w:rPr>
      </w:r>
    </w:p>
    <w:p w:rsidR="00000000" w:rsidDel="00000000" w:rsidP="00000000" w:rsidRDefault="00000000" w:rsidRPr="00000000" w14:paraId="000001B3">
      <w:pPr>
        <w:spacing w:after="140" w:lineRule="auto"/>
        <w:jc w:val="both"/>
        <w:rPr>
          <w:sz w:val="24"/>
          <w:szCs w:val="24"/>
        </w:rPr>
      </w:pPr>
      <w:r w:rsidDel="00000000" w:rsidR="00000000" w:rsidRPr="00000000">
        <w:rPr>
          <w:sz w:val="24"/>
          <w:szCs w:val="24"/>
          <w:rtl w:val="0"/>
        </w:rPr>
        <w:t xml:space="preserve">Cách kiểm chứng nhanh nhất là </w:t>
      </w:r>
      <w:r w:rsidDel="00000000" w:rsidR="00000000" w:rsidRPr="00000000">
        <w:rPr>
          <w:b w:val="1"/>
          <w:bCs w:val="1"/>
          <w:sz w:val="24"/>
          <w:szCs w:val="24"/>
          <w:rtl w:val="0"/>
        </w:rPr>
        <w:t xml:space="preserve">cột </w:t>
      </w:r>
      <w:r w:rsidDel="00000000" w:rsidR="00000000" w:rsidRPr="00000000">
        <w:rPr>
          <w:rFonts w:ascii="Consolas" w:cs="Consolas" w:eastAsia="Consolas" w:hAnsi="Consolas"/>
          <w:b w:val="1"/>
          <w:bCs w:val="1"/>
          <w:color w:val="c7254e"/>
          <w:sz w:val="24"/>
          <w:szCs w:val="24"/>
          <w:rtl w:val="0"/>
        </w:rPr>
        <w:t xml:space="preserve">Replication</w:t>
      </w:r>
      <w:r w:rsidDel="00000000" w:rsidR="00000000" w:rsidRPr="00000000">
        <w:rPr>
          <w:sz w:val="24"/>
          <w:szCs w:val="24"/>
          <w:rtl w:val="0"/>
        </w:rPr>
        <w:t xml:space="preserve"> trong </w:t>
      </w:r>
      <w:r w:rsidDel="00000000" w:rsidR="00000000" w:rsidRPr="00000000">
        <w:rPr>
          <w:b w:val="1"/>
          <w:bCs w:val="1"/>
          <w:sz w:val="24"/>
          <w:szCs w:val="24"/>
          <w:rtl w:val="0"/>
        </w:rPr>
        <w:t xml:space="preserve">Utilities → Browse the file system</w:t>
      </w:r>
      <w:r w:rsidDel="00000000" w:rsidR="00000000" w:rsidRPr="00000000">
        <w:rPr>
          <w:sz w:val="24"/>
          <w:szCs w:val="24"/>
          <w:rtl w:val="0"/>
        </w:rPr>
        <w:t xml:space="preserve"> của NameNode UI.</w:t>
      </w:r>
    </w:p>
    <w:p w:rsidR="00000000" w:rsidDel="00000000" w:rsidP="00000000" w:rsidRDefault="00000000" w:rsidRPr="00000000" w14:paraId="000001B4">
      <w:pPr>
        <w:keepNext w:val="1"/>
        <w:spacing w:after="40" w:before="160" w:lineRule="auto"/>
        <w:jc w:val="center"/>
        <w:rPr>
          <w:sz w:val="24"/>
          <w:szCs w:val="24"/>
        </w:rPr>
      </w:pPr>
      <w:r w:rsidDel="00000000" w:rsidR="00000000" w:rsidRPr="00000000">
        <w:rPr>
          <w:sz w:val="24"/>
          <w:szCs w:val="24"/>
        </w:rPr>
        <w:drawing>
          <wp:inline distB="0" distT="0" distL="0" distR="0">
            <wp:extent cx="6217920" cy="2804160"/>
            <wp:effectExtent b="0" l="0" r="0" t="0"/>
            <wp:docPr descr="Trang Browse Directory của thư mục /user/bigdata/lab4/input — hãy nhìn cột Replication: cả hai tệp đều bằng 1, và cột Block Size cho thấy transactions.csv dùng khối 8 MB còn wordcount_corpus.txt dùng 128 MB" id="24" name="image9.png"/>
            <a:graphic>
              <a:graphicData uri="http://schemas.openxmlformats.org/drawingml/2006/picture">
                <pic:pic>
                  <pic:nvPicPr>
                    <pic:cNvPr descr="Trang Browse Directory của thư mục /user/bigdata/lab4/input — hãy nhìn cột Replication: cả hai tệp đều bằng 1, và cột Block Size cho thấy transactions.csv dùng khối 8 MB còn wordcount_corpus.txt dùng 128 MB" id="0" name="image9.png"/>
                    <pic:cNvPicPr preferRelativeResize="0"/>
                  </pic:nvPicPr>
                  <pic:blipFill>
                    <a:blip r:embed="rId10"/>
                    <a:srcRect b="0" l="0" r="0" t="0"/>
                    <a:stretch>
                      <a:fillRect/>
                    </a:stretch>
                  </pic:blipFill>
                  <pic:spPr>
                    <a:xfrm>
                      <a:off x="0" y="0"/>
                      <a:ext cx="621792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before="0" w:lineRule="auto"/>
        <w:jc w:val="center"/>
        <w:rPr>
          <w:sz w:val="24"/>
          <w:szCs w:val="24"/>
        </w:rPr>
      </w:pPr>
      <w:r w:rsidDel="00000000" w:rsidR="00000000" w:rsidRPr="00000000">
        <w:rPr>
          <w:i w:val="1"/>
          <w:iCs w:val="1"/>
          <w:color w:val="595959"/>
          <w:sz w:val="20"/>
          <w:szCs w:val="20"/>
          <w:rtl w:val="0"/>
        </w:rPr>
        <w:t xml:space="preserve">Trang Browse Directory của thư mục /user/bigdata/lab4/input — hãy nhìn cột Replication: cả hai tệp đều bằng 1, và cột Block Size cho thấy transactions.csv dùng khối 8 MB còn wordcount_corpus.txt dùng 128 MB</w:t>
      </w:r>
      <w:r w:rsidDel="00000000" w:rsidR="00000000" w:rsidRPr="00000000">
        <w:rPr>
          <w:rtl w:val="0"/>
        </w:rPr>
      </w:r>
    </w:p>
    <w:p w:rsidR="00000000" w:rsidDel="00000000" w:rsidP="00000000" w:rsidRDefault="00000000" w:rsidRPr="00000000" w14:paraId="000001B6">
      <w:pPr>
        <w:keepNext w:val="1"/>
        <w:spacing w:after="100" w:before="240" w:lineRule="auto"/>
        <w:rPr>
          <w:sz w:val="24"/>
          <w:szCs w:val="24"/>
        </w:rPr>
      </w:pPr>
      <w:r w:rsidDel="00000000" w:rsidR="00000000" w:rsidRPr="00000000">
        <w:rPr>
          <w:b w:val="1"/>
          <w:bCs w:val="1"/>
          <w:color w:val="2e74b5"/>
          <w:sz w:val="27"/>
          <w:szCs w:val="27"/>
          <w:rtl w:val="0"/>
        </w:rPr>
        <w:t xml:space="preserve">1.3. YARN — bộ quản lý tài nguyên</w:t>
      </w:r>
      <w:r w:rsidDel="00000000" w:rsidR="00000000" w:rsidRPr="00000000">
        <w:rPr>
          <w:rtl w:val="0"/>
        </w:rPr>
      </w:r>
    </w:p>
    <w:p w:rsidR="00000000" w:rsidDel="00000000" w:rsidP="00000000" w:rsidRDefault="00000000" w:rsidRPr="00000000" w14:paraId="000001B7">
      <w:pPr>
        <w:spacing w:after="140" w:lineRule="auto"/>
        <w:jc w:val="both"/>
        <w:rPr>
          <w:sz w:val="24"/>
          <w:szCs w:val="24"/>
        </w:rPr>
      </w:pPr>
      <w:r w:rsidDel="00000000" w:rsidR="00000000" w:rsidRPr="00000000">
        <w:rPr>
          <w:sz w:val="24"/>
          <w:szCs w:val="24"/>
          <w:rtl w:val="0"/>
        </w:rPr>
        <w:t xml:space="preserve">HDFS lo </w:t>
      </w:r>
      <w:r w:rsidDel="00000000" w:rsidR="00000000" w:rsidRPr="00000000">
        <w:rPr>
          <w:b w:val="1"/>
          <w:bCs w:val="1"/>
          <w:sz w:val="24"/>
          <w:szCs w:val="24"/>
          <w:rtl w:val="0"/>
        </w:rPr>
        <w:t xml:space="preserve">lưu trữ</w:t>
      </w:r>
      <w:r w:rsidDel="00000000" w:rsidR="00000000" w:rsidRPr="00000000">
        <w:rPr>
          <w:sz w:val="24"/>
          <w:szCs w:val="24"/>
          <w:rtl w:val="0"/>
        </w:rPr>
        <w:t xml:space="preserve">. YARN lo </w:t>
      </w:r>
      <w:r w:rsidDel="00000000" w:rsidR="00000000" w:rsidRPr="00000000">
        <w:rPr>
          <w:b w:val="1"/>
          <w:bCs w:val="1"/>
          <w:sz w:val="24"/>
          <w:szCs w:val="24"/>
          <w:rtl w:val="0"/>
        </w:rPr>
        <w:t xml:space="preserve">ai được chạy cái gì, ở đâu, với bao nhiêu RAM và CPU</w:t>
      </w:r>
      <w:r w:rsidDel="00000000" w:rsidR="00000000" w:rsidRPr="00000000">
        <w:rPr>
          <w:sz w:val="24"/>
          <w:szCs w:val="24"/>
          <w:rtl w:val="0"/>
        </w:rPr>
        <w:t xml:space="preserve">.</w:t>
      </w:r>
    </w:p>
    <w:p w:rsidR="00000000" w:rsidDel="00000000" w:rsidP="00000000" w:rsidRDefault="00000000" w:rsidRPr="00000000" w14:paraId="000001B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① Client nộp job ──► ResourceManager (RM)</w:t>
        <w:br w:type="textWrapping"/>
        <w:t xml:space="preserve">                          │  ② cấp một container để chạy ApplicationMaster</w:t>
        <w:br w:type="textWrapping"/>
        <w:t xml:space="preserve">                          ▼</w:t>
        <w:br w:type="textWrapping"/>
        <w:t xml:space="preserve">                   NodeManager (NM) trên một máy nào đó</w:t>
        <w:br w:type="textWrapping"/>
        <w:t xml:space="preserve">                          │</w:t>
        <w:br w:type="textWrapping"/>
        <w:t xml:space="preserve">                          ▼</w:t>
        <w:br w:type="textWrapping"/>
        <w:t xml:space="preserve">                  ApplicationMaster (AM) — "quản đốc" của riêng job này</w:t>
        <w:br w:type="textWrapping"/>
        <w:t xml:space="preserve">                          │  ③ xin RM thêm container cho Map và Reduce</w:t>
        <w:br w:type="textWrapping"/>
        <w:t xml:space="preserve">                          ▼</w:t>
        <w:br w:type="textWrapping"/>
        <w:t xml:space="preserve">        ┌─────────────┬─────────────┬─────────────┐</w:t>
        <w:br w:type="textWrapping"/>
        <w:t xml:space="preserve">        │ container   │ container   │ container   │</w:t>
        <w:br w:type="textWrapping"/>
        <w:t xml:space="preserve">        │ Map task 0  │ Map task 1  │ Reduce 0    │</w:t>
        <w:br w:type="textWrapping"/>
        <w:t xml:space="preserve">        └─────────────┴─────────────┴─────────────┘</w:t>
        <w:br w:type="textWrapping"/>
        <w:t xml:space="preserve">                 mỗi container do một NodeManager giám sát</w:t>
      </w:r>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1"/>
        <w:gridCol w:w="5222"/>
        <w:gridCol w:w="1829"/>
        <w:tblGridChange w:id="0">
          <w:tblGrid>
            <w:gridCol w:w="2741"/>
            <w:gridCol w:w="5222"/>
            <w:gridCol w:w="1829"/>
          </w:tblGrid>
        </w:tblGridChange>
      </w:tblGrid>
      <w:tr>
        <w:trPr>
          <w:cantSplit w:val="0"/>
          <w:tblHeader w:val="1"/>
        </w:trPr>
        <w:tc>
          <w:tcPr>
            <w:shd w:fill="1f4e79" w:val="clear"/>
          </w:tcPr>
          <w:p w:rsidR="00000000" w:rsidDel="00000000" w:rsidP="00000000" w:rsidRDefault="00000000" w:rsidRPr="00000000" w14:paraId="000001B9">
            <w:pPr>
              <w:spacing w:after="0" w:lineRule="auto"/>
              <w:rPr>
                <w:sz w:val="24"/>
                <w:szCs w:val="24"/>
              </w:rPr>
            </w:pPr>
            <w:r w:rsidDel="00000000" w:rsidR="00000000" w:rsidRPr="00000000">
              <w:rPr>
                <w:b w:val="1"/>
                <w:bCs w:val="1"/>
                <w:color w:val="ffffff"/>
                <w:sz w:val="21"/>
                <w:szCs w:val="21"/>
                <w:rtl w:val="0"/>
              </w:rPr>
              <w:t xml:space="preserve">Thành phần</w:t>
            </w:r>
            <w:r w:rsidDel="00000000" w:rsidR="00000000" w:rsidRPr="00000000">
              <w:rPr>
                <w:rtl w:val="0"/>
              </w:rPr>
            </w:r>
          </w:p>
        </w:tc>
        <w:tc>
          <w:tcPr>
            <w:shd w:fill="1f4e79" w:val="clear"/>
          </w:tcPr>
          <w:p w:rsidR="00000000" w:rsidDel="00000000" w:rsidP="00000000" w:rsidRDefault="00000000" w:rsidRPr="00000000" w14:paraId="000001BA">
            <w:pPr>
              <w:spacing w:after="0" w:lineRule="auto"/>
              <w:rPr>
                <w:sz w:val="24"/>
                <w:szCs w:val="24"/>
              </w:rPr>
            </w:pPr>
            <w:r w:rsidDel="00000000" w:rsidR="00000000" w:rsidRPr="00000000">
              <w:rPr>
                <w:b w:val="1"/>
                <w:bCs w:val="1"/>
                <w:color w:val="ffffff"/>
                <w:sz w:val="21"/>
                <w:szCs w:val="21"/>
                <w:rtl w:val="0"/>
              </w:rPr>
              <w:t xml:space="preserve">Vai trò</w:t>
            </w:r>
            <w:r w:rsidDel="00000000" w:rsidR="00000000" w:rsidRPr="00000000">
              <w:rPr>
                <w:rtl w:val="0"/>
              </w:rPr>
            </w:r>
          </w:p>
        </w:tc>
        <w:tc>
          <w:tcPr>
            <w:shd w:fill="1f4e79" w:val="clear"/>
          </w:tcPr>
          <w:p w:rsidR="00000000" w:rsidDel="00000000" w:rsidP="00000000" w:rsidRDefault="00000000" w:rsidRPr="00000000" w14:paraId="000001BB">
            <w:pPr>
              <w:spacing w:after="0" w:lineRule="auto"/>
              <w:rPr>
                <w:sz w:val="24"/>
                <w:szCs w:val="24"/>
              </w:rPr>
            </w:pPr>
            <w:r w:rsidDel="00000000" w:rsidR="00000000" w:rsidRPr="00000000">
              <w:rPr>
                <w:b w:val="1"/>
                <w:bCs w:val="1"/>
                <w:color w:val="ffffff"/>
                <w:sz w:val="21"/>
                <w:szCs w:val="21"/>
                <w:rtl w:val="0"/>
              </w:rPr>
              <w:t xml:space="preserve">Số lượng</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0" w:lineRule="auto"/>
              <w:rPr>
                <w:sz w:val="24"/>
                <w:szCs w:val="24"/>
              </w:rPr>
            </w:pPr>
            <w:r w:rsidDel="00000000" w:rsidR="00000000" w:rsidRPr="00000000">
              <w:rPr>
                <w:b w:val="1"/>
                <w:bCs w:val="1"/>
                <w:sz w:val="21"/>
                <w:szCs w:val="21"/>
                <w:rtl w:val="0"/>
              </w:rPr>
              <w:t xml:space="preserve">ResourceManager</w:t>
            </w:r>
            <w:r w:rsidDel="00000000" w:rsidR="00000000" w:rsidRPr="00000000">
              <w:rPr>
                <w:rtl w:val="0"/>
              </w:rPr>
            </w:r>
          </w:p>
        </w:tc>
        <w:tc>
          <w:tcPr/>
          <w:p w:rsidR="00000000" w:rsidDel="00000000" w:rsidP="00000000" w:rsidRDefault="00000000" w:rsidRPr="00000000" w14:paraId="000001BD">
            <w:pPr>
              <w:spacing w:after="0" w:lineRule="auto"/>
              <w:rPr>
                <w:sz w:val="24"/>
                <w:szCs w:val="24"/>
              </w:rPr>
            </w:pPr>
            <w:r w:rsidDel="00000000" w:rsidR="00000000" w:rsidRPr="00000000">
              <w:rPr>
                <w:sz w:val="21"/>
                <w:szCs w:val="21"/>
                <w:rtl w:val="0"/>
              </w:rPr>
              <w:t xml:space="preserve">Trọng tài toàn cụm: cấp phát RAM/CPU cho các job</w:t>
            </w:r>
            <w:r w:rsidDel="00000000" w:rsidR="00000000" w:rsidRPr="00000000">
              <w:rPr>
                <w:rtl w:val="0"/>
              </w:rPr>
            </w:r>
          </w:p>
        </w:tc>
        <w:tc>
          <w:tcPr/>
          <w:p w:rsidR="00000000" w:rsidDel="00000000" w:rsidP="00000000" w:rsidRDefault="00000000" w:rsidRPr="00000000" w14:paraId="000001BE">
            <w:pPr>
              <w:spacing w:after="0" w:lineRule="auto"/>
              <w:rPr>
                <w:sz w:val="24"/>
                <w:szCs w:val="24"/>
              </w:rPr>
            </w:pPr>
            <w:r w:rsidDel="00000000" w:rsidR="00000000" w:rsidRPr="00000000">
              <w:rPr>
                <w:sz w:val="21"/>
                <w:szCs w:val="21"/>
                <w:rtl w:val="0"/>
              </w:rPr>
              <w:t xml:space="preserve">1 cho cả cụm</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0" w:lineRule="auto"/>
              <w:rPr>
                <w:sz w:val="24"/>
                <w:szCs w:val="24"/>
              </w:rPr>
            </w:pPr>
            <w:r w:rsidDel="00000000" w:rsidR="00000000" w:rsidRPr="00000000">
              <w:rPr>
                <w:b w:val="1"/>
                <w:bCs w:val="1"/>
                <w:sz w:val="21"/>
                <w:szCs w:val="21"/>
                <w:rtl w:val="0"/>
              </w:rPr>
              <w:t xml:space="preserve">NodeManager</w:t>
            </w:r>
            <w:r w:rsidDel="00000000" w:rsidR="00000000" w:rsidRPr="00000000">
              <w:rPr>
                <w:rtl w:val="0"/>
              </w:rPr>
            </w:r>
          </w:p>
        </w:tc>
        <w:tc>
          <w:tcPr/>
          <w:p w:rsidR="00000000" w:rsidDel="00000000" w:rsidP="00000000" w:rsidRDefault="00000000" w:rsidRPr="00000000" w14:paraId="000001C0">
            <w:pPr>
              <w:spacing w:after="0" w:lineRule="auto"/>
              <w:rPr>
                <w:sz w:val="24"/>
                <w:szCs w:val="24"/>
              </w:rPr>
            </w:pPr>
            <w:r w:rsidDel="00000000" w:rsidR="00000000" w:rsidRPr="00000000">
              <w:rPr>
                <w:sz w:val="21"/>
                <w:szCs w:val="21"/>
                <w:rtl w:val="0"/>
              </w:rPr>
              <w:t xml:space="preserve">Chạy và giám sát container trên </w:t>
            </w:r>
            <w:r w:rsidDel="00000000" w:rsidR="00000000" w:rsidRPr="00000000">
              <w:rPr>
                <w:b w:val="1"/>
                <w:bCs w:val="1"/>
                <w:sz w:val="21"/>
                <w:szCs w:val="21"/>
                <w:rtl w:val="0"/>
              </w:rPr>
              <w:t xml:space="preserve">một</w:t>
            </w:r>
            <w:r w:rsidDel="00000000" w:rsidR="00000000" w:rsidRPr="00000000">
              <w:rPr>
                <w:sz w:val="21"/>
                <w:szCs w:val="21"/>
                <w:rtl w:val="0"/>
              </w:rPr>
              <w:t xml:space="preserve"> máy, báo cáo về RM</w:t>
            </w:r>
            <w:r w:rsidDel="00000000" w:rsidR="00000000" w:rsidRPr="00000000">
              <w:rPr>
                <w:rtl w:val="0"/>
              </w:rPr>
            </w:r>
          </w:p>
        </w:tc>
        <w:tc>
          <w:tcPr/>
          <w:p w:rsidR="00000000" w:rsidDel="00000000" w:rsidP="00000000" w:rsidRDefault="00000000" w:rsidRPr="00000000" w14:paraId="000001C1">
            <w:pPr>
              <w:spacing w:after="0" w:lineRule="auto"/>
              <w:rPr>
                <w:sz w:val="24"/>
                <w:szCs w:val="24"/>
              </w:rPr>
            </w:pPr>
            <w:r w:rsidDel="00000000" w:rsidR="00000000" w:rsidRPr="00000000">
              <w:rPr>
                <w:sz w:val="21"/>
                <w:szCs w:val="21"/>
                <w:rtl w:val="0"/>
              </w:rPr>
              <w:t xml:space="preserve">1 trên mỗi máy</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0" w:lineRule="auto"/>
              <w:rPr>
                <w:sz w:val="24"/>
                <w:szCs w:val="24"/>
              </w:rPr>
            </w:pPr>
            <w:r w:rsidDel="00000000" w:rsidR="00000000" w:rsidRPr="00000000">
              <w:rPr>
                <w:b w:val="1"/>
                <w:bCs w:val="1"/>
                <w:sz w:val="21"/>
                <w:szCs w:val="21"/>
                <w:rtl w:val="0"/>
              </w:rPr>
              <w:t xml:space="preserve">ApplicationMaster</w:t>
            </w:r>
            <w:r w:rsidDel="00000000" w:rsidR="00000000" w:rsidRPr="00000000">
              <w:rPr>
                <w:rtl w:val="0"/>
              </w:rPr>
            </w:r>
          </w:p>
        </w:tc>
        <w:tc>
          <w:tcPr/>
          <w:p w:rsidR="00000000" w:rsidDel="00000000" w:rsidP="00000000" w:rsidRDefault="00000000" w:rsidRPr="00000000" w14:paraId="000001C3">
            <w:pPr>
              <w:spacing w:after="0" w:lineRule="auto"/>
              <w:rPr>
                <w:sz w:val="24"/>
                <w:szCs w:val="24"/>
              </w:rPr>
            </w:pPr>
            <w:r w:rsidDel="00000000" w:rsidR="00000000" w:rsidRPr="00000000">
              <w:rPr>
                <w:sz w:val="21"/>
                <w:szCs w:val="21"/>
                <w:rtl w:val="0"/>
              </w:rPr>
              <w:t xml:space="preserve">Quản đốc của </w:t>
            </w:r>
            <w:r w:rsidDel="00000000" w:rsidR="00000000" w:rsidRPr="00000000">
              <w:rPr>
                <w:b w:val="1"/>
                <w:bCs w:val="1"/>
                <w:sz w:val="21"/>
                <w:szCs w:val="21"/>
                <w:rtl w:val="0"/>
              </w:rPr>
              <w:t xml:space="preserve">một</w:t>
            </w:r>
            <w:r w:rsidDel="00000000" w:rsidR="00000000" w:rsidRPr="00000000">
              <w:rPr>
                <w:sz w:val="21"/>
                <w:szCs w:val="21"/>
                <w:rtl w:val="0"/>
              </w:rPr>
              <w:t xml:space="preserve"> job: xin container, theo dõi task, chạy lại task chết</w:t>
            </w:r>
            <w:r w:rsidDel="00000000" w:rsidR="00000000" w:rsidRPr="00000000">
              <w:rPr>
                <w:rtl w:val="0"/>
              </w:rPr>
            </w:r>
          </w:p>
        </w:tc>
        <w:tc>
          <w:tcPr/>
          <w:p w:rsidR="00000000" w:rsidDel="00000000" w:rsidP="00000000" w:rsidRDefault="00000000" w:rsidRPr="00000000" w14:paraId="000001C4">
            <w:pPr>
              <w:spacing w:after="0" w:lineRule="auto"/>
              <w:rPr>
                <w:sz w:val="24"/>
                <w:szCs w:val="24"/>
              </w:rPr>
            </w:pPr>
            <w:r w:rsidDel="00000000" w:rsidR="00000000" w:rsidRPr="00000000">
              <w:rPr>
                <w:sz w:val="21"/>
                <w:szCs w:val="21"/>
                <w:rtl w:val="0"/>
              </w:rPr>
              <w:t xml:space="preserve">1 cho mỗi job</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0" w:lineRule="auto"/>
              <w:rPr>
                <w:sz w:val="24"/>
                <w:szCs w:val="24"/>
              </w:rPr>
            </w:pPr>
            <w:r w:rsidDel="00000000" w:rsidR="00000000" w:rsidRPr="00000000">
              <w:rPr>
                <w:b w:val="1"/>
                <w:bCs w:val="1"/>
                <w:sz w:val="21"/>
                <w:szCs w:val="21"/>
                <w:rtl w:val="0"/>
              </w:rPr>
              <w:t xml:space="preserve">Container</w:t>
            </w:r>
            <w:r w:rsidDel="00000000" w:rsidR="00000000" w:rsidRPr="00000000">
              <w:rPr>
                <w:rtl w:val="0"/>
              </w:rPr>
            </w:r>
          </w:p>
        </w:tc>
        <w:tc>
          <w:tcPr/>
          <w:p w:rsidR="00000000" w:rsidDel="00000000" w:rsidP="00000000" w:rsidRDefault="00000000" w:rsidRPr="00000000" w14:paraId="000001C6">
            <w:pPr>
              <w:spacing w:after="0" w:lineRule="auto"/>
              <w:rPr>
                <w:sz w:val="24"/>
                <w:szCs w:val="24"/>
              </w:rPr>
            </w:pPr>
            <w:r w:rsidDel="00000000" w:rsidR="00000000" w:rsidRPr="00000000">
              <w:rPr>
                <w:sz w:val="21"/>
                <w:szCs w:val="21"/>
                <w:rtl w:val="0"/>
              </w:rPr>
              <w:t xml:space="preserve">Một suất tài nguyên (ví dụ 1 GB RAM + 1 lõi) để chạy một task</w:t>
            </w:r>
            <w:r w:rsidDel="00000000" w:rsidR="00000000" w:rsidRPr="00000000">
              <w:rPr>
                <w:rtl w:val="0"/>
              </w:rPr>
            </w:r>
          </w:p>
        </w:tc>
        <w:tc>
          <w:tcPr/>
          <w:p w:rsidR="00000000" w:rsidDel="00000000" w:rsidP="00000000" w:rsidRDefault="00000000" w:rsidRPr="00000000" w14:paraId="000001C7">
            <w:pPr>
              <w:spacing w:after="0" w:lineRule="auto"/>
              <w:rPr>
                <w:sz w:val="24"/>
                <w:szCs w:val="24"/>
              </w:rPr>
            </w:pPr>
            <w:r w:rsidDel="00000000" w:rsidR="00000000" w:rsidRPr="00000000">
              <w:rPr>
                <w:sz w:val="21"/>
                <w:szCs w:val="21"/>
                <w:rtl w:val="0"/>
              </w:rPr>
              <w:t xml:space="preserve">Nhiều</w:t>
            </w:r>
            <w:r w:rsidDel="00000000" w:rsidR="00000000" w:rsidRPr="00000000">
              <w:rPr>
                <w:rtl w:val="0"/>
              </w:rPr>
            </w:r>
          </w:p>
        </w:tc>
      </w:tr>
    </w:tbl>
    <w:p w:rsidR="00000000" w:rsidDel="00000000" w:rsidP="00000000" w:rsidRDefault="00000000" w:rsidRPr="00000000" w14:paraId="000001C8">
      <w:pPr>
        <w:spacing w:after="60" w:lineRule="auto"/>
        <w:rPr>
          <w:sz w:val="24"/>
          <w:szCs w:val="24"/>
        </w:rPr>
      </w:pPr>
      <w:r w:rsidDel="00000000" w:rsidR="00000000" w:rsidRPr="00000000">
        <w:rPr>
          <w:rtl w:val="0"/>
        </w:rPr>
      </w:r>
    </w:p>
    <w:p w:rsidR="00000000" w:rsidDel="00000000" w:rsidP="00000000" w:rsidRDefault="00000000" w:rsidRPr="00000000" w14:paraId="000001C9">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tách YARN ra khỏi MapReduce?</w:t>
      </w:r>
      <w:r w:rsidDel="00000000" w:rsidR="00000000" w:rsidRPr="00000000">
        <w:rPr>
          <w:sz w:val="23"/>
          <w:szCs w:val="23"/>
          <w:rtl w:val="0"/>
        </w:rPr>
        <w:t xml:space="preserve"> Hadoop 1 gộp cả hai làm một, nên cụm chỉ chạy được MapReduce. Hadoop 2 tách YARN thành tầng riêng, nhờ đó </w:t>
      </w:r>
      <w:r w:rsidDel="00000000" w:rsidR="00000000" w:rsidRPr="00000000">
        <w:rPr>
          <w:b w:val="1"/>
          <w:bCs w:val="1"/>
          <w:sz w:val="23"/>
          <w:szCs w:val="23"/>
          <w:rtl w:val="0"/>
        </w:rPr>
        <w:t xml:space="preserve">Spark, Flink, Tez đều chạy được trên cùng một cụm YARN</w:t>
      </w:r>
      <w:r w:rsidDel="00000000" w:rsidR="00000000" w:rsidRPr="00000000">
        <w:rPr>
          <w:sz w:val="23"/>
          <w:szCs w:val="23"/>
          <w:rtl w:val="0"/>
        </w:rPr>
        <w:t xml:space="preserve">. Buổi 05 sẽ nhắc lại điều này: Spark chạy được ở chế độ standalone, YARN, hoặc Kubernetes — vì Spark chỉ cần </w:t>
      </w:r>
      <w:r w:rsidDel="00000000" w:rsidR="00000000" w:rsidRPr="00000000">
        <w:rPr>
          <w:i w:val="1"/>
          <w:iCs w:val="1"/>
          <w:sz w:val="23"/>
          <w:szCs w:val="23"/>
          <w:rtl w:val="0"/>
        </w:rPr>
        <w:t xml:space="preserve">một bộ cấp phát container</w:t>
      </w:r>
      <w:r w:rsidDel="00000000" w:rsidR="00000000" w:rsidRPr="00000000">
        <w:rPr>
          <w:sz w:val="23"/>
          <w:szCs w:val="23"/>
          <w:rtl w:val="0"/>
        </w:rPr>
        <w:t xml:space="preserve">, và YARN là một trong số đó.</w:t>
      </w:r>
      <w:r w:rsidDel="00000000" w:rsidR="00000000" w:rsidRPr="00000000">
        <w:rPr>
          <w:rtl w:val="0"/>
        </w:rPr>
      </w:r>
    </w:p>
    <w:p w:rsidR="00000000" w:rsidDel="00000000" w:rsidP="00000000" w:rsidRDefault="00000000" w:rsidRPr="00000000" w14:paraId="000001CA">
      <w:pPr>
        <w:keepNext w:val="1"/>
        <w:spacing w:after="100" w:before="240" w:lineRule="auto"/>
        <w:rPr>
          <w:sz w:val="24"/>
          <w:szCs w:val="24"/>
        </w:rPr>
      </w:pPr>
      <w:r w:rsidDel="00000000" w:rsidR="00000000" w:rsidRPr="00000000">
        <w:rPr>
          <w:b w:val="1"/>
          <w:bCs w:val="1"/>
          <w:color w:val="2e74b5"/>
          <w:sz w:val="27"/>
          <w:szCs w:val="27"/>
          <w:rtl w:val="0"/>
        </w:rPr>
        <w:t xml:space="preserve">1.4. Mô hình MapReduce</w:t>
      </w:r>
      <w:r w:rsidDel="00000000" w:rsidR="00000000" w:rsidRPr="00000000">
        <w:rPr>
          <w:rtl w:val="0"/>
        </w:rPr>
      </w:r>
    </w:p>
    <w:p w:rsidR="00000000" w:rsidDel="00000000" w:rsidP="00000000" w:rsidRDefault="00000000" w:rsidRPr="00000000" w14:paraId="000001CB">
      <w:pPr>
        <w:keepNext w:val="1"/>
        <w:spacing w:after="80" w:before="200" w:lineRule="auto"/>
        <w:rPr>
          <w:sz w:val="24"/>
          <w:szCs w:val="24"/>
        </w:rPr>
      </w:pPr>
      <w:r w:rsidDel="00000000" w:rsidR="00000000" w:rsidRPr="00000000">
        <w:rPr>
          <w:b w:val="1"/>
          <w:bCs w:val="1"/>
          <w:sz w:val="25"/>
          <w:szCs w:val="25"/>
          <w:rtl w:val="0"/>
        </w:rPr>
        <w:t xml:space="preserve">Bốn giai đoạn</w:t>
      </w:r>
      <w:r w:rsidDel="00000000" w:rsidR="00000000" w:rsidRPr="00000000">
        <w:rPr>
          <w:rtl w:val="0"/>
        </w:rPr>
      </w:r>
    </w:p>
    <w:p w:rsidR="00000000" w:rsidDel="00000000" w:rsidP="00000000" w:rsidRDefault="00000000" w:rsidRPr="00000000" w14:paraId="000001CC">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①  SPLIT                ②  MAP                ③ SHUFFLE &amp; SORT       ④ REDUCE</w:t>
        <w:br w:type="textWrapping"/>
        <w:t xml:space="preserve">   Tệp trên HDFS            mỗi mảnh chạy         gom mọi giá trị        tổng hợp</w:t>
        <w:br w:type="textWrapping"/>
        <w:t xml:space="preserve">   cắt theo khối            ĐỘC LẬP, song song    cùng khóa về một chỗ   từng khóa</w:t>
        <w:br w:type="textWrapping"/>
        <w:br w:type="textWrapping"/>
        <w:t xml:space="preserve"> transactions.csv        (Thực phẩm, 340000)    Thực phẩm →            Thực phẩm</w:t>
        <w:br w:type="textWrapping"/>
        <w:t xml:space="preserve">   ├─ khối 0  ──► Map 0  (Điện tử,   890000)      [340000, 62000,        59.856 dòng</w:t>
        <w:br w:type="textWrapping"/>
        <w:t xml:space="preserve">   ├─ khối 1  ──► Map 1  (Thực phẩm,  62000)       128000, ...]          18.555.159.000</w:t>
        <w:br w:type="textWrapping"/>
        <w:t xml:space="preserve">   └─ khối 2  ──► Map 2  ...                     Điện tử →              Điện tử</w:t>
        <w:br w:type="textWrapping"/>
        <w:t xml:space="preserve">                                                   [890000, ...]         36.296 dòng</w:t>
        <w:br w:type="textWrapping"/>
        <w:t xml:space="preserve">   200.001 dòng          200.000 cặp             6 khóa                 6 dòng</w:t>
      </w:r>
      <w:r w:rsidDel="00000000" w:rsidR="00000000" w:rsidRPr="00000000">
        <w:rPr>
          <w:rtl w:val="0"/>
        </w:rPr>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6"/>
        <w:gridCol w:w="1077"/>
        <w:gridCol w:w="3720"/>
        <w:gridCol w:w="3429"/>
        <w:tblGridChange w:id="0">
          <w:tblGrid>
            <w:gridCol w:w="1566"/>
            <w:gridCol w:w="1077"/>
            <w:gridCol w:w="3720"/>
            <w:gridCol w:w="3429"/>
          </w:tblGrid>
        </w:tblGridChange>
      </w:tblGrid>
      <w:tr>
        <w:trPr>
          <w:cantSplit w:val="0"/>
          <w:tblHeader w:val="1"/>
        </w:trPr>
        <w:tc>
          <w:tcPr>
            <w:shd w:fill="1f4e79" w:val="clear"/>
          </w:tcPr>
          <w:p w:rsidR="00000000" w:rsidDel="00000000" w:rsidP="00000000" w:rsidRDefault="00000000" w:rsidRPr="00000000" w14:paraId="000001CD">
            <w:pPr>
              <w:spacing w:after="0" w:lineRule="auto"/>
              <w:rPr>
                <w:sz w:val="24"/>
                <w:szCs w:val="24"/>
              </w:rPr>
            </w:pPr>
            <w:r w:rsidDel="00000000" w:rsidR="00000000" w:rsidRPr="00000000">
              <w:rPr>
                <w:b w:val="1"/>
                <w:bCs w:val="1"/>
                <w:color w:val="ffffff"/>
                <w:sz w:val="21"/>
                <w:szCs w:val="21"/>
                <w:rtl w:val="0"/>
              </w:rPr>
              <w:t xml:space="preserve">Giai đoạn</w:t>
            </w:r>
            <w:r w:rsidDel="00000000" w:rsidR="00000000" w:rsidRPr="00000000">
              <w:rPr>
                <w:rtl w:val="0"/>
              </w:rPr>
            </w:r>
          </w:p>
        </w:tc>
        <w:tc>
          <w:tcPr>
            <w:shd w:fill="1f4e79" w:val="clear"/>
          </w:tcPr>
          <w:p w:rsidR="00000000" w:rsidDel="00000000" w:rsidP="00000000" w:rsidRDefault="00000000" w:rsidRPr="00000000" w14:paraId="000001CE">
            <w:pPr>
              <w:spacing w:after="0" w:lineRule="auto"/>
              <w:rPr>
                <w:sz w:val="24"/>
                <w:szCs w:val="24"/>
              </w:rPr>
            </w:pPr>
            <w:r w:rsidDel="00000000" w:rsidR="00000000" w:rsidRPr="00000000">
              <w:rPr>
                <w:b w:val="1"/>
                <w:bCs w:val="1"/>
                <w:color w:val="ffffff"/>
                <w:sz w:val="21"/>
                <w:szCs w:val="21"/>
                <w:rtl w:val="0"/>
              </w:rPr>
              <w:t xml:space="preserve">Ai viết</w:t>
            </w:r>
            <w:r w:rsidDel="00000000" w:rsidR="00000000" w:rsidRPr="00000000">
              <w:rPr>
                <w:rtl w:val="0"/>
              </w:rPr>
            </w:r>
          </w:p>
        </w:tc>
        <w:tc>
          <w:tcPr>
            <w:shd w:fill="1f4e79" w:val="clear"/>
          </w:tcPr>
          <w:p w:rsidR="00000000" w:rsidDel="00000000" w:rsidP="00000000" w:rsidRDefault="00000000" w:rsidRPr="00000000" w14:paraId="000001CF">
            <w:pPr>
              <w:spacing w:after="0" w:lineRule="auto"/>
              <w:rPr>
                <w:sz w:val="24"/>
                <w:szCs w:val="24"/>
              </w:rPr>
            </w:pPr>
            <w:r w:rsidDel="00000000" w:rsidR="00000000" w:rsidRPr="00000000">
              <w:rPr>
                <w:b w:val="1"/>
                <w:bCs w:val="1"/>
                <w:color w:val="ffffff"/>
                <w:sz w:val="21"/>
                <w:szCs w:val="21"/>
                <w:rtl w:val="0"/>
              </w:rPr>
              <w:t xml:space="preserve">Chạy ở đâu</w:t>
            </w:r>
            <w:r w:rsidDel="00000000" w:rsidR="00000000" w:rsidRPr="00000000">
              <w:rPr>
                <w:rtl w:val="0"/>
              </w:rPr>
            </w:r>
          </w:p>
        </w:tc>
        <w:tc>
          <w:tcPr>
            <w:shd w:fill="1f4e79" w:val="clear"/>
          </w:tcPr>
          <w:p w:rsidR="00000000" w:rsidDel="00000000" w:rsidP="00000000" w:rsidRDefault="00000000" w:rsidRPr="00000000" w14:paraId="000001D0">
            <w:pPr>
              <w:spacing w:after="0" w:lineRule="auto"/>
              <w:rPr>
                <w:sz w:val="24"/>
                <w:szCs w:val="24"/>
              </w:rPr>
            </w:pPr>
            <w:r w:rsidDel="00000000" w:rsidR="00000000" w:rsidRPr="00000000">
              <w:rPr>
                <w:b w:val="1"/>
                <w:bCs w:val="1"/>
                <w:color w:val="ffffff"/>
                <w:sz w:val="21"/>
                <w:szCs w:val="21"/>
                <w:rtl w:val="0"/>
              </w:rPr>
              <w:t xml:space="preserve">Tốn kém vì</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0" w:lineRule="auto"/>
              <w:rPr>
                <w:sz w:val="24"/>
                <w:szCs w:val="24"/>
              </w:rPr>
            </w:pPr>
            <w:r w:rsidDel="00000000" w:rsidR="00000000" w:rsidRPr="00000000">
              <w:rPr>
                <w:sz w:val="21"/>
                <w:szCs w:val="21"/>
                <w:rtl w:val="0"/>
              </w:rPr>
              <w:t xml:space="preserve">① Split</w:t>
            </w:r>
            <w:r w:rsidDel="00000000" w:rsidR="00000000" w:rsidRPr="00000000">
              <w:rPr>
                <w:rtl w:val="0"/>
              </w:rPr>
            </w:r>
          </w:p>
        </w:tc>
        <w:tc>
          <w:tcPr/>
          <w:p w:rsidR="00000000" w:rsidDel="00000000" w:rsidP="00000000" w:rsidRDefault="00000000" w:rsidRPr="00000000" w14:paraId="000001D2">
            <w:pPr>
              <w:spacing w:after="0" w:lineRule="auto"/>
              <w:rPr>
                <w:sz w:val="24"/>
                <w:szCs w:val="24"/>
              </w:rPr>
            </w:pPr>
            <w:r w:rsidDel="00000000" w:rsidR="00000000" w:rsidRPr="00000000">
              <w:rPr>
                <w:sz w:val="21"/>
                <w:szCs w:val="21"/>
                <w:rtl w:val="0"/>
              </w:rPr>
              <w:t xml:space="preserve">Hadoop</w:t>
            </w:r>
            <w:r w:rsidDel="00000000" w:rsidR="00000000" w:rsidRPr="00000000">
              <w:rPr>
                <w:rtl w:val="0"/>
              </w:rPr>
            </w:r>
          </w:p>
        </w:tc>
        <w:tc>
          <w:tcPr/>
          <w:p w:rsidR="00000000" w:rsidDel="00000000" w:rsidP="00000000" w:rsidRDefault="00000000" w:rsidRPr="00000000" w14:paraId="000001D3">
            <w:pPr>
              <w:spacing w:after="0" w:lineRule="auto"/>
              <w:rPr>
                <w:sz w:val="24"/>
                <w:szCs w:val="24"/>
              </w:rPr>
            </w:pPr>
            <w:r w:rsidDel="00000000" w:rsidR="00000000" w:rsidRPr="00000000">
              <w:rPr>
                <w:sz w:val="21"/>
                <w:szCs w:val="21"/>
                <w:rtl w:val="0"/>
              </w:rPr>
              <w:t xml:space="preserve">NameNode tính toán ranh giới</w:t>
            </w:r>
            <w:r w:rsidDel="00000000" w:rsidR="00000000" w:rsidRPr="00000000">
              <w:rPr>
                <w:rtl w:val="0"/>
              </w:rPr>
            </w:r>
          </w:p>
        </w:tc>
        <w:tc>
          <w:tcPr/>
          <w:p w:rsidR="00000000" w:rsidDel="00000000" w:rsidP="00000000" w:rsidRDefault="00000000" w:rsidRPr="00000000" w14:paraId="000001D4">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0" w:lineRule="auto"/>
              <w:rPr>
                <w:sz w:val="24"/>
                <w:szCs w:val="24"/>
              </w:rPr>
            </w:pPr>
            <w:r w:rsidDel="00000000" w:rsidR="00000000" w:rsidRPr="00000000">
              <w:rPr>
                <w:sz w:val="21"/>
                <w:szCs w:val="21"/>
                <w:rtl w:val="0"/>
              </w:rPr>
              <w:t xml:space="preserve">② Map</w:t>
            </w:r>
            <w:r w:rsidDel="00000000" w:rsidR="00000000" w:rsidRPr="00000000">
              <w:rPr>
                <w:rtl w:val="0"/>
              </w:rPr>
            </w:r>
          </w:p>
        </w:tc>
        <w:tc>
          <w:tcPr/>
          <w:p w:rsidR="00000000" w:rsidDel="00000000" w:rsidP="00000000" w:rsidRDefault="00000000" w:rsidRPr="00000000" w14:paraId="000001D6">
            <w:pPr>
              <w:spacing w:after="0" w:lineRule="auto"/>
              <w:rPr>
                <w:sz w:val="24"/>
                <w:szCs w:val="24"/>
              </w:rPr>
            </w:pPr>
            <w:r w:rsidDel="00000000" w:rsidR="00000000" w:rsidRPr="00000000">
              <w:rPr>
                <w:b w:val="1"/>
                <w:bCs w:val="1"/>
                <w:sz w:val="21"/>
                <w:szCs w:val="21"/>
                <w:rtl w:val="0"/>
              </w:rPr>
              <w:t xml:space="preserve">Bạn</w:t>
            </w:r>
            <w:r w:rsidDel="00000000" w:rsidR="00000000" w:rsidRPr="00000000">
              <w:rPr>
                <w:rtl w:val="0"/>
              </w:rPr>
            </w:r>
          </w:p>
        </w:tc>
        <w:tc>
          <w:tcPr/>
          <w:p w:rsidR="00000000" w:rsidDel="00000000" w:rsidP="00000000" w:rsidRDefault="00000000" w:rsidRPr="00000000" w14:paraId="000001D7">
            <w:pPr>
              <w:spacing w:after="0" w:lineRule="auto"/>
              <w:rPr>
                <w:sz w:val="24"/>
                <w:szCs w:val="24"/>
              </w:rPr>
            </w:pPr>
            <w:r w:rsidDel="00000000" w:rsidR="00000000" w:rsidRPr="00000000">
              <w:rPr>
                <w:sz w:val="21"/>
                <w:szCs w:val="21"/>
                <w:rtl w:val="0"/>
              </w:rPr>
              <w:t xml:space="preserve">Trên máy đang giữ khối (Data Locality)</w:t>
            </w:r>
            <w:r w:rsidDel="00000000" w:rsidR="00000000" w:rsidRPr="00000000">
              <w:rPr>
                <w:rtl w:val="0"/>
              </w:rPr>
            </w:r>
          </w:p>
        </w:tc>
        <w:tc>
          <w:tcPr/>
          <w:p w:rsidR="00000000" w:rsidDel="00000000" w:rsidP="00000000" w:rsidRDefault="00000000" w:rsidRPr="00000000" w14:paraId="000001D8">
            <w:pPr>
              <w:spacing w:after="0" w:lineRule="auto"/>
              <w:rPr>
                <w:sz w:val="24"/>
                <w:szCs w:val="24"/>
              </w:rPr>
            </w:pPr>
            <w:r w:rsidDel="00000000" w:rsidR="00000000" w:rsidRPr="00000000">
              <w:rPr>
                <w:sz w:val="21"/>
                <w:szCs w:val="21"/>
                <w:rtl w:val="0"/>
              </w:rPr>
              <w:t xml:space="preserve">Đọc đĩa cục bộ — rẻ</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0" w:lineRule="auto"/>
              <w:rPr>
                <w:sz w:val="24"/>
                <w:szCs w:val="24"/>
              </w:rPr>
            </w:pPr>
            <w:r w:rsidDel="00000000" w:rsidR="00000000" w:rsidRPr="00000000">
              <w:rPr>
                <w:sz w:val="21"/>
                <w:szCs w:val="21"/>
                <w:rtl w:val="0"/>
              </w:rPr>
              <w:t xml:space="preserve">③ Shuffle &amp; Sort</w:t>
            </w:r>
            <w:r w:rsidDel="00000000" w:rsidR="00000000" w:rsidRPr="00000000">
              <w:rPr>
                <w:rtl w:val="0"/>
              </w:rPr>
            </w:r>
          </w:p>
        </w:tc>
        <w:tc>
          <w:tcPr/>
          <w:p w:rsidR="00000000" w:rsidDel="00000000" w:rsidP="00000000" w:rsidRDefault="00000000" w:rsidRPr="00000000" w14:paraId="000001DA">
            <w:pPr>
              <w:spacing w:after="0" w:lineRule="auto"/>
              <w:rPr>
                <w:sz w:val="24"/>
                <w:szCs w:val="24"/>
              </w:rPr>
            </w:pPr>
            <w:r w:rsidDel="00000000" w:rsidR="00000000" w:rsidRPr="00000000">
              <w:rPr>
                <w:sz w:val="21"/>
                <w:szCs w:val="21"/>
                <w:rtl w:val="0"/>
              </w:rPr>
              <w:t xml:space="preserve">Hadoop</w:t>
            </w:r>
            <w:r w:rsidDel="00000000" w:rsidR="00000000" w:rsidRPr="00000000">
              <w:rPr>
                <w:rtl w:val="0"/>
              </w:rPr>
            </w:r>
          </w:p>
        </w:tc>
        <w:tc>
          <w:tcPr/>
          <w:p w:rsidR="00000000" w:rsidDel="00000000" w:rsidP="00000000" w:rsidRDefault="00000000" w:rsidRPr="00000000" w14:paraId="000001DB">
            <w:pPr>
              <w:spacing w:after="0" w:lineRule="auto"/>
              <w:rPr>
                <w:sz w:val="24"/>
                <w:szCs w:val="24"/>
              </w:rPr>
            </w:pPr>
            <w:r w:rsidDel="00000000" w:rsidR="00000000" w:rsidRPr="00000000">
              <w:rPr>
                <w:sz w:val="21"/>
                <w:szCs w:val="21"/>
                <w:rtl w:val="0"/>
              </w:rPr>
              <w:t xml:space="preserve">Truyền qua </w:t>
            </w:r>
            <w:r w:rsidDel="00000000" w:rsidR="00000000" w:rsidRPr="00000000">
              <w:rPr>
                <w:b w:val="1"/>
                <w:bCs w:val="1"/>
                <w:sz w:val="21"/>
                <w:szCs w:val="21"/>
                <w:rtl w:val="0"/>
              </w:rPr>
              <w:t xml:space="preserve">mạng</w:t>
            </w:r>
            <w:r w:rsidDel="00000000" w:rsidR="00000000" w:rsidRPr="00000000">
              <w:rPr>
                <w:sz w:val="21"/>
                <w:szCs w:val="21"/>
                <w:rtl w:val="0"/>
              </w:rPr>
              <w:t xml:space="preserve"> giữa các máy</w:t>
            </w:r>
            <w:r w:rsidDel="00000000" w:rsidR="00000000" w:rsidRPr="00000000">
              <w:rPr>
                <w:rtl w:val="0"/>
              </w:rPr>
            </w:r>
          </w:p>
        </w:tc>
        <w:tc>
          <w:tcPr/>
          <w:p w:rsidR="00000000" w:rsidDel="00000000" w:rsidP="00000000" w:rsidRDefault="00000000" w:rsidRPr="00000000" w14:paraId="000001DC">
            <w:pPr>
              <w:spacing w:after="0" w:lineRule="auto"/>
              <w:rPr>
                <w:sz w:val="24"/>
                <w:szCs w:val="24"/>
              </w:rPr>
            </w:pPr>
            <w:r w:rsidDel="00000000" w:rsidR="00000000" w:rsidRPr="00000000">
              <w:rPr>
                <w:b w:val="1"/>
                <w:bCs w:val="1"/>
                <w:sz w:val="21"/>
                <w:szCs w:val="21"/>
                <w:rtl w:val="0"/>
              </w:rPr>
              <w:t xml:space="preserve">Đắt nhất — nút thắt của mọi job</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0" w:lineRule="auto"/>
              <w:rPr>
                <w:sz w:val="24"/>
                <w:szCs w:val="24"/>
              </w:rPr>
            </w:pPr>
            <w:r w:rsidDel="00000000" w:rsidR="00000000" w:rsidRPr="00000000">
              <w:rPr>
                <w:sz w:val="21"/>
                <w:szCs w:val="21"/>
                <w:rtl w:val="0"/>
              </w:rPr>
              <w:t xml:space="preserve">④ Reduce</w:t>
            </w:r>
            <w:r w:rsidDel="00000000" w:rsidR="00000000" w:rsidRPr="00000000">
              <w:rPr>
                <w:rtl w:val="0"/>
              </w:rPr>
            </w:r>
          </w:p>
        </w:tc>
        <w:tc>
          <w:tcPr/>
          <w:p w:rsidR="00000000" w:rsidDel="00000000" w:rsidP="00000000" w:rsidRDefault="00000000" w:rsidRPr="00000000" w14:paraId="000001DE">
            <w:pPr>
              <w:spacing w:after="0" w:lineRule="auto"/>
              <w:rPr>
                <w:sz w:val="24"/>
                <w:szCs w:val="24"/>
              </w:rPr>
            </w:pPr>
            <w:r w:rsidDel="00000000" w:rsidR="00000000" w:rsidRPr="00000000">
              <w:rPr>
                <w:b w:val="1"/>
                <w:bCs w:val="1"/>
                <w:sz w:val="21"/>
                <w:szCs w:val="21"/>
                <w:rtl w:val="0"/>
              </w:rPr>
              <w:t xml:space="preserve">Bạn</w:t>
            </w:r>
            <w:r w:rsidDel="00000000" w:rsidR="00000000" w:rsidRPr="00000000">
              <w:rPr>
                <w:rtl w:val="0"/>
              </w:rPr>
            </w:r>
          </w:p>
        </w:tc>
        <w:tc>
          <w:tcPr/>
          <w:p w:rsidR="00000000" w:rsidDel="00000000" w:rsidP="00000000" w:rsidRDefault="00000000" w:rsidRPr="00000000" w14:paraId="000001DF">
            <w:pPr>
              <w:spacing w:after="0" w:lineRule="auto"/>
              <w:rPr>
                <w:sz w:val="24"/>
                <w:szCs w:val="24"/>
              </w:rPr>
            </w:pPr>
            <w:r w:rsidDel="00000000" w:rsidR="00000000" w:rsidRPr="00000000">
              <w:rPr>
                <w:sz w:val="21"/>
                <w:szCs w:val="21"/>
                <w:rtl w:val="0"/>
              </w:rPr>
              <w:t xml:space="preserve">Trên máy chạy reducer</w:t>
            </w:r>
            <w:r w:rsidDel="00000000" w:rsidR="00000000" w:rsidRPr="00000000">
              <w:rPr>
                <w:rtl w:val="0"/>
              </w:rPr>
            </w:r>
          </w:p>
        </w:tc>
        <w:tc>
          <w:tcPr/>
          <w:p w:rsidR="00000000" w:rsidDel="00000000" w:rsidP="00000000" w:rsidRDefault="00000000" w:rsidRPr="00000000" w14:paraId="000001E0">
            <w:pPr>
              <w:spacing w:after="0" w:lineRule="auto"/>
              <w:rPr>
                <w:sz w:val="24"/>
                <w:szCs w:val="24"/>
              </w:rPr>
            </w:pPr>
            <w:r w:rsidDel="00000000" w:rsidR="00000000" w:rsidRPr="00000000">
              <w:rPr>
                <w:sz w:val="21"/>
                <w:szCs w:val="21"/>
                <w:rtl w:val="0"/>
              </w:rPr>
              <w:t xml:space="preserve">Ghi kết quả xuống HDFS</w:t>
            </w:r>
            <w:r w:rsidDel="00000000" w:rsidR="00000000" w:rsidRPr="00000000">
              <w:rPr>
                <w:rtl w:val="0"/>
              </w:rPr>
            </w:r>
          </w:p>
        </w:tc>
      </w:tr>
    </w:tbl>
    <w:p w:rsidR="00000000" w:rsidDel="00000000" w:rsidP="00000000" w:rsidRDefault="00000000" w:rsidRPr="00000000" w14:paraId="000001E1">
      <w:pPr>
        <w:spacing w:after="60" w:lineRule="auto"/>
        <w:rPr>
          <w:sz w:val="24"/>
          <w:szCs w:val="24"/>
        </w:rPr>
      </w:pPr>
      <w:r w:rsidDel="00000000" w:rsidR="00000000" w:rsidRPr="00000000">
        <w:rPr>
          <w:rtl w:val="0"/>
        </w:rPr>
      </w:r>
    </w:p>
    <w:p w:rsidR="00000000" w:rsidDel="00000000" w:rsidP="00000000" w:rsidRDefault="00000000" w:rsidRPr="00000000" w14:paraId="000001E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quan trọng nhất cần nhớ về Shuffle:</w:t>
      </w:r>
      <w:r w:rsidDel="00000000" w:rsidR="00000000" w:rsidRPr="00000000">
        <w:rPr>
          <w:sz w:val="23"/>
          <w:szCs w:val="23"/>
          <w:rtl w:val="0"/>
        </w:rPr>
        <w:t xml:space="preserve"> bạn không viết một dòng mã nào cho nó, nhưng nó quyết định job nhanh hay chậm. Mọi kỹ thuật tối ưu MapReduce (combiner, partitioner, nén dữ liệu trung gian) đều nhắm vào </w:t>
      </w:r>
      <w:r w:rsidDel="00000000" w:rsidR="00000000" w:rsidRPr="00000000">
        <w:rPr>
          <w:b w:val="1"/>
          <w:bCs w:val="1"/>
          <w:sz w:val="23"/>
          <w:szCs w:val="23"/>
          <w:rtl w:val="0"/>
        </w:rPr>
        <w:t xml:space="preserve">giảm khối lượng đi qua Shuffle</w:t>
      </w:r>
      <w:r w:rsidDel="00000000" w:rsidR="00000000" w:rsidRPr="00000000">
        <w:rPr>
          <w:sz w:val="23"/>
          <w:szCs w:val="23"/>
          <w:rtl w:val="0"/>
        </w:rPr>
        <w:t xml:space="preserve">. Buổi 05 sẽ cho thấy Spark cũng có Shuffle — và cũng vì Shuffle mà Spark có khái niệm </w:t>
      </w:r>
      <w:r w:rsidDel="00000000" w:rsidR="00000000" w:rsidRPr="00000000">
        <w:rPr>
          <w:i w:val="1"/>
          <w:iCs w:val="1"/>
          <w:sz w:val="23"/>
          <w:szCs w:val="23"/>
          <w:rtl w:val="0"/>
        </w:rPr>
        <w:t xml:space="preserve">narrow</w:t>
      </w:r>
      <w:r w:rsidDel="00000000" w:rsidR="00000000" w:rsidRPr="00000000">
        <w:rPr>
          <w:sz w:val="23"/>
          <w:szCs w:val="23"/>
          <w:rtl w:val="0"/>
        </w:rPr>
        <w:t xml:space="preserve"> và </w:t>
      </w:r>
      <w:r w:rsidDel="00000000" w:rsidR="00000000" w:rsidRPr="00000000">
        <w:rPr>
          <w:i w:val="1"/>
          <w:iCs w:val="1"/>
          <w:sz w:val="23"/>
          <w:szCs w:val="23"/>
          <w:rtl w:val="0"/>
        </w:rPr>
        <w:t xml:space="preserve">wide transformation</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E3">
      <w:pPr>
        <w:keepNext w:val="1"/>
        <w:spacing w:after="80" w:before="200" w:lineRule="auto"/>
        <w:rPr>
          <w:sz w:val="24"/>
          <w:szCs w:val="24"/>
        </w:rPr>
      </w:pPr>
      <w:r w:rsidDel="00000000" w:rsidR="00000000" w:rsidRPr="00000000">
        <w:rPr>
          <w:b w:val="1"/>
          <w:bCs w:val="1"/>
          <w:sz w:val="25"/>
          <w:szCs w:val="25"/>
          <w:rtl w:val="0"/>
        </w:rPr>
        <w:t xml:space="preserve">Hợp đồng của Hadoop Streaming</w:t>
      </w:r>
      <w:r w:rsidDel="00000000" w:rsidR="00000000" w:rsidRPr="00000000">
        <w:rPr>
          <w:rtl w:val="0"/>
        </w:rPr>
      </w:r>
    </w:p>
    <w:p w:rsidR="00000000" w:rsidDel="00000000" w:rsidP="00000000" w:rsidRDefault="00000000" w:rsidRPr="00000000" w14:paraId="000001E4">
      <w:pPr>
        <w:spacing w:after="140" w:lineRule="auto"/>
        <w:jc w:val="both"/>
        <w:rPr>
          <w:sz w:val="24"/>
          <w:szCs w:val="24"/>
        </w:rPr>
      </w:pPr>
      <w:r w:rsidDel="00000000" w:rsidR="00000000" w:rsidRPr="00000000">
        <w:rPr>
          <w:sz w:val="24"/>
          <w:szCs w:val="24"/>
          <w:rtl w:val="0"/>
        </w:rPr>
        <w:t xml:space="preserve">Hadoop Streaming cho phép mapper và reducer là </w:t>
      </w:r>
      <w:r w:rsidDel="00000000" w:rsidR="00000000" w:rsidRPr="00000000">
        <w:rPr>
          <w:b w:val="1"/>
          <w:bCs w:val="1"/>
          <w:sz w:val="24"/>
          <w:szCs w:val="24"/>
          <w:rtl w:val="0"/>
        </w:rPr>
        <w:t xml:space="preserve">chương trình bất kỳ</w:t>
      </w:r>
      <w:r w:rsidDel="00000000" w:rsidR="00000000" w:rsidRPr="00000000">
        <w:rPr>
          <w:sz w:val="24"/>
          <w:szCs w:val="24"/>
          <w:rtl w:val="0"/>
        </w:rPr>
        <w:t xml:space="preserve"> — Python, awk, Perl, C — miễn tuân thủ đúng ba điều:</w:t>
      </w:r>
    </w:p>
    <w:p w:rsidR="00000000" w:rsidDel="00000000" w:rsidP="00000000" w:rsidRDefault="00000000" w:rsidRPr="00000000" w14:paraId="000001E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1. ĐỌC   dữ liệu vào từ  stdin,   mỗi bản ghi một dòng</w:t>
        <w:br w:type="textWrapping"/>
        <w:t xml:space="preserve">2. GHI   kết quả ra      stdout,  định dạng:  khóa &lt;TAB&gt; giá trị</w:t>
        <w:br w:type="textWrapping"/>
        <w:t xml:space="preserve">3. TIN   rằng reducer nhận được stdin ĐÃ SẮP XẾP theo khóa,</w:t>
        <w:br w:type="textWrapping"/>
        <w:t xml:space="preserve">         và mọi dòng cùng một khóa nằm LIỀN NHAU</w:t>
      </w:r>
      <w:r w:rsidDel="00000000" w:rsidR="00000000" w:rsidRPr="00000000">
        <w:rPr>
          <w:rtl w:val="0"/>
        </w:rPr>
      </w:r>
    </w:p>
    <w:p w:rsidR="00000000" w:rsidDel="00000000" w:rsidP="00000000" w:rsidRDefault="00000000" w:rsidRPr="00000000" w14:paraId="000001E6">
      <w:pPr>
        <w:spacing w:after="140" w:lineRule="auto"/>
        <w:jc w:val="both"/>
        <w:rPr>
          <w:sz w:val="24"/>
          <w:szCs w:val="24"/>
        </w:rPr>
      </w:pPr>
      <w:r w:rsidDel="00000000" w:rsidR="00000000" w:rsidRPr="00000000">
        <w:rPr>
          <w:sz w:val="24"/>
          <w:szCs w:val="24"/>
          <w:rtl w:val="0"/>
        </w:rPr>
        <w:t xml:space="preserve">Điều số 3 là điều đẹp nhất của mô hình: reducer </w:t>
      </w:r>
      <w:r w:rsidDel="00000000" w:rsidR="00000000" w:rsidRPr="00000000">
        <w:rPr>
          <w:b w:val="1"/>
          <w:bCs w:val="1"/>
          <w:sz w:val="24"/>
          <w:szCs w:val="24"/>
          <w:rtl w:val="0"/>
        </w:rPr>
        <w:t xml:space="preserve">không cần dictionary</w:t>
      </w:r>
      <w:r w:rsidDel="00000000" w:rsidR="00000000" w:rsidRPr="00000000">
        <w:rPr>
          <w:sz w:val="24"/>
          <w:szCs w:val="24"/>
          <w:rtl w:val="0"/>
        </w:rPr>
        <w:t xml:space="preserve">, chỉ cần một biến đếm và so sánh khóa hiện tại với khóa trước. Nhờ vậy reducer xử lý được luồng dữ liệu </w:t>
      </w:r>
      <w:r w:rsidDel="00000000" w:rsidR="00000000" w:rsidRPr="00000000">
        <w:rPr>
          <w:b w:val="1"/>
          <w:bCs w:val="1"/>
          <w:sz w:val="24"/>
          <w:szCs w:val="24"/>
          <w:rtl w:val="0"/>
        </w:rPr>
        <w:t xml:space="preserve">lớn hơn RAM của nó</w:t>
      </w:r>
      <w:r w:rsidDel="00000000" w:rsidR="00000000" w:rsidRPr="00000000">
        <w:rPr>
          <w:sz w:val="24"/>
          <w:szCs w:val="24"/>
          <w:rtl w:val="0"/>
        </w:rPr>
        <w:t xml:space="preserve">.</w:t>
      </w:r>
    </w:p>
    <w:p w:rsidR="00000000" w:rsidDel="00000000" w:rsidP="00000000" w:rsidRDefault="00000000" w:rsidRPr="00000000" w14:paraId="000001E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Bộ khung của MỌI reducer Hadoop Streaming</w:t>
        <w:br w:type="textWrapping"/>
        <w:t xml:space="preserve">khoa_hien_tai, tong = None, 0</w:t>
        <w:br w:type="textWrapping"/>
        <w:t xml:space="preserve">for dong in sys.stdin:</w:t>
        <w:br w:type="textWrapping"/>
        <w:t xml:space="preserve">    khoa, _, gia_tri = dong.rstrip("\n").partition("\t")</w:t>
        <w:br w:type="textWrapping"/>
        <w:t xml:space="preserve">    if khoa != khoa_hien_tai:                 # sang khóa mới</w:t>
        <w:br w:type="textWrapping"/>
        <w:t xml:space="preserve">        if khoa_hien_tai is not None:</w:t>
        <w:br w:type="textWrapping"/>
        <w:t xml:space="preserve">            print(f"{khoa_hien_tai}\t{tong}")  # chốt sổ khóa cũ</w:t>
        <w:br w:type="textWrapping"/>
        <w:t xml:space="preserve">        khoa_hien_tai, tong = khoa, 0</w:t>
        <w:br w:type="textWrapping"/>
        <w:t xml:space="preserve">    tong += int(gia_tri)</w:t>
        <w:br w:type="textWrapping"/>
        <w:t xml:space="preserve">if khoa_hien_tai is not None:</w:t>
        <w:br w:type="textWrapping"/>
        <w:t xml:space="preserve">    print(f"{khoa_hien_tai}\t{tong}")          # ĐỪNG QUÊN khóa cuối cùng</w:t>
      </w:r>
      <w:r w:rsidDel="00000000" w:rsidR="00000000" w:rsidRPr="00000000">
        <w:rPr>
          <w:rtl w:val="0"/>
        </w:rPr>
      </w:r>
    </w:p>
    <w:p w:rsidR="00000000" w:rsidDel="00000000" w:rsidP="00000000" w:rsidRDefault="00000000" w:rsidRPr="00000000" w14:paraId="000001E8">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Lỗi kinh điển:</w:t>
      </w:r>
      <w:r w:rsidDel="00000000" w:rsidR="00000000" w:rsidRPr="00000000">
        <w:rPr>
          <w:sz w:val="23"/>
          <w:szCs w:val="23"/>
          <w:rtl w:val="0"/>
        </w:rPr>
        <w:t xml:space="preserve"> quên in khóa cuối cùng sau vòng lặp. Kết quả sẽ thiếu đúng một dòng — và vì nó là dòng cuối theo thứ tự alphabet, rất khó nhận ra.</w:t>
      </w:r>
      <w:r w:rsidDel="00000000" w:rsidR="00000000" w:rsidRPr="00000000">
        <w:rPr>
          <w:rtl w:val="0"/>
        </w:rPr>
      </w:r>
    </w:p>
    <w:p w:rsidR="00000000" w:rsidDel="00000000" w:rsidP="00000000" w:rsidRDefault="00000000" w:rsidRPr="00000000" w14:paraId="000001E9">
      <w:pPr>
        <w:keepNext w:val="1"/>
        <w:spacing w:after="80" w:before="200" w:lineRule="auto"/>
        <w:rPr>
          <w:sz w:val="24"/>
          <w:szCs w:val="24"/>
        </w:rPr>
      </w:pPr>
      <w:r w:rsidDel="00000000" w:rsidR="00000000" w:rsidRPr="00000000">
        <w:rPr>
          <w:b w:val="1"/>
          <w:bCs w:val="1"/>
          <w:sz w:val="25"/>
          <w:szCs w:val="25"/>
          <w:rtl w:val="0"/>
        </w:rPr>
        <w:t xml:space="preserve">Combiner — reducer chạy sớm ngay trên máy Mapper</w:t>
      </w:r>
      <w:r w:rsidDel="00000000" w:rsidR="00000000" w:rsidRPr="00000000">
        <w:rPr>
          <w:rtl w:val="0"/>
        </w:rPr>
      </w:r>
    </w:p>
    <w:p w:rsidR="00000000" w:rsidDel="00000000" w:rsidP="00000000" w:rsidRDefault="00000000" w:rsidRPr="00000000" w14:paraId="000001EA">
      <w:pPr>
        <w:spacing w:after="140" w:lineRule="auto"/>
        <w:jc w:val="both"/>
        <w:rPr>
          <w:sz w:val="24"/>
          <w:szCs w:val="24"/>
        </w:rPr>
      </w:pPr>
      <w:r w:rsidDel="00000000" w:rsidR="00000000" w:rsidRPr="00000000">
        <w:rPr>
          <w:sz w:val="24"/>
          <w:szCs w:val="24"/>
          <w:rtl w:val="0"/>
        </w:rPr>
        <w:t xml:space="preserve">Combiner là </w:t>
      </w:r>
      <w:r w:rsidDel="00000000" w:rsidR="00000000" w:rsidRPr="00000000">
        <w:rPr>
          <w:b w:val="1"/>
          <w:bCs w:val="1"/>
          <w:sz w:val="24"/>
          <w:szCs w:val="24"/>
          <w:rtl w:val="0"/>
        </w:rPr>
        <w:t xml:space="preserve">một reducer thu nhỏ chạy ngay trên máy vừa chạy Mapper</w:t>
      </w:r>
      <w:r w:rsidDel="00000000" w:rsidR="00000000" w:rsidRPr="00000000">
        <w:rPr>
          <w:sz w:val="24"/>
          <w:szCs w:val="24"/>
          <w:rtl w:val="0"/>
        </w:rPr>
        <w:t xml:space="preserve">, trên đúng phần dữ liệu Mapper đó vừa phát ra, </w:t>
      </w:r>
      <w:r w:rsidDel="00000000" w:rsidR="00000000" w:rsidRPr="00000000">
        <w:rPr>
          <w:b w:val="1"/>
          <w:bCs w:val="1"/>
          <w:sz w:val="24"/>
          <w:szCs w:val="24"/>
          <w:rtl w:val="0"/>
        </w:rPr>
        <w:t xml:space="preserve">trước khi</w:t>
      </w:r>
      <w:r w:rsidDel="00000000" w:rsidR="00000000" w:rsidRPr="00000000">
        <w:rPr>
          <w:sz w:val="24"/>
          <w:szCs w:val="24"/>
          <w:rtl w:val="0"/>
        </w:rPr>
        <w:t xml:space="preserve"> dữ liệu được ghi xuống đĩa và gửi qua mạng. Nếu một mảnh văn bản chứa từ </w:t>
      </w:r>
      <w:r w:rsidDel="00000000" w:rsidR="00000000" w:rsidRPr="00000000">
        <w:rPr>
          <w:rFonts w:ascii="Consolas" w:cs="Consolas" w:eastAsia="Consolas" w:hAnsi="Consolas"/>
          <w:color w:val="c7254e"/>
          <w:sz w:val="24"/>
          <w:szCs w:val="24"/>
          <w:rtl w:val="0"/>
        </w:rPr>
        <w:t xml:space="preserve">một</w:t>
      </w:r>
      <w:r w:rsidDel="00000000" w:rsidR="00000000" w:rsidRPr="00000000">
        <w:rPr>
          <w:sz w:val="24"/>
          <w:szCs w:val="24"/>
          <w:rtl w:val="0"/>
        </w:rPr>
        <w:t xml:space="preserve"> 43 lần, Mapper phát ra 43 cặp </w:t>
      </w:r>
      <w:r w:rsidDel="00000000" w:rsidR="00000000" w:rsidRPr="00000000">
        <w:rPr>
          <w:rFonts w:ascii="Consolas" w:cs="Consolas" w:eastAsia="Consolas" w:hAnsi="Consolas"/>
          <w:color w:val="c7254e"/>
          <w:sz w:val="24"/>
          <w:szCs w:val="24"/>
          <w:rtl w:val="0"/>
        </w:rPr>
        <w:t xml:space="preserve">một 1</w:t>
      </w:r>
      <w:r w:rsidDel="00000000" w:rsidR="00000000" w:rsidRPr="00000000">
        <w:rPr>
          <w:sz w:val="24"/>
          <w:szCs w:val="24"/>
          <w:rtl w:val="0"/>
        </w:rPr>
        <w:t xml:space="preserve">; combiner gộp chúng thành </w:t>
      </w:r>
      <w:r w:rsidDel="00000000" w:rsidR="00000000" w:rsidRPr="00000000">
        <w:rPr>
          <w:b w:val="1"/>
          <w:bCs w:val="1"/>
          <w:sz w:val="24"/>
          <w:szCs w:val="24"/>
          <w:rtl w:val="0"/>
        </w:rPr>
        <w:t xml:space="preserve">một</w:t>
      </w:r>
      <w:r w:rsidDel="00000000" w:rsidR="00000000" w:rsidRPr="00000000">
        <w:rPr>
          <w:sz w:val="24"/>
          <w:szCs w:val="24"/>
          <w:rtl w:val="0"/>
        </w:rPr>
        <w:t xml:space="preserve"> cặp </w:t>
      </w:r>
      <w:r w:rsidDel="00000000" w:rsidR="00000000" w:rsidRPr="00000000">
        <w:rPr>
          <w:rFonts w:ascii="Consolas" w:cs="Consolas" w:eastAsia="Consolas" w:hAnsi="Consolas"/>
          <w:color w:val="c7254e"/>
          <w:sz w:val="24"/>
          <w:szCs w:val="24"/>
          <w:rtl w:val="0"/>
        </w:rPr>
        <w:t xml:space="preserve">một 43</w:t>
      </w:r>
      <w:r w:rsidDel="00000000" w:rsidR="00000000" w:rsidRPr="00000000">
        <w:rPr>
          <w:sz w:val="24"/>
          <w:szCs w:val="24"/>
          <w:rtl w:val="0"/>
        </w:rPr>
        <w:t xml:space="preserve"> ngay tại chỗ. Khối lượng đi qua Shuffle giảm xuống — mà Shuffle chính là giai đoạn đắt nhất của mọi job, như bảng ở đầu mục 1.4 đã chỉ ra.</w:t>
      </w:r>
    </w:p>
    <w:p w:rsidR="00000000" w:rsidDel="00000000" w:rsidP="00000000" w:rsidRDefault="00000000" w:rsidRPr="00000000" w14:paraId="000001EB">
      <w:pPr>
        <w:spacing w:after="140" w:lineRule="auto"/>
        <w:jc w:val="both"/>
        <w:rPr>
          <w:sz w:val="24"/>
          <w:szCs w:val="24"/>
        </w:rPr>
      </w:pPr>
      <w:r w:rsidDel="00000000" w:rsidR="00000000" w:rsidRPr="00000000">
        <w:rPr>
          <w:sz w:val="24"/>
          <w:szCs w:val="24"/>
          <w:rtl w:val="0"/>
        </w:rPr>
        <w:t xml:space="preserve">Điều kiện áp dụng rất chặt: phép toán phải có </w:t>
      </w:r>
      <w:r w:rsidDel="00000000" w:rsidR="00000000" w:rsidRPr="00000000">
        <w:rPr>
          <w:b w:val="1"/>
          <w:bCs w:val="1"/>
          <w:sz w:val="24"/>
          <w:szCs w:val="24"/>
          <w:rtl w:val="0"/>
        </w:rPr>
        <w:t xml:space="preserve">tính kết hợp</w:t>
      </w:r>
      <w:r w:rsidDel="00000000" w:rsidR="00000000" w:rsidRPr="00000000">
        <w:rPr>
          <w:sz w:val="24"/>
          <w:szCs w:val="24"/>
          <w:rtl w:val="0"/>
        </w:rPr>
        <w:t xml:space="preserve"> và </w:t>
      </w:r>
      <w:r w:rsidDel="00000000" w:rsidR="00000000" w:rsidRPr="00000000">
        <w:rPr>
          <w:b w:val="1"/>
          <w:bCs w:val="1"/>
          <w:sz w:val="24"/>
          <w:szCs w:val="24"/>
          <w:rtl w:val="0"/>
        </w:rPr>
        <w:t xml:space="preserve">tính giao hoán</w:t>
      </w:r>
      <w:r w:rsidDel="00000000" w:rsidR="00000000" w:rsidRPr="00000000">
        <w:rPr>
          <w:sz w:val="24"/>
          <w:szCs w:val="24"/>
          <w:rtl w:val="0"/>
        </w:rPr>
        <w:t xml:space="preserve">. Lý do là Hadoop </w:t>
      </w:r>
      <w:r w:rsidDel="00000000" w:rsidR="00000000" w:rsidRPr="00000000">
        <w:rPr>
          <w:b w:val="1"/>
          <w:bCs w:val="1"/>
          <w:sz w:val="24"/>
          <w:szCs w:val="24"/>
          <w:rtl w:val="0"/>
        </w:rPr>
        <w:t xml:space="preserve">không hứa</w:t>
      </w:r>
      <w:r w:rsidDel="00000000" w:rsidR="00000000" w:rsidRPr="00000000">
        <w:rPr>
          <w:sz w:val="24"/>
          <w:szCs w:val="24"/>
          <w:rtl w:val="0"/>
        </w:rPr>
        <w:t xml:space="preserve"> combiner chạy bao nhiêu lần — có thể 0, 1 hoặc nhiều lần trên cùng một dữ liệu — nên kết quả bắt buộc phải không đổi trong mọi trường hợp.</w:t>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2697"/>
        <w:gridCol w:w="3998"/>
        <w:tblGridChange w:id="0">
          <w:tblGrid>
            <w:gridCol w:w="3097"/>
            <w:gridCol w:w="2697"/>
            <w:gridCol w:w="3998"/>
          </w:tblGrid>
        </w:tblGridChange>
      </w:tblGrid>
      <w:tr>
        <w:trPr>
          <w:cantSplit w:val="0"/>
          <w:tblHeader w:val="1"/>
        </w:trPr>
        <w:tc>
          <w:tcPr>
            <w:shd w:fill="1f4e79" w:val="clear"/>
          </w:tcPr>
          <w:p w:rsidR="00000000" w:rsidDel="00000000" w:rsidP="00000000" w:rsidRDefault="00000000" w:rsidRPr="00000000" w14:paraId="000001EC">
            <w:pPr>
              <w:spacing w:after="0" w:lineRule="auto"/>
              <w:rPr>
                <w:sz w:val="24"/>
                <w:szCs w:val="24"/>
              </w:rPr>
            </w:pPr>
            <w:r w:rsidDel="00000000" w:rsidR="00000000" w:rsidRPr="00000000">
              <w:rPr>
                <w:b w:val="1"/>
                <w:bCs w:val="1"/>
                <w:color w:val="ffffff"/>
                <w:sz w:val="21"/>
                <w:szCs w:val="21"/>
                <w:rtl w:val="0"/>
              </w:rPr>
              <w:t xml:space="preserve">Phép toán</w:t>
            </w:r>
            <w:r w:rsidDel="00000000" w:rsidR="00000000" w:rsidRPr="00000000">
              <w:rPr>
                <w:rtl w:val="0"/>
              </w:rPr>
            </w:r>
          </w:p>
        </w:tc>
        <w:tc>
          <w:tcPr>
            <w:shd w:fill="1f4e79" w:val="clear"/>
          </w:tcPr>
          <w:p w:rsidR="00000000" w:rsidDel="00000000" w:rsidP="00000000" w:rsidRDefault="00000000" w:rsidRPr="00000000" w14:paraId="000001ED">
            <w:pPr>
              <w:spacing w:after="0" w:lineRule="auto"/>
              <w:rPr>
                <w:sz w:val="24"/>
                <w:szCs w:val="24"/>
              </w:rPr>
            </w:pPr>
            <w:r w:rsidDel="00000000" w:rsidR="00000000" w:rsidRPr="00000000">
              <w:rPr>
                <w:b w:val="1"/>
                <w:bCs w:val="1"/>
                <w:color w:val="ffffff"/>
                <w:sz w:val="21"/>
                <w:szCs w:val="21"/>
                <w:rtl w:val="0"/>
              </w:rPr>
              <w:t xml:space="preserve">Kết hợp + giao hoán</w:t>
            </w:r>
            <w:r w:rsidDel="00000000" w:rsidR="00000000" w:rsidRPr="00000000">
              <w:rPr>
                <w:rtl w:val="0"/>
              </w:rPr>
            </w:r>
          </w:p>
        </w:tc>
        <w:tc>
          <w:tcPr>
            <w:shd w:fill="1f4e79" w:val="clear"/>
          </w:tcPr>
          <w:p w:rsidR="00000000" w:rsidDel="00000000" w:rsidP="00000000" w:rsidRDefault="00000000" w:rsidRPr="00000000" w14:paraId="000001EE">
            <w:pPr>
              <w:spacing w:after="0" w:lineRule="auto"/>
              <w:rPr>
                <w:sz w:val="24"/>
                <w:szCs w:val="24"/>
              </w:rPr>
            </w:pPr>
            <w:r w:rsidDel="00000000" w:rsidR="00000000" w:rsidRPr="00000000">
              <w:rPr>
                <w:b w:val="1"/>
                <w:bCs w:val="1"/>
                <w:color w:val="ffffff"/>
                <w:sz w:val="21"/>
                <w:szCs w:val="21"/>
                <w:rtl w:val="0"/>
              </w:rPr>
              <w:t xml:space="preserve">Dùng combiner được không</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0" w:lineRule="auto"/>
              <w:rPr>
                <w:sz w:val="24"/>
                <w:szCs w:val="24"/>
              </w:rPr>
            </w:pPr>
            <w:r w:rsidDel="00000000" w:rsidR="00000000" w:rsidRPr="00000000">
              <w:rPr>
                <w:rFonts w:ascii="Consolas" w:cs="Consolas" w:eastAsia="Consolas" w:hAnsi="Consolas"/>
                <w:color w:val="c7254e"/>
                <w:sz w:val="21"/>
                <w:szCs w:val="21"/>
                <w:rtl w:val="0"/>
              </w:rPr>
              <w:t xml:space="preserve">SUM</w:t>
            </w:r>
            <w:r w:rsidDel="00000000" w:rsidR="00000000" w:rsidRPr="00000000">
              <w:rPr>
                <w:rtl w:val="0"/>
              </w:rPr>
            </w:r>
          </w:p>
        </w:tc>
        <w:tc>
          <w:tcPr/>
          <w:p w:rsidR="00000000" w:rsidDel="00000000" w:rsidP="00000000" w:rsidRDefault="00000000" w:rsidRPr="00000000" w14:paraId="000001F0">
            <w:pPr>
              <w:spacing w:after="0" w:lineRule="auto"/>
              <w:rPr>
                <w:sz w:val="24"/>
                <w:szCs w:val="24"/>
              </w:rPr>
            </w:pPr>
            <w:r w:rsidDel="00000000" w:rsidR="00000000" w:rsidRPr="00000000">
              <w:rPr>
                <w:sz w:val="21"/>
                <w:szCs w:val="21"/>
                <w:rtl w:val="0"/>
              </w:rPr>
              <w:t xml:space="preserve">Có</w:t>
            </w:r>
            <w:r w:rsidDel="00000000" w:rsidR="00000000" w:rsidRPr="00000000">
              <w:rPr>
                <w:rtl w:val="0"/>
              </w:rPr>
            </w:r>
          </w:p>
        </w:tc>
        <w:tc>
          <w:tcPr/>
          <w:p w:rsidR="00000000" w:rsidDel="00000000" w:rsidP="00000000" w:rsidRDefault="00000000" w:rsidRPr="00000000" w14:paraId="000001F1">
            <w:pPr>
              <w:spacing w:after="0" w:lineRule="auto"/>
              <w:rPr>
                <w:sz w:val="24"/>
                <w:szCs w:val="24"/>
              </w:rPr>
            </w:pPr>
            <w:r w:rsidDel="00000000" w:rsidR="00000000" w:rsidRPr="00000000">
              <w:rPr>
                <w:sz w:val="21"/>
                <w:szCs w:val="21"/>
                <w:rtl w:val="0"/>
              </w:rPr>
              <w:t xml:space="preserve">Được</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COUNT</w:t>
            </w:r>
            <w:r w:rsidDel="00000000" w:rsidR="00000000" w:rsidRPr="00000000">
              <w:rPr>
                <w:rtl w:val="0"/>
              </w:rPr>
            </w:r>
          </w:p>
        </w:tc>
        <w:tc>
          <w:tcPr/>
          <w:p w:rsidR="00000000" w:rsidDel="00000000" w:rsidP="00000000" w:rsidRDefault="00000000" w:rsidRPr="00000000" w14:paraId="000001F3">
            <w:pPr>
              <w:spacing w:after="0" w:lineRule="auto"/>
              <w:rPr>
                <w:sz w:val="24"/>
                <w:szCs w:val="24"/>
              </w:rPr>
            </w:pPr>
            <w:r w:rsidDel="00000000" w:rsidR="00000000" w:rsidRPr="00000000">
              <w:rPr>
                <w:sz w:val="21"/>
                <w:szCs w:val="21"/>
                <w:rtl w:val="0"/>
              </w:rPr>
              <w:t xml:space="preserve">Có — cộng các số đếm cục bộ</w:t>
            </w:r>
            <w:r w:rsidDel="00000000" w:rsidR="00000000" w:rsidRPr="00000000">
              <w:rPr>
                <w:rtl w:val="0"/>
              </w:rPr>
            </w:r>
          </w:p>
        </w:tc>
        <w:tc>
          <w:tcPr/>
          <w:p w:rsidR="00000000" w:rsidDel="00000000" w:rsidP="00000000" w:rsidRDefault="00000000" w:rsidRPr="00000000" w14:paraId="000001F4">
            <w:pPr>
              <w:spacing w:after="0" w:lineRule="auto"/>
              <w:rPr>
                <w:sz w:val="24"/>
                <w:szCs w:val="24"/>
              </w:rPr>
            </w:pPr>
            <w:r w:rsidDel="00000000" w:rsidR="00000000" w:rsidRPr="00000000">
              <w:rPr>
                <w:sz w:val="21"/>
                <w:szCs w:val="21"/>
                <w:rtl w:val="0"/>
              </w:rPr>
              <w:t xml:space="preserve">Được</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MAX</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MIN</w:t>
            </w:r>
            <w:r w:rsidDel="00000000" w:rsidR="00000000" w:rsidRPr="00000000">
              <w:rPr>
                <w:rtl w:val="0"/>
              </w:rPr>
            </w:r>
          </w:p>
        </w:tc>
        <w:tc>
          <w:tcPr/>
          <w:p w:rsidR="00000000" w:rsidDel="00000000" w:rsidP="00000000" w:rsidRDefault="00000000" w:rsidRPr="00000000" w14:paraId="000001F6">
            <w:pPr>
              <w:spacing w:after="0" w:lineRule="auto"/>
              <w:rPr>
                <w:sz w:val="24"/>
                <w:szCs w:val="24"/>
              </w:rPr>
            </w:pPr>
            <w:r w:rsidDel="00000000" w:rsidR="00000000" w:rsidRPr="00000000">
              <w:rPr>
                <w:sz w:val="21"/>
                <w:szCs w:val="21"/>
                <w:rtl w:val="0"/>
              </w:rPr>
              <w:t xml:space="preserve">Có</w:t>
            </w:r>
            <w:r w:rsidDel="00000000" w:rsidR="00000000" w:rsidRPr="00000000">
              <w:rPr>
                <w:rtl w:val="0"/>
              </w:rPr>
            </w:r>
          </w:p>
        </w:tc>
        <w:tc>
          <w:tcPr/>
          <w:p w:rsidR="00000000" w:rsidDel="00000000" w:rsidP="00000000" w:rsidRDefault="00000000" w:rsidRPr="00000000" w14:paraId="000001F7">
            <w:pPr>
              <w:spacing w:after="0" w:lineRule="auto"/>
              <w:rPr>
                <w:sz w:val="24"/>
                <w:szCs w:val="24"/>
              </w:rPr>
            </w:pPr>
            <w:r w:rsidDel="00000000" w:rsidR="00000000" w:rsidRPr="00000000">
              <w:rPr>
                <w:sz w:val="21"/>
                <w:szCs w:val="21"/>
                <w:rtl w:val="0"/>
              </w:rPr>
              <w:t xml:space="preserve">Được</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0" w:lineRule="auto"/>
              <w:rPr>
                <w:sz w:val="24"/>
                <w:szCs w:val="24"/>
              </w:rPr>
            </w:pPr>
            <w:r w:rsidDel="00000000" w:rsidR="00000000" w:rsidRPr="00000000">
              <w:rPr>
                <w:rFonts w:ascii="Consolas" w:cs="Consolas" w:eastAsia="Consolas" w:hAnsi="Consolas"/>
                <w:color w:val="c7254e"/>
                <w:sz w:val="21"/>
                <w:szCs w:val="21"/>
                <w:rtl w:val="0"/>
              </w:rPr>
              <w:t xml:space="preserve">AVERAGE</w:t>
            </w:r>
            <w:r w:rsidDel="00000000" w:rsidR="00000000" w:rsidRPr="00000000">
              <w:rPr>
                <w:rtl w:val="0"/>
              </w:rPr>
            </w:r>
          </w:p>
        </w:tc>
        <w:tc>
          <w:tcPr/>
          <w:p w:rsidR="00000000" w:rsidDel="00000000" w:rsidP="00000000" w:rsidRDefault="00000000" w:rsidRPr="00000000" w14:paraId="000001F9">
            <w:pPr>
              <w:spacing w:after="0" w:lineRule="auto"/>
              <w:rPr>
                <w:sz w:val="24"/>
                <w:szCs w:val="24"/>
              </w:rPr>
            </w:pPr>
            <w:r w:rsidDel="00000000" w:rsidR="00000000" w:rsidRPr="00000000">
              <w:rPr>
                <w:sz w:val="21"/>
                <w:szCs w:val="21"/>
                <w:rtl w:val="0"/>
              </w:rPr>
              <w:t xml:space="preserve">Không</w:t>
            </w:r>
            <w:r w:rsidDel="00000000" w:rsidR="00000000" w:rsidRPr="00000000">
              <w:rPr>
                <w:rtl w:val="0"/>
              </w:rPr>
            </w:r>
          </w:p>
        </w:tc>
        <w:tc>
          <w:tcPr/>
          <w:p w:rsidR="00000000" w:rsidDel="00000000" w:rsidP="00000000" w:rsidRDefault="00000000" w:rsidRPr="00000000" w14:paraId="000001FA">
            <w:pPr>
              <w:spacing w:after="0" w:lineRule="auto"/>
              <w:rPr>
                <w:sz w:val="24"/>
                <w:szCs w:val="24"/>
              </w:rPr>
            </w:pPr>
            <w:r w:rsidDel="00000000" w:rsidR="00000000" w:rsidRPr="00000000">
              <w:rPr>
                <w:b w:val="1"/>
                <w:bCs w:val="1"/>
                <w:sz w:val="21"/>
                <w:szCs w:val="21"/>
                <w:rtl w:val="0"/>
              </w:rPr>
              <w:t xml:space="preserve">Không</w:t>
            </w:r>
            <w:r w:rsidDel="00000000" w:rsidR="00000000" w:rsidRPr="00000000">
              <w:rPr>
                <w:sz w:val="21"/>
                <w:szCs w:val="21"/>
                <w:rtl w:val="0"/>
              </w:rPr>
              <w:t xml:space="preserve"> — trung bình của các trung bình không bằng trung bình chung</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Rule="auto"/>
              <w:rPr>
                <w:sz w:val="24"/>
                <w:szCs w:val="24"/>
              </w:rPr>
            </w:pPr>
            <w:r w:rsidDel="00000000" w:rsidR="00000000" w:rsidRPr="00000000">
              <w:rPr>
                <w:rFonts w:ascii="Consolas" w:cs="Consolas" w:eastAsia="Consolas" w:hAnsi="Consolas"/>
                <w:color w:val="c7254e"/>
                <w:sz w:val="21"/>
                <w:szCs w:val="21"/>
                <w:rtl w:val="0"/>
              </w:rPr>
              <w:t xml:space="preserve">MEDIAN</w:t>
            </w:r>
            <w:r w:rsidDel="00000000" w:rsidR="00000000" w:rsidRPr="00000000">
              <w:rPr>
                <w:sz w:val="21"/>
                <w:szCs w:val="21"/>
                <w:rtl w:val="0"/>
              </w:rPr>
              <w:t xml:space="preserve">, đếm giá trị khác nhau</w:t>
            </w:r>
            <w:r w:rsidDel="00000000" w:rsidR="00000000" w:rsidRPr="00000000">
              <w:rPr>
                <w:rtl w:val="0"/>
              </w:rPr>
            </w:r>
          </w:p>
        </w:tc>
        <w:tc>
          <w:tcPr/>
          <w:p w:rsidR="00000000" w:rsidDel="00000000" w:rsidP="00000000" w:rsidRDefault="00000000" w:rsidRPr="00000000" w14:paraId="000001FC">
            <w:pPr>
              <w:spacing w:after="0" w:lineRule="auto"/>
              <w:rPr>
                <w:sz w:val="24"/>
                <w:szCs w:val="24"/>
              </w:rPr>
            </w:pPr>
            <w:r w:rsidDel="00000000" w:rsidR="00000000" w:rsidRPr="00000000">
              <w:rPr>
                <w:sz w:val="21"/>
                <w:szCs w:val="21"/>
                <w:rtl w:val="0"/>
              </w:rPr>
              <w:t xml:space="preserve">Không</w:t>
            </w:r>
            <w:r w:rsidDel="00000000" w:rsidR="00000000" w:rsidRPr="00000000">
              <w:rPr>
                <w:rtl w:val="0"/>
              </w:rPr>
            </w:r>
          </w:p>
        </w:tc>
        <w:tc>
          <w:tcPr/>
          <w:p w:rsidR="00000000" w:rsidDel="00000000" w:rsidP="00000000" w:rsidRDefault="00000000" w:rsidRPr="00000000" w14:paraId="000001FD">
            <w:pPr>
              <w:spacing w:after="0" w:lineRule="auto"/>
              <w:rPr>
                <w:sz w:val="24"/>
                <w:szCs w:val="24"/>
              </w:rPr>
            </w:pPr>
            <w:r w:rsidDel="00000000" w:rsidR="00000000" w:rsidRPr="00000000">
              <w:rPr>
                <w:sz w:val="21"/>
                <w:szCs w:val="21"/>
                <w:rtl w:val="0"/>
              </w:rPr>
              <w:t xml:space="preserve">Không</w:t>
            </w:r>
            <w:r w:rsidDel="00000000" w:rsidR="00000000" w:rsidRPr="00000000">
              <w:rPr>
                <w:rtl w:val="0"/>
              </w:rPr>
            </w:r>
          </w:p>
        </w:tc>
      </w:tr>
    </w:tbl>
    <w:p w:rsidR="00000000" w:rsidDel="00000000" w:rsidP="00000000" w:rsidRDefault="00000000" w:rsidRPr="00000000" w14:paraId="000001FE">
      <w:pPr>
        <w:spacing w:after="60" w:lineRule="auto"/>
        <w:rPr>
          <w:sz w:val="24"/>
          <w:szCs w:val="24"/>
        </w:rPr>
      </w:pPr>
      <w:r w:rsidDel="00000000" w:rsidR="00000000" w:rsidRPr="00000000">
        <w:rPr>
          <w:rtl w:val="0"/>
        </w:rPr>
      </w:r>
    </w:p>
    <w:p w:rsidR="00000000" w:rsidDel="00000000" w:rsidP="00000000" w:rsidRDefault="00000000" w:rsidRPr="00000000" w14:paraId="000001FF">
      <w:pPr>
        <w:spacing w:after="140" w:lineRule="auto"/>
        <w:jc w:val="both"/>
        <w:rPr>
          <w:sz w:val="24"/>
          <w:szCs w:val="24"/>
        </w:rPr>
      </w:pPr>
      <w:r w:rsidDel="00000000" w:rsidR="00000000" w:rsidRPr="00000000">
        <w:rPr>
          <w:b w:val="1"/>
          <w:bCs w:val="1"/>
          <w:sz w:val="24"/>
          <w:szCs w:val="24"/>
          <w:rtl w:val="0"/>
        </w:rPr>
        <w:t xml:space="preserve">Hai job của buổi học KHÔNG bật combiner</w:t>
      </w:r>
      <w:r w:rsidDel="00000000" w:rsidR="00000000" w:rsidRPr="00000000">
        <w:rPr>
          <w:sz w:val="24"/>
          <w:szCs w:val="24"/>
          <w:rtl w:val="0"/>
        </w:rPr>
        <w:t xml:space="preserve">, và bộ đếm chứng minh điều đó: </w:t>
      </w:r>
      <w:r w:rsidDel="00000000" w:rsidR="00000000" w:rsidRPr="00000000">
        <w:rPr>
          <w:rFonts w:ascii="Consolas" w:cs="Consolas" w:eastAsia="Consolas" w:hAnsi="Consolas"/>
          <w:color w:val="c7254e"/>
          <w:sz w:val="24"/>
          <w:szCs w:val="24"/>
          <w:rtl w:val="0"/>
        </w:rPr>
        <w:t xml:space="preserve">Combine input records = 0</w:t>
      </w:r>
      <w:r w:rsidDel="00000000" w:rsidR="00000000" w:rsidRPr="00000000">
        <w:rPr>
          <w:sz w:val="24"/>
          <w:szCs w:val="24"/>
          <w:rtl w:val="0"/>
        </w:rPr>
        <w:t xml:space="preserve"> và </w:t>
      </w:r>
      <w:r w:rsidDel="00000000" w:rsidR="00000000" w:rsidRPr="00000000">
        <w:rPr>
          <w:rFonts w:ascii="Consolas" w:cs="Consolas" w:eastAsia="Consolas" w:hAnsi="Consolas"/>
          <w:color w:val="c7254e"/>
          <w:sz w:val="24"/>
          <w:szCs w:val="24"/>
          <w:rtl w:val="0"/>
        </w:rPr>
        <w:t xml:space="preserve">Combine output records = 0</w:t>
      </w:r>
      <w:r w:rsidDel="00000000" w:rsidR="00000000" w:rsidRPr="00000000">
        <w:rPr>
          <w:sz w:val="24"/>
          <w:szCs w:val="24"/>
          <w:rtl w:val="0"/>
        </w:rPr>
        <w:t xml:space="preserve">. Vì vậy toàn bộ </w:t>
      </w:r>
      <w:r w:rsidDel="00000000" w:rsidR="00000000" w:rsidRPr="00000000">
        <w:rPr>
          <w:b w:val="1"/>
          <w:bCs w:val="1"/>
          <w:sz w:val="24"/>
          <w:szCs w:val="24"/>
          <w:rtl w:val="0"/>
        </w:rPr>
        <w:t xml:space="preserve">4.260.161 byte</w:t>
      </w:r>
      <w:r w:rsidDel="00000000" w:rsidR="00000000" w:rsidRPr="00000000">
        <w:rPr>
          <w:sz w:val="24"/>
          <w:szCs w:val="24"/>
          <w:rtl w:val="0"/>
        </w:rPr>
        <w:t xml:space="preserve"> dữ liệu trung gian của job doanh thu phải đi qua Shuffle, đúng như bộ đếm </w:t>
      </w:r>
      <w:r w:rsidDel="00000000" w:rsidR="00000000" w:rsidRPr="00000000">
        <w:rPr>
          <w:rFonts w:ascii="Consolas" w:cs="Consolas" w:eastAsia="Consolas" w:hAnsi="Consolas"/>
          <w:color w:val="c7254e"/>
          <w:sz w:val="24"/>
          <w:szCs w:val="24"/>
          <w:rtl w:val="0"/>
        </w:rPr>
        <w:t xml:space="preserve">Reduce shuffle bytes</w:t>
      </w:r>
      <w:r w:rsidDel="00000000" w:rsidR="00000000" w:rsidRPr="00000000">
        <w:rPr>
          <w:sz w:val="24"/>
          <w:szCs w:val="24"/>
          <w:rtl w:val="0"/>
        </w:rPr>
        <w:t xml:space="preserve"> ghi lại.</w:t>
      </w:r>
    </w:p>
    <w:p w:rsidR="00000000" w:rsidDel="00000000" w:rsidP="00000000" w:rsidRDefault="00000000" w:rsidRPr="00000000" w14:paraId="00000200">
      <w:pPr>
        <w:spacing w:after="140" w:lineRule="auto"/>
        <w:jc w:val="both"/>
        <w:rPr>
          <w:sz w:val="24"/>
          <w:szCs w:val="24"/>
        </w:rPr>
      </w:pPr>
      <w:r w:rsidDel="00000000" w:rsidR="00000000" w:rsidRPr="00000000">
        <w:rPr>
          <w:sz w:val="24"/>
          <w:szCs w:val="24"/>
          <w:rtl w:val="0"/>
        </w:rPr>
        <w:t xml:space="preserve">Cách bật trong Hadoop Streaming chỉ là thêm một tham số:</w:t>
      </w:r>
    </w:p>
    <w:p w:rsidR="00000000" w:rsidDel="00000000" w:rsidP="00000000" w:rsidRDefault="00000000" w:rsidRPr="00000000" w14:paraId="0000020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hadoop jar $STREAM_JAR \</w:t>
        <w:br w:type="textWrapping"/>
        <w:t xml:space="preserve">  -files /tmp/mr/wc_mapper.sh,/tmp/mr/wc_reducer.sh \</w:t>
        <w:br w:type="textWrapping"/>
        <w:t xml:space="preserve">  -mapper wc_mapper.sh -combiner wc_reducer.sh -reducer wc_reducer.sh \</w:t>
        <w:br w:type="textWrapping"/>
        <w:t xml:space="preserve">  -input &lt;đầu vào&gt; -output &lt;đầu ra&gt;</w:t>
      </w:r>
      <w:r w:rsidDel="00000000" w:rsidR="00000000" w:rsidRPr="00000000">
        <w:rPr>
          <w:rtl w:val="0"/>
        </w:rPr>
      </w:r>
    </w:p>
    <w:p w:rsidR="00000000" w:rsidDel="00000000" w:rsidP="00000000" w:rsidRDefault="00000000" w:rsidRPr="00000000" w14:paraId="0000020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w:t>
      </w:r>
      <w:r w:rsidDel="00000000" w:rsidR="00000000" w:rsidRPr="00000000">
        <w:rPr>
          <w:rFonts w:ascii="Consolas" w:cs="Consolas" w:eastAsia="Consolas" w:hAnsi="Consolas"/>
          <w:b w:val="1"/>
          <w:bCs w:val="1"/>
          <w:color w:val="c7254e"/>
          <w:sz w:val="23"/>
          <w:szCs w:val="23"/>
          <w:rtl w:val="0"/>
        </w:rPr>
        <w:t xml:space="preserve">wc_reducer.sh</w:t>
      </w:r>
      <w:r w:rsidDel="00000000" w:rsidR="00000000" w:rsidRPr="00000000">
        <w:rPr>
          <w:b w:val="1"/>
          <w:bCs w:val="1"/>
          <w:sz w:val="23"/>
          <w:szCs w:val="23"/>
          <w:rtl w:val="0"/>
        </w:rPr>
        <w:t xml:space="preserve"> dùng lại được làm combiner mà </w:t>
      </w:r>
      <w:r w:rsidDel="00000000" w:rsidR="00000000" w:rsidRPr="00000000">
        <w:rPr>
          <w:rFonts w:ascii="Consolas" w:cs="Consolas" w:eastAsia="Consolas" w:hAnsi="Consolas"/>
          <w:b w:val="1"/>
          <w:bCs w:val="1"/>
          <w:color w:val="c7254e"/>
          <w:sz w:val="23"/>
          <w:szCs w:val="23"/>
          <w:rtl w:val="0"/>
        </w:rPr>
        <w:t xml:space="preserve">tx_reducer.sh</w:t>
      </w:r>
      <w:r w:rsidDel="00000000" w:rsidR="00000000" w:rsidRPr="00000000">
        <w:rPr>
          <w:b w:val="1"/>
          <w:bCs w:val="1"/>
          <w:sz w:val="23"/>
          <w:szCs w:val="23"/>
          <w:rtl w:val="0"/>
        </w:rPr>
        <w:t xml:space="preserve"> thì không?</w:t>
      </w:r>
      <w:r w:rsidDel="00000000" w:rsidR="00000000" w:rsidRPr="00000000">
        <w:rPr>
          <w:sz w:val="23"/>
          <w:szCs w:val="23"/>
          <w:rtl w:val="0"/>
        </w:rPr>
        <w:t xml:space="preserve"> Vì combiner phải </w:t>
      </w:r>
      <w:r w:rsidDel="00000000" w:rsidR="00000000" w:rsidRPr="00000000">
        <w:rPr>
          <w:b w:val="1"/>
          <w:bCs w:val="1"/>
          <w:sz w:val="23"/>
          <w:szCs w:val="23"/>
          <w:rtl w:val="0"/>
        </w:rPr>
        <w:t xml:space="preserve">phát ra đúng khuôn dữ liệu mà nó nhận vào</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wc_reducer.sh</w:t>
      </w:r>
      <w:r w:rsidDel="00000000" w:rsidR="00000000" w:rsidRPr="00000000">
        <w:rPr>
          <w:sz w:val="23"/>
          <w:szCs w:val="23"/>
          <w:rtl w:val="0"/>
        </w:rPr>
        <w:t xml:space="preserve"> đọc </w:t>
      </w:r>
      <w:r w:rsidDel="00000000" w:rsidR="00000000" w:rsidRPr="00000000">
        <w:rPr>
          <w:rFonts w:ascii="Consolas" w:cs="Consolas" w:eastAsia="Consolas" w:hAnsi="Consolas"/>
          <w:color w:val="c7254e"/>
          <w:sz w:val="23"/>
          <w:szCs w:val="23"/>
          <w:rtl w:val="0"/>
        </w:rPr>
        <w:t xml:space="preserve">từ &lt;TAB&gt; số</w:t>
      </w:r>
      <w:r w:rsidDel="00000000" w:rsidR="00000000" w:rsidRPr="00000000">
        <w:rPr>
          <w:sz w:val="23"/>
          <w:szCs w:val="23"/>
          <w:rtl w:val="0"/>
        </w:rPr>
        <w:t xml:space="preserve"> và in ra </w:t>
      </w:r>
      <w:r w:rsidDel="00000000" w:rsidR="00000000" w:rsidRPr="00000000">
        <w:rPr>
          <w:rFonts w:ascii="Consolas" w:cs="Consolas" w:eastAsia="Consolas" w:hAnsi="Consolas"/>
          <w:color w:val="c7254e"/>
          <w:sz w:val="23"/>
          <w:szCs w:val="23"/>
          <w:rtl w:val="0"/>
        </w:rPr>
        <w:t xml:space="preserve">từ &lt;TAB&gt; tổng</w:t>
      </w:r>
      <w:r w:rsidDel="00000000" w:rsidR="00000000" w:rsidRPr="00000000">
        <w:rPr>
          <w:sz w:val="23"/>
          <w:szCs w:val="23"/>
          <w:rtl w:val="0"/>
        </w:rPr>
        <w:t xml:space="preserve"> — cùng một khuôn, ghép vào giữa được. Còn </w:t>
      </w:r>
      <w:r w:rsidDel="00000000" w:rsidR="00000000" w:rsidRPr="00000000">
        <w:rPr>
          <w:rFonts w:ascii="Consolas" w:cs="Consolas" w:eastAsia="Consolas" w:hAnsi="Consolas"/>
          <w:color w:val="c7254e"/>
          <w:sz w:val="23"/>
          <w:szCs w:val="23"/>
          <w:rtl w:val="0"/>
        </w:rPr>
        <w:t xml:space="preserve">tx_reducer.sh</w:t>
      </w:r>
      <w:r w:rsidDel="00000000" w:rsidR="00000000" w:rsidRPr="00000000">
        <w:rPr>
          <w:sz w:val="23"/>
          <w:szCs w:val="23"/>
          <w:rtl w:val="0"/>
        </w:rPr>
        <w:t xml:space="preserve"> đọc hai cột nhưng in ra </w:t>
      </w:r>
      <w:r w:rsidDel="00000000" w:rsidR="00000000" w:rsidRPr="00000000">
        <w:rPr>
          <w:b w:val="1"/>
          <w:bCs w:val="1"/>
          <w:sz w:val="23"/>
          <w:szCs w:val="23"/>
          <w:rtl w:val="0"/>
        </w:rPr>
        <w:t xml:space="preserve">ba cột</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ngành &lt;TAB&gt; số giao dịch &lt;TAB&gt; doanh thu</w:t>
      </w:r>
      <w:r w:rsidDel="00000000" w:rsidR="00000000" w:rsidRPr="00000000">
        <w:rPr>
          <w:sz w:val="23"/>
          <w:szCs w:val="23"/>
          <w:rtl w:val="0"/>
        </w:rPr>
        <w:t xml:space="preserve">), nên reducer thật sẽ đọc sai cột nếu nó chen vào giữa. Muốn có combiner cho job doanh thu thì phải viết riêng một chương trình giữ đúng khuôn hai cột.</w:t>
      </w:r>
      <w:r w:rsidDel="00000000" w:rsidR="00000000" w:rsidRPr="00000000">
        <w:rPr>
          <w:rtl w:val="0"/>
        </w:rPr>
      </w:r>
    </w:p>
    <w:p w:rsidR="00000000" w:rsidDel="00000000" w:rsidP="00000000" w:rsidRDefault="00000000" w:rsidRPr="00000000" w14:paraId="0000020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 và là cầu nối sang Buổi 05:</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reduceByKey</w:t>
      </w:r>
      <w:r w:rsidDel="00000000" w:rsidR="00000000" w:rsidRPr="00000000">
        <w:rPr>
          <w:sz w:val="23"/>
          <w:szCs w:val="23"/>
          <w:rtl w:val="0"/>
        </w:rPr>
        <w:t xml:space="preserve"> của Spark làm chính việc gộp cục bộ này </w:t>
      </w:r>
      <w:r w:rsidDel="00000000" w:rsidR="00000000" w:rsidRPr="00000000">
        <w:rPr>
          <w:b w:val="1"/>
          <w:bCs w:val="1"/>
          <w:sz w:val="23"/>
          <w:szCs w:val="23"/>
          <w:rtl w:val="0"/>
        </w:rPr>
        <w:t xml:space="preserve">tự động</w:t>
      </w:r>
      <w:r w:rsidDel="00000000" w:rsidR="00000000" w:rsidRPr="00000000">
        <w:rPr>
          <w:sz w:val="23"/>
          <w:szCs w:val="23"/>
          <w:rtl w:val="0"/>
        </w:rPr>
        <w:t xml:space="preserve">, còn </w:t>
      </w:r>
      <w:r w:rsidDel="00000000" w:rsidR="00000000" w:rsidRPr="00000000">
        <w:rPr>
          <w:rFonts w:ascii="Consolas" w:cs="Consolas" w:eastAsia="Consolas" w:hAnsi="Consolas"/>
          <w:color w:val="c7254e"/>
          <w:sz w:val="23"/>
          <w:szCs w:val="23"/>
          <w:rtl w:val="0"/>
        </w:rPr>
        <w:t xml:space="preserve">groupByKey</w:t>
      </w:r>
      <w:r w:rsidDel="00000000" w:rsidR="00000000" w:rsidRPr="00000000">
        <w:rPr>
          <w:sz w:val="23"/>
          <w:szCs w:val="23"/>
          <w:rtl w:val="0"/>
        </w:rPr>
        <w:t xml:space="preserve"> thì không. Đó là lý do mọi tài liệu Spark khuyên tránh </w:t>
      </w:r>
      <w:r w:rsidDel="00000000" w:rsidR="00000000" w:rsidRPr="00000000">
        <w:rPr>
          <w:rFonts w:ascii="Consolas" w:cs="Consolas" w:eastAsia="Consolas" w:hAnsi="Consolas"/>
          <w:color w:val="c7254e"/>
          <w:sz w:val="23"/>
          <w:szCs w:val="23"/>
          <w:rtl w:val="0"/>
        </w:rPr>
        <w:t xml:space="preserve">groupByKey</w:t>
      </w:r>
      <w:r w:rsidDel="00000000" w:rsidR="00000000" w:rsidRPr="00000000">
        <w:rPr>
          <w:sz w:val="23"/>
          <w:szCs w:val="23"/>
          <w:rtl w:val="0"/>
        </w:rPr>
        <w:t xml:space="preserve"> — nay bạn đã hiểu vì sao, chứ không phải học thuộc.</w:t>
      </w:r>
      <w:r w:rsidDel="00000000" w:rsidR="00000000" w:rsidRPr="00000000">
        <w:rPr>
          <w:rtl w:val="0"/>
        </w:rPr>
      </w:r>
    </w:p>
    <w:p w:rsidR="00000000" w:rsidDel="00000000" w:rsidP="00000000" w:rsidRDefault="00000000" w:rsidRPr="00000000" w14:paraId="00000204">
      <w:pPr>
        <w:keepNext w:val="1"/>
        <w:spacing w:after="40" w:before="160" w:lineRule="auto"/>
        <w:jc w:val="center"/>
        <w:rPr>
          <w:sz w:val="24"/>
          <w:szCs w:val="24"/>
        </w:rPr>
      </w:pPr>
      <w:r w:rsidDel="00000000" w:rsidR="00000000" w:rsidRPr="00000000">
        <w:rPr>
          <w:sz w:val="24"/>
          <w:szCs w:val="24"/>
        </w:rPr>
        <w:drawing>
          <wp:inline distB="0" distT="0" distL="0" distR="0">
            <wp:extent cx="6217920" cy="4579053"/>
            <wp:effectExtent b="0" l="0" r="0" t="0"/>
            <wp:docPr descr="Trang Counters của job doanh thu trên JobHistory — hãy nhìn hai dòng &quot;Combine input records&quot; và &quot;Combine output records&quot; đều bằng 0, và dòng &quot;Reduce shuffle bytes&quot; bằng 4.260.161" id="23" name="image13.png"/>
            <a:graphic>
              <a:graphicData uri="http://schemas.openxmlformats.org/drawingml/2006/picture">
                <pic:pic>
                  <pic:nvPicPr>
                    <pic:cNvPr descr="Trang Counters của job doanh thu trên JobHistory — hãy nhìn hai dòng &quot;Combine input records&quot; và &quot;Combine output records&quot; đều bằng 0, và dòng &quot;Reduce shuffle bytes&quot; bằng 4.260.161" id="0" name="image13.png"/>
                    <pic:cNvPicPr preferRelativeResize="0"/>
                  </pic:nvPicPr>
                  <pic:blipFill>
                    <a:blip r:embed="rId11"/>
                    <a:srcRect b="0" l="0" r="0" t="0"/>
                    <a:stretch>
                      <a:fillRect/>
                    </a:stretch>
                  </pic:blipFill>
                  <pic:spPr>
                    <a:xfrm>
                      <a:off x="0" y="0"/>
                      <a:ext cx="6217920" cy="4579053"/>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sz w:val="24"/>
          <w:szCs w:val="24"/>
        </w:rPr>
      </w:pPr>
      <w:r w:rsidDel="00000000" w:rsidR="00000000" w:rsidRPr="00000000">
        <w:rPr>
          <w:i w:val="1"/>
          <w:iCs w:val="1"/>
          <w:color w:val="595959"/>
          <w:sz w:val="20"/>
          <w:szCs w:val="20"/>
          <w:rtl w:val="0"/>
        </w:rPr>
        <w:t xml:space="preserve">Trang Counters của job doanh thu trên JobHistory — hãy nhìn hai dòng "Combine input records" và "Combine output records" đều bằng 0, và dòng "Reduce shuffle bytes" bằng 4.260.161</w:t>
      </w:r>
      <w:r w:rsidDel="00000000" w:rsidR="00000000" w:rsidRPr="00000000">
        <w:rPr>
          <w:rtl w:val="0"/>
        </w:rPr>
      </w:r>
    </w:p>
    <w:p w:rsidR="00000000" w:rsidDel="00000000" w:rsidP="00000000" w:rsidRDefault="00000000" w:rsidRPr="00000000" w14:paraId="00000206">
      <w:pPr>
        <w:keepNext w:val="1"/>
        <w:spacing w:after="80" w:before="200" w:lineRule="auto"/>
        <w:rPr>
          <w:sz w:val="24"/>
          <w:szCs w:val="24"/>
        </w:rPr>
      </w:pPr>
      <w:r w:rsidDel="00000000" w:rsidR="00000000" w:rsidRPr="00000000">
        <w:rPr>
          <w:b w:val="1"/>
          <w:bCs w:val="1"/>
          <w:sz w:val="25"/>
          <w:szCs w:val="25"/>
          <w:rtl w:val="0"/>
        </w:rPr>
        <w:t xml:space="preserve">Partitioner — khóa nào đi tới Reducer nào</w:t>
      </w:r>
      <w:r w:rsidDel="00000000" w:rsidR="00000000" w:rsidRPr="00000000">
        <w:rPr>
          <w:rtl w:val="0"/>
        </w:rPr>
      </w:r>
    </w:p>
    <w:p w:rsidR="00000000" w:rsidDel="00000000" w:rsidP="00000000" w:rsidRDefault="00000000" w:rsidRPr="00000000" w14:paraId="00000207">
      <w:pPr>
        <w:spacing w:after="140" w:lineRule="auto"/>
        <w:jc w:val="both"/>
        <w:rPr>
          <w:sz w:val="24"/>
          <w:szCs w:val="24"/>
        </w:rPr>
      </w:pPr>
      <w:r w:rsidDel="00000000" w:rsidR="00000000" w:rsidRPr="00000000">
        <w:rPr>
          <w:sz w:val="24"/>
          <w:szCs w:val="24"/>
          <w:rtl w:val="0"/>
        </w:rPr>
        <w:t xml:space="preserve">Giữa Map và Reduce, Hadoop phải quyết định mỗi cặp </w:t>
      </w:r>
      <w:r w:rsidDel="00000000" w:rsidR="00000000" w:rsidRPr="00000000">
        <w:rPr>
          <w:rFonts w:ascii="Consolas" w:cs="Consolas" w:eastAsia="Consolas" w:hAnsi="Consolas"/>
          <w:color w:val="c7254e"/>
          <w:sz w:val="24"/>
          <w:szCs w:val="24"/>
          <w:rtl w:val="0"/>
        </w:rPr>
        <w:t xml:space="preserve">&lt;khóa, giá trị&gt;</w:t>
      </w:r>
      <w:r w:rsidDel="00000000" w:rsidR="00000000" w:rsidRPr="00000000">
        <w:rPr>
          <w:sz w:val="24"/>
          <w:szCs w:val="24"/>
          <w:rtl w:val="0"/>
        </w:rPr>
        <w:t xml:space="preserve"> sẽ được gửi tới Reducer nào. Lớp mặc định </w:t>
      </w:r>
      <w:r w:rsidDel="00000000" w:rsidR="00000000" w:rsidRPr="00000000">
        <w:rPr>
          <w:rFonts w:ascii="Consolas" w:cs="Consolas" w:eastAsia="Consolas" w:hAnsi="Consolas"/>
          <w:color w:val="c7254e"/>
          <w:sz w:val="24"/>
          <w:szCs w:val="24"/>
          <w:rtl w:val="0"/>
        </w:rPr>
        <w:t xml:space="preserve">HashPartitioner</w:t>
      </w:r>
      <w:r w:rsidDel="00000000" w:rsidR="00000000" w:rsidRPr="00000000">
        <w:rPr>
          <w:sz w:val="24"/>
          <w:szCs w:val="24"/>
          <w:rtl w:val="0"/>
        </w:rPr>
        <w:t xml:space="preserve"> làm việc đó bằng đúng một công thức:</w:t>
      </w:r>
    </w:p>
    <w:p w:rsidR="00000000" w:rsidDel="00000000" w:rsidP="00000000" w:rsidRDefault="00000000" w:rsidRPr="00000000" w14:paraId="0000020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số hiệu Reducer = hash(khóa) mod số_reducer</w:t>
      </w:r>
      <w:r w:rsidDel="00000000" w:rsidR="00000000" w:rsidRPr="00000000">
        <w:rPr>
          <w:rtl w:val="0"/>
        </w:rPr>
      </w:r>
    </w:p>
    <w:p w:rsidR="00000000" w:rsidDel="00000000" w:rsidP="00000000" w:rsidRDefault="00000000" w:rsidRPr="00000000" w14:paraId="00000209">
      <w:pPr>
        <w:spacing w:after="140" w:lineRule="auto"/>
        <w:jc w:val="both"/>
        <w:rPr>
          <w:sz w:val="24"/>
          <w:szCs w:val="24"/>
        </w:rPr>
      </w:pPr>
      <w:r w:rsidDel="00000000" w:rsidR="00000000" w:rsidRPr="00000000">
        <w:rPr>
          <w:sz w:val="24"/>
          <w:szCs w:val="24"/>
          <w:rtl w:val="0"/>
        </w:rPr>
        <w:t xml:space="preserve">Ba tính chất suy ra thẳng từ công thức này:</w:t>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347"/>
        <w:gridCol w:w="3349"/>
        <w:tblGridChange w:id="0">
          <w:tblGrid>
            <w:gridCol w:w="3096"/>
            <w:gridCol w:w="3347"/>
            <w:gridCol w:w="3349"/>
          </w:tblGrid>
        </w:tblGridChange>
      </w:tblGrid>
      <w:tr>
        <w:trPr>
          <w:cantSplit w:val="0"/>
          <w:tblHeader w:val="1"/>
        </w:trPr>
        <w:tc>
          <w:tcPr>
            <w:shd w:fill="1f4e79" w:val="clear"/>
          </w:tcPr>
          <w:p w:rsidR="00000000" w:rsidDel="00000000" w:rsidP="00000000" w:rsidRDefault="00000000" w:rsidRPr="00000000" w14:paraId="0000020A">
            <w:pPr>
              <w:spacing w:after="0" w:lineRule="auto"/>
              <w:rPr>
                <w:sz w:val="24"/>
                <w:szCs w:val="24"/>
              </w:rPr>
            </w:pPr>
            <w:r w:rsidDel="00000000" w:rsidR="00000000" w:rsidRPr="00000000">
              <w:rPr>
                <w:b w:val="1"/>
                <w:bCs w:val="1"/>
                <w:color w:val="ffffff"/>
                <w:sz w:val="21"/>
                <w:szCs w:val="21"/>
                <w:rtl w:val="0"/>
              </w:rPr>
              <w:t xml:space="preserve">Tính chất</w:t>
            </w:r>
            <w:r w:rsidDel="00000000" w:rsidR="00000000" w:rsidRPr="00000000">
              <w:rPr>
                <w:rtl w:val="0"/>
              </w:rPr>
            </w:r>
          </w:p>
        </w:tc>
        <w:tc>
          <w:tcPr>
            <w:shd w:fill="1f4e79" w:val="clear"/>
          </w:tcPr>
          <w:p w:rsidR="00000000" w:rsidDel="00000000" w:rsidP="00000000" w:rsidRDefault="00000000" w:rsidRPr="00000000" w14:paraId="0000020B">
            <w:pPr>
              <w:spacing w:after="0" w:lineRule="auto"/>
              <w:rPr>
                <w:sz w:val="24"/>
                <w:szCs w:val="24"/>
              </w:rPr>
            </w:pPr>
            <w:r w:rsidDel="00000000" w:rsidR="00000000" w:rsidRPr="00000000">
              <w:rPr>
                <w:b w:val="1"/>
                <w:bCs w:val="1"/>
                <w:color w:val="ffffff"/>
                <w:sz w:val="21"/>
                <w:szCs w:val="21"/>
                <w:rtl w:val="0"/>
              </w:rPr>
              <w:t xml:space="preserve">Vì sao</w:t>
            </w:r>
            <w:r w:rsidDel="00000000" w:rsidR="00000000" w:rsidRPr="00000000">
              <w:rPr>
                <w:rtl w:val="0"/>
              </w:rPr>
            </w:r>
          </w:p>
        </w:tc>
        <w:tc>
          <w:tcPr>
            <w:shd w:fill="1f4e79" w:val="clear"/>
          </w:tcPr>
          <w:p w:rsidR="00000000" w:rsidDel="00000000" w:rsidP="00000000" w:rsidRDefault="00000000" w:rsidRPr="00000000" w14:paraId="0000020C">
            <w:pPr>
              <w:spacing w:after="0" w:lineRule="auto"/>
              <w:rPr>
                <w:sz w:val="24"/>
                <w:szCs w:val="24"/>
              </w:rPr>
            </w:pPr>
            <w:r w:rsidDel="00000000" w:rsidR="00000000" w:rsidRPr="00000000">
              <w:rPr>
                <w:b w:val="1"/>
                <w:bCs w:val="1"/>
                <w:color w:val="ffffff"/>
                <w:sz w:val="21"/>
                <w:szCs w:val="21"/>
                <w:rtl w:val="0"/>
              </w:rPr>
              <w:t xml:space="preserve">Hệ quả thực tế</w:t>
            </w:r>
            <w:r w:rsidDel="00000000" w:rsidR="00000000" w:rsidRPr="00000000">
              <w:rPr>
                <w:rtl w:val="0"/>
              </w:rPr>
            </w:r>
          </w:p>
        </w:tc>
      </w:tr>
      <w:tr>
        <w:trPr>
          <w:cantSplit w:val="0"/>
          <w:tblHeader w:val="0"/>
        </w:trPr>
        <w:tc>
          <w:tcPr/>
          <w:p w:rsidR="00000000" w:rsidDel="00000000" w:rsidP="00000000" w:rsidRDefault="00000000" w:rsidRPr="00000000" w14:paraId="0000020D">
            <w:pPr>
              <w:spacing w:after="0" w:lineRule="auto"/>
              <w:rPr>
                <w:sz w:val="24"/>
                <w:szCs w:val="24"/>
              </w:rPr>
            </w:pPr>
            <w:r w:rsidDel="00000000" w:rsidR="00000000" w:rsidRPr="00000000">
              <w:rPr>
                <w:sz w:val="21"/>
                <w:szCs w:val="21"/>
                <w:rtl w:val="0"/>
              </w:rPr>
              <w:t xml:space="preserve">Mỗi khóa chỉ tới </w:t>
            </w:r>
            <w:r w:rsidDel="00000000" w:rsidR="00000000" w:rsidRPr="00000000">
              <w:rPr>
                <w:b w:val="1"/>
                <w:bCs w:val="1"/>
                <w:sz w:val="21"/>
                <w:szCs w:val="21"/>
                <w:rtl w:val="0"/>
              </w:rPr>
              <w:t xml:space="preserve">đúng một</w:t>
            </w:r>
            <w:r w:rsidDel="00000000" w:rsidR="00000000" w:rsidRPr="00000000">
              <w:rPr>
                <w:sz w:val="21"/>
                <w:szCs w:val="21"/>
                <w:rtl w:val="0"/>
              </w:rPr>
              <w:t xml:space="preserve"> Reducer</w:t>
            </w:r>
            <w:r w:rsidDel="00000000" w:rsidR="00000000" w:rsidRPr="00000000">
              <w:rPr>
                <w:rtl w:val="0"/>
              </w:rPr>
            </w:r>
          </w:p>
        </w:tc>
        <w:tc>
          <w:tcPr/>
          <w:p w:rsidR="00000000" w:rsidDel="00000000" w:rsidP="00000000" w:rsidRDefault="00000000" w:rsidRPr="00000000" w14:paraId="0000020E">
            <w:pPr>
              <w:spacing w:after="0" w:lineRule="auto"/>
              <w:rPr>
                <w:sz w:val="24"/>
                <w:szCs w:val="24"/>
              </w:rPr>
            </w:pPr>
            <w:r w:rsidDel="00000000" w:rsidR="00000000" w:rsidRPr="00000000">
              <w:rPr>
                <w:sz w:val="21"/>
                <w:szCs w:val="21"/>
                <w:rtl w:val="0"/>
              </w:rPr>
              <w:t xml:space="preserve">Cùng một khóa luôn cho cùng một giá trị băm</w:t>
            </w:r>
            <w:r w:rsidDel="00000000" w:rsidR="00000000" w:rsidRPr="00000000">
              <w:rPr>
                <w:rtl w:val="0"/>
              </w:rPr>
            </w:r>
          </w:p>
        </w:tc>
        <w:tc>
          <w:tcPr/>
          <w:p w:rsidR="00000000" w:rsidDel="00000000" w:rsidP="00000000" w:rsidRDefault="00000000" w:rsidRPr="00000000" w14:paraId="0000020F">
            <w:pPr>
              <w:spacing w:after="0" w:lineRule="auto"/>
              <w:rPr>
                <w:sz w:val="24"/>
                <w:szCs w:val="24"/>
              </w:rPr>
            </w:pPr>
            <w:r w:rsidDel="00000000" w:rsidR="00000000" w:rsidRPr="00000000">
              <w:rPr>
                <w:b w:val="1"/>
                <w:bCs w:val="1"/>
                <w:sz w:val="21"/>
                <w:szCs w:val="21"/>
                <w:rtl w:val="0"/>
              </w:rPr>
              <w:t xml:space="preserve">Bảo đảm kết quả đúng</w:t>
            </w:r>
            <w:r w:rsidDel="00000000" w:rsidR="00000000" w:rsidRPr="00000000">
              <w:rPr>
                <w:sz w:val="21"/>
                <w:szCs w:val="21"/>
                <w:rtl w:val="0"/>
              </w:rPr>
              <w:t xml:space="preserve">: mọi giao dịch </w:t>
            </w:r>
            <w:r w:rsidDel="00000000" w:rsidR="00000000" w:rsidRPr="00000000">
              <w:rPr>
                <w:rFonts w:ascii="Consolas" w:cs="Consolas" w:eastAsia="Consolas" w:hAnsi="Consolas"/>
                <w:color w:val="c7254e"/>
                <w:sz w:val="21"/>
                <w:szCs w:val="21"/>
                <w:rtl w:val="0"/>
              </w:rPr>
              <w:t xml:space="preserve">Gia dụng</w:t>
            </w:r>
            <w:r w:rsidDel="00000000" w:rsidR="00000000" w:rsidRPr="00000000">
              <w:rPr>
                <w:sz w:val="21"/>
                <w:szCs w:val="21"/>
                <w:rtl w:val="0"/>
              </w:rPr>
              <w:t xml:space="preserve"> chắc chắn gặp nhau ở một chỗ để cộng dồn</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0" w:lineRule="auto"/>
              <w:rPr>
                <w:sz w:val="24"/>
                <w:szCs w:val="24"/>
              </w:rPr>
            </w:pPr>
            <w:r w:rsidDel="00000000" w:rsidR="00000000" w:rsidRPr="00000000">
              <w:rPr>
                <w:b w:val="1"/>
                <w:bCs w:val="1"/>
                <w:sz w:val="21"/>
                <w:szCs w:val="21"/>
                <w:rtl w:val="0"/>
              </w:rPr>
              <w:t xml:space="preserve">Không</w:t>
            </w:r>
            <w:r w:rsidDel="00000000" w:rsidR="00000000" w:rsidRPr="00000000">
              <w:rPr>
                <w:sz w:val="21"/>
                <w:szCs w:val="21"/>
                <w:rtl w:val="0"/>
              </w:rPr>
              <w:t xml:space="preserve"> sắp xếp toàn cục</w:t>
            </w:r>
            <w:r w:rsidDel="00000000" w:rsidR="00000000" w:rsidRPr="00000000">
              <w:rPr>
                <w:rtl w:val="0"/>
              </w:rPr>
            </w:r>
          </w:p>
        </w:tc>
        <w:tc>
          <w:tcPr/>
          <w:p w:rsidR="00000000" w:rsidDel="00000000" w:rsidP="00000000" w:rsidRDefault="00000000" w:rsidRPr="00000000" w14:paraId="00000211">
            <w:pPr>
              <w:spacing w:after="0" w:lineRule="auto"/>
              <w:rPr>
                <w:sz w:val="24"/>
                <w:szCs w:val="24"/>
              </w:rPr>
            </w:pPr>
            <w:r w:rsidDel="00000000" w:rsidR="00000000" w:rsidRPr="00000000">
              <w:rPr>
                <w:sz w:val="21"/>
                <w:szCs w:val="21"/>
                <w:rtl w:val="0"/>
              </w:rPr>
              <w:t xml:space="preserve">Mỗi Reducer chỉ sắp xếp phần khóa của riêng nó</w:t>
            </w:r>
            <w:r w:rsidDel="00000000" w:rsidR="00000000" w:rsidRPr="00000000">
              <w:rPr>
                <w:rtl w:val="0"/>
              </w:rPr>
            </w:r>
          </w:p>
        </w:tc>
        <w:tc>
          <w:tcPr/>
          <w:p w:rsidR="00000000" w:rsidDel="00000000" w:rsidP="00000000" w:rsidRDefault="00000000" w:rsidRPr="00000000" w14:paraId="00000212">
            <w:pPr>
              <w:spacing w:after="0" w:lineRule="auto"/>
              <w:rPr>
                <w:sz w:val="24"/>
                <w:szCs w:val="24"/>
              </w:rPr>
            </w:pPr>
            <w:r w:rsidDel="00000000" w:rsidR="00000000" w:rsidRPr="00000000">
              <w:rPr>
                <w:rFonts w:ascii="Consolas" w:cs="Consolas" w:eastAsia="Consolas" w:hAnsi="Consolas"/>
                <w:color w:val="c7254e"/>
                <w:sz w:val="21"/>
                <w:szCs w:val="21"/>
                <w:rtl w:val="0"/>
              </w:rPr>
              <w:t xml:space="preserve">part-00000</w:t>
            </w:r>
            <w:r w:rsidDel="00000000" w:rsidR="00000000" w:rsidRPr="00000000">
              <w:rPr>
                <w:sz w:val="21"/>
                <w:szCs w:val="21"/>
                <w:rtl w:val="0"/>
              </w:rPr>
              <w:t xml:space="preserve"> có thứ tự bên trong, nhưng ghép nhiều </w:t>
            </w:r>
            <w:r w:rsidDel="00000000" w:rsidR="00000000" w:rsidRPr="00000000">
              <w:rPr>
                <w:rFonts w:ascii="Consolas" w:cs="Consolas" w:eastAsia="Consolas" w:hAnsi="Consolas"/>
                <w:color w:val="c7254e"/>
                <w:sz w:val="21"/>
                <w:szCs w:val="21"/>
                <w:rtl w:val="0"/>
              </w:rPr>
              <w:t xml:space="preserve">part-*</w:t>
            </w:r>
            <w:r w:rsidDel="00000000" w:rsidR="00000000" w:rsidRPr="00000000">
              <w:rPr>
                <w:sz w:val="21"/>
                <w:szCs w:val="21"/>
                <w:rtl w:val="0"/>
              </w:rPr>
              <w:t xml:space="preserve"> lại thì thứ tự vỡ</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0" w:lineRule="auto"/>
              <w:rPr>
                <w:sz w:val="24"/>
                <w:szCs w:val="24"/>
              </w:rPr>
            </w:pPr>
            <w:r w:rsidDel="00000000" w:rsidR="00000000" w:rsidRPr="00000000">
              <w:rPr>
                <w:sz w:val="21"/>
                <w:szCs w:val="21"/>
                <w:rtl w:val="0"/>
              </w:rPr>
              <w:t xml:space="preserve">Cân bằng tải phụ thuộc dữ liệu</w:t>
            </w:r>
            <w:r w:rsidDel="00000000" w:rsidR="00000000" w:rsidRPr="00000000">
              <w:rPr>
                <w:rtl w:val="0"/>
              </w:rPr>
            </w:r>
          </w:p>
        </w:tc>
        <w:tc>
          <w:tcPr/>
          <w:p w:rsidR="00000000" w:rsidDel="00000000" w:rsidP="00000000" w:rsidRDefault="00000000" w:rsidRPr="00000000" w14:paraId="00000214">
            <w:pPr>
              <w:spacing w:after="0" w:lineRule="auto"/>
              <w:rPr>
                <w:sz w:val="24"/>
                <w:szCs w:val="24"/>
              </w:rPr>
            </w:pPr>
            <w:r w:rsidDel="00000000" w:rsidR="00000000" w:rsidRPr="00000000">
              <w:rPr>
                <w:sz w:val="21"/>
                <w:szCs w:val="21"/>
                <w:rtl w:val="0"/>
              </w:rPr>
              <w:t xml:space="preserve">Hàm băm chia đều số </w:t>
            </w:r>
            <w:r w:rsidDel="00000000" w:rsidR="00000000" w:rsidRPr="00000000">
              <w:rPr>
                <w:b w:val="1"/>
                <w:bCs w:val="1"/>
                <w:sz w:val="21"/>
                <w:szCs w:val="21"/>
                <w:rtl w:val="0"/>
              </w:rPr>
              <w:t xml:space="preserve">khóa</w:t>
            </w:r>
            <w:r w:rsidDel="00000000" w:rsidR="00000000" w:rsidRPr="00000000">
              <w:rPr>
                <w:sz w:val="21"/>
                <w:szCs w:val="21"/>
                <w:rtl w:val="0"/>
              </w:rPr>
              <w:t xml:space="preserve">, không chia đều số </w:t>
            </w:r>
            <w:r w:rsidDel="00000000" w:rsidR="00000000" w:rsidRPr="00000000">
              <w:rPr>
                <w:b w:val="1"/>
                <w:bCs w:val="1"/>
                <w:sz w:val="21"/>
                <w:szCs w:val="21"/>
                <w:rtl w:val="0"/>
              </w:rPr>
              <w:t xml:space="preserve">bản ghi</w:t>
            </w:r>
            <w:r w:rsidDel="00000000" w:rsidR="00000000" w:rsidRPr="00000000">
              <w:rPr>
                <w:rtl w:val="0"/>
              </w:rPr>
            </w:r>
          </w:p>
        </w:tc>
        <w:tc>
          <w:tcPr/>
          <w:p w:rsidR="00000000" w:rsidDel="00000000" w:rsidP="00000000" w:rsidRDefault="00000000" w:rsidRPr="00000000" w14:paraId="00000215">
            <w:pPr>
              <w:spacing w:after="0" w:lineRule="auto"/>
              <w:rPr>
                <w:sz w:val="24"/>
                <w:szCs w:val="24"/>
              </w:rPr>
            </w:pPr>
            <w:r w:rsidDel="00000000" w:rsidR="00000000" w:rsidRPr="00000000">
              <w:rPr>
                <w:sz w:val="21"/>
                <w:szCs w:val="21"/>
                <w:rtl w:val="0"/>
              </w:rPr>
              <w:t xml:space="preserve">Một khóa quá lớn làm lệch cả job</w:t>
            </w:r>
            <w:r w:rsidDel="00000000" w:rsidR="00000000" w:rsidRPr="00000000">
              <w:rPr>
                <w:rtl w:val="0"/>
              </w:rPr>
            </w:r>
          </w:p>
        </w:tc>
      </w:tr>
    </w:tbl>
    <w:p w:rsidR="00000000" w:rsidDel="00000000" w:rsidP="00000000" w:rsidRDefault="00000000" w:rsidRPr="00000000" w14:paraId="00000216">
      <w:pPr>
        <w:spacing w:after="60" w:lineRule="auto"/>
        <w:rPr>
          <w:sz w:val="24"/>
          <w:szCs w:val="24"/>
        </w:rPr>
      </w:pPr>
      <w:r w:rsidDel="00000000" w:rsidR="00000000" w:rsidRPr="00000000">
        <w:rPr>
          <w:rtl w:val="0"/>
        </w:rPr>
      </w:r>
    </w:p>
    <w:p w:rsidR="00000000" w:rsidDel="00000000" w:rsidP="00000000" w:rsidRDefault="00000000" w:rsidRPr="00000000" w14:paraId="00000217">
      <w:pPr>
        <w:spacing w:after="140" w:lineRule="auto"/>
        <w:jc w:val="both"/>
        <w:rPr>
          <w:sz w:val="24"/>
          <w:szCs w:val="24"/>
        </w:rPr>
      </w:pPr>
      <w:r w:rsidDel="00000000" w:rsidR="00000000" w:rsidRPr="00000000">
        <w:rPr>
          <w:sz w:val="24"/>
          <w:szCs w:val="24"/>
          <w:rtl w:val="0"/>
        </w:rPr>
        <w:t xml:space="preserve">Hai job của buổi học chạy với </w:t>
      </w:r>
      <w:r w:rsidDel="00000000" w:rsidR="00000000" w:rsidRPr="00000000">
        <w:rPr>
          <w:rFonts w:ascii="Consolas" w:cs="Consolas" w:eastAsia="Consolas" w:hAnsi="Consolas"/>
          <w:color w:val="c7254e"/>
          <w:sz w:val="24"/>
          <w:szCs w:val="24"/>
          <w:rtl w:val="0"/>
        </w:rPr>
        <w:t xml:space="preserve">-D mapreduce.job.reduces=1</w:t>
      </w:r>
      <w:r w:rsidDel="00000000" w:rsidR="00000000" w:rsidRPr="00000000">
        <w:rPr>
          <w:sz w:val="24"/>
          <w:szCs w:val="24"/>
          <w:rtl w:val="0"/>
        </w:rPr>
        <w:t xml:space="preserve">, nên chỉ có một tệp </w:t>
      </w:r>
      <w:r w:rsidDel="00000000" w:rsidR="00000000" w:rsidRPr="00000000">
        <w:rPr>
          <w:rFonts w:ascii="Consolas" w:cs="Consolas" w:eastAsia="Consolas" w:hAnsi="Consolas"/>
          <w:color w:val="c7254e"/>
          <w:sz w:val="24"/>
          <w:szCs w:val="24"/>
          <w:rtl w:val="0"/>
        </w:rPr>
        <w:t xml:space="preserve">part-00000</w:t>
      </w:r>
      <w:r w:rsidDel="00000000" w:rsidR="00000000" w:rsidRPr="00000000">
        <w:rPr>
          <w:sz w:val="24"/>
          <w:szCs w:val="24"/>
          <w:rtl w:val="0"/>
        </w:rPr>
        <w:t xml:space="preserve"> và tình cờ có luôn thứ tự toàn cục. Đổi sang 3 Reducer là mất ngay tính chất đó — bài 4 ở Phụ lục A bắt học viên tự chứng kiến điều này. Muốn giữ thứ tự toàn cục mà vẫn nhiều Reducer thì phải dùng </w:t>
      </w:r>
      <w:r w:rsidDel="00000000" w:rsidR="00000000" w:rsidRPr="00000000">
        <w:rPr>
          <w:rFonts w:ascii="Consolas" w:cs="Consolas" w:eastAsia="Consolas" w:hAnsi="Consolas"/>
          <w:color w:val="c7254e"/>
          <w:sz w:val="24"/>
          <w:szCs w:val="24"/>
          <w:rtl w:val="0"/>
        </w:rPr>
        <w:t xml:space="preserve">TotalOrderPartitioner</w:t>
      </w:r>
      <w:r w:rsidDel="00000000" w:rsidR="00000000" w:rsidRPr="00000000">
        <w:rPr>
          <w:sz w:val="24"/>
          <w:szCs w:val="24"/>
          <w:rtl w:val="0"/>
        </w:rPr>
        <w:t xml:space="preserve">, hoặc đơn giản là sắp xếp lại sau khi kết quả đã nhỏ.</w:t>
      </w:r>
    </w:p>
    <w:p w:rsidR="00000000" w:rsidDel="00000000" w:rsidP="00000000" w:rsidRDefault="00000000" w:rsidRPr="00000000" w14:paraId="00000218">
      <w:pPr>
        <w:spacing w:after="140" w:lineRule="auto"/>
        <w:jc w:val="both"/>
        <w:rPr>
          <w:sz w:val="24"/>
          <w:szCs w:val="24"/>
        </w:rPr>
      </w:pPr>
      <w:r w:rsidDel="00000000" w:rsidR="00000000" w:rsidRPr="00000000">
        <w:rPr>
          <w:b w:val="1"/>
          <w:bCs w:val="1"/>
          <w:sz w:val="24"/>
          <w:szCs w:val="24"/>
          <w:rtl w:val="0"/>
        </w:rPr>
        <w:t xml:space="preserve">Data skew — hiện tượng lệch dữ liệu.</w:t>
      </w:r>
      <w:r w:rsidDel="00000000" w:rsidR="00000000" w:rsidRPr="00000000">
        <w:rPr>
          <w:sz w:val="24"/>
          <w:szCs w:val="24"/>
          <w:rtl w:val="0"/>
        </w:rPr>
        <w:t xml:space="preserve"> Hãy lấy ngay số của buổi học: </w:t>
      </w:r>
      <w:r w:rsidDel="00000000" w:rsidR="00000000" w:rsidRPr="00000000">
        <w:rPr>
          <w:rFonts w:ascii="Consolas" w:cs="Consolas" w:eastAsia="Consolas" w:hAnsi="Consolas"/>
          <w:color w:val="c7254e"/>
          <w:sz w:val="24"/>
          <w:szCs w:val="24"/>
          <w:rtl w:val="0"/>
        </w:rPr>
        <w:t xml:space="preserve">Thực phẩm</w:t>
      </w:r>
      <w:r w:rsidDel="00000000" w:rsidR="00000000" w:rsidRPr="00000000">
        <w:rPr>
          <w:sz w:val="24"/>
          <w:szCs w:val="24"/>
          <w:rtl w:val="0"/>
        </w:rPr>
        <w:t xml:space="preserve"> chiếm </w:t>
      </w:r>
      <w:r w:rsidDel="00000000" w:rsidR="00000000" w:rsidRPr="00000000">
        <w:rPr>
          <w:b w:val="1"/>
          <w:bCs w:val="1"/>
          <w:sz w:val="24"/>
          <w:szCs w:val="24"/>
          <w:rtl w:val="0"/>
        </w:rPr>
        <w:t xml:space="preserve">59.856</w:t>
      </w:r>
      <w:r w:rsidDel="00000000" w:rsidR="00000000" w:rsidRPr="00000000">
        <w:rPr>
          <w:sz w:val="24"/>
          <w:szCs w:val="24"/>
          <w:rtl w:val="0"/>
        </w:rPr>
        <w:t xml:space="preserve"> trong </w:t>
      </w:r>
      <w:r w:rsidDel="00000000" w:rsidR="00000000" w:rsidRPr="00000000">
        <w:rPr>
          <w:b w:val="1"/>
          <w:bCs w:val="1"/>
          <w:sz w:val="24"/>
          <w:szCs w:val="24"/>
          <w:rtl w:val="0"/>
        </w:rPr>
        <w:t xml:space="preserve">200.000</w:t>
      </w:r>
      <w:r w:rsidDel="00000000" w:rsidR="00000000" w:rsidRPr="00000000">
        <w:rPr>
          <w:sz w:val="24"/>
          <w:szCs w:val="24"/>
          <w:rtl w:val="0"/>
        </w:rPr>
        <w:t xml:space="preserve"> giao dịch, gần 30%, trong khi </w:t>
      </w:r>
      <w:r w:rsidDel="00000000" w:rsidR="00000000" w:rsidRPr="00000000">
        <w:rPr>
          <w:rFonts w:ascii="Consolas" w:cs="Consolas" w:eastAsia="Consolas" w:hAnsi="Consolas"/>
          <w:color w:val="c7254e"/>
          <w:sz w:val="24"/>
          <w:szCs w:val="24"/>
          <w:rtl w:val="0"/>
        </w:rPr>
        <w:t xml:space="preserve">Mỹ phẩm</w:t>
      </w:r>
      <w:r w:rsidDel="00000000" w:rsidR="00000000" w:rsidRPr="00000000">
        <w:rPr>
          <w:sz w:val="24"/>
          <w:szCs w:val="24"/>
          <w:rtl w:val="0"/>
        </w:rPr>
        <w:t xml:space="preserve"> chỉ có </w:t>
      </w:r>
      <w:r w:rsidDel="00000000" w:rsidR="00000000" w:rsidRPr="00000000">
        <w:rPr>
          <w:b w:val="1"/>
          <w:bCs w:val="1"/>
          <w:sz w:val="24"/>
          <w:szCs w:val="24"/>
          <w:rtl w:val="0"/>
        </w:rPr>
        <w:t xml:space="preserve">19.839</w:t>
      </w:r>
      <w:r w:rsidDel="00000000" w:rsidR="00000000" w:rsidRPr="00000000">
        <w:rPr>
          <w:sz w:val="24"/>
          <w:szCs w:val="24"/>
          <w:rtl w:val="0"/>
        </w:rPr>
        <w:t xml:space="preserve">. Nếu chạy 6 Reducer, Reducer nhận khóa </w:t>
      </w:r>
      <w:r w:rsidDel="00000000" w:rsidR="00000000" w:rsidRPr="00000000">
        <w:rPr>
          <w:rFonts w:ascii="Consolas" w:cs="Consolas" w:eastAsia="Consolas" w:hAnsi="Consolas"/>
          <w:color w:val="c7254e"/>
          <w:sz w:val="24"/>
          <w:szCs w:val="24"/>
          <w:rtl w:val="0"/>
        </w:rPr>
        <w:t xml:space="preserve">Thực phẩm</w:t>
      </w:r>
      <w:r w:rsidDel="00000000" w:rsidR="00000000" w:rsidRPr="00000000">
        <w:rPr>
          <w:sz w:val="24"/>
          <w:szCs w:val="24"/>
          <w:rtl w:val="0"/>
        </w:rPr>
        <w:t xml:space="preserve"> phải xử lý khối lượng gấp ba lần Reducer nhận </w:t>
      </w:r>
      <w:r w:rsidDel="00000000" w:rsidR="00000000" w:rsidRPr="00000000">
        <w:rPr>
          <w:rFonts w:ascii="Consolas" w:cs="Consolas" w:eastAsia="Consolas" w:hAnsi="Consolas"/>
          <w:color w:val="c7254e"/>
          <w:sz w:val="24"/>
          <w:szCs w:val="24"/>
          <w:rtl w:val="0"/>
        </w:rPr>
        <w:t xml:space="preserve">Mỹ phẩm</w:t>
      </w:r>
      <w:r w:rsidDel="00000000" w:rsidR="00000000" w:rsidRPr="00000000">
        <w:rPr>
          <w:sz w:val="24"/>
          <w:szCs w:val="24"/>
          <w:rtl w:val="0"/>
        </w:rPr>
        <w:t xml:space="preserve">, và nó sẽ kết thúc sau cùng. Trong dữ liệu thật, tỷ lệ này thường tệ hơn nhiều: một mã khách hàng </w:t>
      </w:r>
      <w:r w:rsidDel="00000000" w:rsidR="00000000" w:rsidRPr="00000000">
        <w:rPr>
          <w:rFonts w:ascii="Consolas" w:cs="Consolas" w:eastAsia="Consolas" w:hAnsi="Consolas"/>
          <w:color w:val="c7254e"/>
          <w:sz w:val="24"/>
          <w:szCs w:val="24"/>
          <w:rtl w:val="0"/>
        </w:rPr>
        <w:t xml:space="preserve">NULL</w:t>
      </w:r>
      <w:r w:rsidDel="00000000" w:rsidR="00000000" w:rsidRPr="00000000">
        <w:rPr>
          <w:sz w:val="24"/>
          <w:szCs w:val="24"/>
          <w:rtl w:val="0"/>
        </w:rPr>
        <w:t xml:space="preserve"> hay một </w:t>
      </w:r>
      <w:r w:rsidDel="00000000" w:rsidR="00000000" w:rsidRPr="00000000">
        <w:rPr>
          <w:rFonts w:ascii="Consolas" w:cs="Consolas" w:eastAsia="Consolas" w:hAnsi="Consolas"/>
          <w:color w:val="c7254e"/>
          <w:sz w:val="24"/>
          <w:szCs w:val="24"/>
          <w:rtl w:val="0"/>
        </w:rPr>
        <w:t xml:space="preserve">user_id</w:t>
      </w:r>
      <w:r w:rsidDel="00000000" w:rsidR="00000000" w:rsidRPr="00000000">
        <w:rPr>
          <w:sz w:val="24"/>
          <w:szCs w:val="24"/>
          <w:rtl w:val="0"/>
        </w:rPr>
        <w:t xml:space="preserve"> của hệ thống có thể chiếm 90% số dòng.</w:t>
      </w:r>
    </w:p>
    <w:p w:rsidR="00000000" w:rsidDel="00000000" w:rsidP="00000000" w:rsidRDefault="00000000" w:rsidRPr="00000000" w14:paraId="00000219">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w:t>
      </w:r>
      <w:r w:rsidDel="00000000" w:rsidR="00000000" w:rsidRPr="00000000">
        <w:rPr>
          <w:sz w:val="23"/>
          <w:szCs w:val="23"/>
          <w:rtl w:val="0"/>
        </w:rPr>
        <w:t xml:space="preserve"> trong hệ phân tán, tổng thời gian </w:t>
      </w:r>
      <w:r w:rsidDel="00000000" w:rsidR="00000000" w:rsidRPr="00000000">
        <w:rPr>
          <w:b w:val="1"/>
          <w:bCs w:val="1"/>
          <w:sz w:val="23"/>
          <w:szCs w:val="23"/>
          <w:rtl w:val="0"/>
        </w:rPr>
        <w:t xml:space="preserve">không</w:t>
      </w:r>
      <w:r w:rsidDel="00000000" w:rsidR="00000000" w:rsidRPr="00000000">
        <w:rPr>
          <w:sz w:val="23"/>
          <w:szCs w:val="23"/>
          <w:rtl w:val="0"/>
        </w:rPr>
        <w:t xml:space="preserve"> do task nhanh nhất quyết định mà do </w:t>
      </w:r>
      <w:r w:rsidDel="00000000" w:rsidR="00000000" w:rsidRPr="00000000">
        <w:rPr>
          <w:b w:val="1"/>
          <w:bCs w:val="1"/>
          <w:sz w:val="23"/>
          <w:szCs w:val="23"/>
          <w:rtl w:val="0"/>
        </w:rPr>
        <w:t xml:space="preserve">task chậm nhất</w:t>
      </w:r>
      <w:r w:rsidDel="00000000" w:rsidR="00000000" w:rsidRPr="00000000">
        <w:rPr>
          <w:sz w:val="23"/>
          <w:szCs w:val="23"/>
          <w:rtl w:val="0"/>
        </w:rPr>
        <w:t xml:space="preserve"> quyết định. Thêm máy không cứu được một job bị lệch khóa — phải sửa chính cách chọn khóa. Buổi 05 sẽ gặp lại đúng hiện tượng này trong Spark, dưới đúng cái tên </w:t>
      </w:r>
      <w:r w:rsidDel="00000000" w:rsidR="00000000" w:rsidRPr="00000000">
        <w:rPr>
          <w:b w:val="1"/>
          <w:bCs w:val="1"/>
          <w:sz w:val="23"/>
          <w:szCs w:val="23"/>
          <w:rtl w:val="0"/>
        </w:rPr>
        <w:t xml:space="preserve">skew</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21A">
      <w:pPr>
        <w:keepNext w:val="1"/>
        <w:spacing w:after="100" w:before="240" w:lineRule="auto"/>
        <w:rPr>
          <w:sz w:val="24"/>
          <w:szCs w:val="24"/>
        </w:rPr>
      </w:pPr>
      <w:r w:rsidDel="00000000" w:rsidR="00000000" w:rsidRPr="00000000">
        <w:rPr>
          <w:b w:val="1"/>
          <w:bCs w:val="1"/>
          <w:color w:val="2e74b5"/>
          <w:sz w:val="27"/>
          <w:szCs w:val="27"/>
          <w:rtl w:val="0"/>
        </w:rPr>
        <w:t xml:space="preserve">1.5. Data Locality — nguyên tắc trung tâm</w:t>
      </w:r>
      <w:r w:rsidDel="00000000" w:rsidR="00000000" w:rsidRPr="00000000">
        <w:rPr>
          <w:rtl w:val="0"/>
        </w:rPr>
      </w:r>
    </w:p>
    <w:p w:rsidR="00000000" w:rsidDel="00000000" w:rsidP="00000000" w:rsidRDefault="00000000" w:rsidRPr="00000000" w14:paraId="0000021B">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Di chuyển phép tính đến chỗ dữ liệu, đừng di chuyển dữ liệu đến chỗ phép tính.</w:t>
      </w:r>
      <w:r w:rsidDel="00000000" w:rsidR="00000000" w:rsidRPr="00000000">
        <w:rPr>
          <w:rtl w:val="0"/>
        </w:rPr>
      </w:r>
    </w:p>
    <w:p w:rsidR="00000000" w:rsidDel="00000000" w:rsidP="00000000" w:rsidRDefault="00000000" w:rsidRPr="00000000" w14:paraId="0000021C">
      <w:pPr>
        <w:spacing w:after="140" w:lineRule="auto"/>
        <w:jc w:val="both"/>
        <w:rPr>
          <w:sz w:val="24"/>
          <w:szCs w:val="24"/>
        </w:rPr>
      </w:pPr>
      <w:r w:rsidDel="00000000" w:rsidR="00000000" w:rsidRPr="00000000">
        <w:rPr>
          <w:sz w:val="24"/>
          <w:szCs w:val="24"/>
          <w:rtl w:val="0"/>
        </w:rPr>
        <w:t xml:space="preserve">Chương trình </w:t>
      </w:r>
      <w:r w:rsidDel="00000000" w:rsidR="00000000" w:rsidRPr="00000000">
        <w:rPr>
          <w:rFonts w:ascii="Consolas" w:cs="Consolas" w:eastAsia="Consolas" w:hAnsi="Consolas"/>
          <w:color w:val="c7254e"/>
          <w:sz w:val="24"/>
          <w:szCs w:val="24"/>
          <w:rtl w:val="0"/>
        </w:rPr>
        <w:t xml:space="preserve">mapper.py</w:t>
      </w:r>
      <w:r w:rsidDel="00000000" w:rsidR="00000000" w:rsidRPr="00000000">
        <w:rPr>
          <w:sz w:val="24"/>
          <w:szCs w:val="24"/>
          <w:rtl w:val="0"/>
        </w:rPr>
        <w:t xml:space="preserve"> nặng </w:t>
      </w:r>
      <w:r w:rsidDel="00000000" w:rsidR="00000000" w:rsidRPr="00000000">
        <w:rPr>
          <w:b w:val="1"/>
          <w:bCs w:val="1"/>
          <w:sz w:val="24"/>
          <w:szCs w:val="24"/>
          <w:rtl w:val="0"/>
        </w:rPr>
        <w:t xml:space="preserve">vài trăm byte</w:t>
      </w:r>
      <w:r w:rsidDel="00000000" w:rsidR="00000000" w:rsidRPr="00000000">
        <w:rPr>
          <w:sz w:val="24"/>
          <w:szCs w:val="24"/>
          <w:rtl w:val="0"/>
        </w:rPr>
        <w:t xml:space="preserve">. Khối dữ liệu nặng </w:t>
      </w:r>
      <w:r w:rsidDel="00000000" w:rsidR="00000000" w:rsidRPr="00000000">
        <w:rPr>
          <w:b w:val="1"/>
          <w:bCs w:val="1"/>
          <w:sz w:val="24"/>
          <w:szCs w:val="24"/>
          <w:rtl w:val="0"/>
        </w:rPr>
        <w:t xml:space="preserve">128 MB</w:t>
      </w:r>
      <w:r w:rsidDel="00000000" w:rsidR="00000000" w:rsidRPr="00000000">
        <w:rPr>
          <w:sz w:val="24"/>
          <w:szCs w:val="24"/>
          <w:rtl w:val="0"/>
        </w:rPr>
        <w:t xml:space="preserve">. Gửi chương trình qua mạng rẻ hơn gửi dữ liệu qua mạng khoảng </w:t>
      </w:r>
      <w:r w:rsidDel="00000000" w:rsidR="00000000" w:rsidRPr="00000000">
        <w:rPr>
          <w:b w:val="1"/>
          <w:bCs w:val="1"/>
          <w:sz w:val="24"/>
          <w:szCs w:val="24"/>
          <w:rtl w:val="0"/>
        </w:rPr>
        <w:t xml:space="preserve">hai trăm nghìn lần</w:t>
      </w:r>
      <w:r w:rsidDel="00000000" w:rsidR="00000000" w:rsidRPr="00000000">
        <w:rPr>
          <w:sz w:val="24"/>
          <w:szCs w:val="24"/>
          <w:rtl w:val="0"/>
        </w:rPr>
        <w:t xml:space="preserve">.</w:t>
      </w:r>
    </w:p>
    <w:p w:rsidR="00000000" w:rsidDel="00000000" w:rsidP="00000000" w:rsidRDefault="00000000" w:rsidRPr="00000000" w14:paraId="0000021D">
      <w:pPr>
        <w:spacing w:after="140" w:lineRule="auto"/>
        <w:jc w:val="both"/>
        <w:rPr>
          <w:sz w:val="24"/>
          <w:szCs w:val="24"/>
        </w:rPr>
      </w:pPr>
      <w:r w:rsidDel="00000000" w:rsidR="00000000" w:rsidRPr="00000000">
        <w:rPr>
          <w:sz w:val="24"/>
          <w:szCs w:val="24"/>
          <w:rtl w:val="0"/>
        </w:rPr>
        <w:t xml:space="preserve">Đây chính là ý tưởng của Buổi 03 (</w:t>
      </w:r>
      <w:r w:rsidDel="00000000" w:rsidR="00000000" w:rsidRPr="00000000">
        <w:rPr>
          <w:i w:val="1"/>
          <w:iCs w:val="1"/>
          <w:sz w:val="24"/>
          <w:szCs w:val="24"/>
          <w:rtl w:val="0"/>
        </w:rPr>
        <w:t xml:space="preserve">"đẩy phép tính xuống nơi chứa dữ liệu"</w:t>
      </w:r>
      <w:r w:rsidDel="00000000" w:rsidR="00000000" w:rsidRPr="00000000">
        <w:rPr>
          <w:sz w:val="24"/>
          <w:szCs w:val="24"/>
          <w:rtl w:val="0"/>
        </w:rPr>
        <w:t xml:space="preserve">) nhưng nâng lên quy mô cụm: thay vì một máy chủ CSDL tính hộ, giờ có </w:t>
      </w:r>
      <w:r w:rsidDel="00000000" w:rsidR="00000000" w:rsidRPr="00000000">
        <w:rPr>
          <w:b w:val="1"/>
          <w:bCs w:val="1"/>
          <w:sz w:val="24"/>
          <w:szCs w:val="24"/>
          <w:rtl w:val="0"/>
        </w:rPr>
        <w:t xml:space="preserve">hàng trăm máy cùng tính, mỗi máy chỉ đụng vào phần dữ liệu nằm sẵn trên ổ đĩa của nó</w:t>
      </w:r>
      <w:r w:rsidDel="00000000" w:rsidR="00000000" w:rsidRPr="00000000">
        <w:rPr>
          <w:sz w:val="24"/>
          <w:szCs w:val="24"/>
          <w:rtl w:val="0"/>
        </w:rPr>
        <w:t xml:space="preserve">.</w:t>
      </w:r>
    </w:p>
    <w:p w:rsidR="00000000" w:rsidDel="00000000" w:rsidP="00000000" w:rsidRDefault="00000000" w:rsidRPr="00000000" w14:paraId="0000021E">
      <w:pPr>
        <w:spacing w:after="140" w:lineRule="auto"/>
        <w:jc w:val="both"/>
        <w:rPr>
          <w:sz w:val="24"/>
          <w:szCs w:val="24"/>
        </w:rPr>
      </w:pPr>
      <w:r w:rsidDel="00000000" w:rsidR="00000000" w:rsidRPr="00000000">
        <w:rPr>
          <w:sz w:val="24"/>
          <w:szCs w:val="24"/>
          <w:rtl w:val="0"/>
        </w:rPr>
        <w:t xml:space="preserve">Hệ quả trực tiếp, và là điều D7 sẽ chứng minh bằng số:</w:t>
      </w:r>
    </w:p>
    <w:p w:rsidR="00000000" w:rsidDel="00000000" w:rsidP="00000000" w:rsidRDefault="00000000" w:rsidRPr="00000000" w14:paraId="0000021F">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Số Mapper của một job = số mảnh (split) của dữ liệu đầu vào ≈ số khối của tệp.</w:t>
      </w:r>
      <w:r w:rsidDel="00000000" w:rsidR="00000000" w:rsidRPr="00000000">
        <w:rPr>
          <w:rtl w:val="0"/>
        </w:rPr>
      </w:r>
    </w:p>
    <w:p w:rsidR="00000000" w:rsidDel="00000000" w:rsidP="00000000" w:rsidRDefault="00000000" w:rsidRPr="00000000" w14:paraId="00000220">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Tệp </w:t>
      </w:r>
      <w:r w:rsidDel="00000000" w:rsidR="00000000" w:rsidRPr="00000000">
        <w:rPr>
          <w:rFonts w:ascii="Consolas" w:cs="Consolas" w:eastAsia="Consolas" w:hAnsi="Consolas"/>
          <w:color w:val="c7254e"/>
          <w:sz w:val="23"/>
          <w:szCs w:val="23"/>
          <w:rtl w:val="0"/>
        </w:rPr>
        <w:t xml:space="preserve">transactions.csv</w:t>
      </w:r>
      <w:r w:rsidDel="00000000" w:rsidR="00000000" w:rsidRPr="00000000">
        <w:rPr>
          <w:sz w:val="23"/>
          <w:szCs w:val="23"/>
          <w:rtl w:val="0"/>
        </w:rPr>
        <w:t xml:space="preserve"> chia thành </w:t>
      </w:r>
      <w:r w:rsidDel="00000000" w:rsidR="00000000" w:rsidRPr="00000000">
        <w:rPr>
          <w:b w:val="1"/>
          <w:bCs w:val="1"/>
          <w:sz w:val="23"/>
          <w:szCs w:val="23"/>
          <w:rtl w:val="0"/>
        </w:rPr>
        <w:t xml:space="preserve">3 khối</w:t>
      </w:r>
      <w:r w:rsidDel="00000000" w:rsidR="00000000" w:rsidRPr="00000000">
        <w:rPr>
          <w:sz w:val="23"/>
          <w:szCs w:val="23"/>
          <w:rtl w:val="0"/>
        </w:rPr>
        <w:t xml:space="preserve"> → job chạy đúng </w:t>
      </w:r>
      <w:r w:rsidDel="00000000" w:rsidR="00000000" w:rsidRPr="00000000">
        <w:rPr>
          <w:b w:val="1"/>
          <w:bCs w:val="1"/>
          <w:sz w:val="23"/>
          <w:szCs w:val="23"/>
          <w:rtl w:val="0"/>
        </w:rPr>
        <w:t xml:space="preserve">3 map task</w:t>
      </w:r>
      <w:r w:rsidDel="00000000" w:rsidR="00000000" w:rsidRPr="00000000">
        <w:rPr>
          <w:sz w:val="23"/>
          <w:szCs w:val="23"/>
          <w:rtl w:val="0"/>
        </w:rPr>
        <w:t xml:space="preserve">. Muốn nhiều Mapper hơn thì chia khối nhỏ hơn, hoặc đưa vào nhiều tệp hơn.</w:t>
      </w:r>
      <w:r w:rsidDel="00000000" w:rsidR="00000000" w:rsidRPr="00000000">
        <w:rPr>
          <w:rtl w:val="0"/>
        </w:rPr>
      </w:r>
    </w:p>
    <w:p w:rsidR="00000000" w:rsidDel="00000000" w:rsidP="00000000" w:rsidRDefault="00000000" w:rsidRPr="00000000" w14:paraId="00000221">
      <w:pPr>
        <w:keepNext w:val="1"/>
        <w:spacing w:after="80" w:before="200" w:lineRule="auto"/>
        <w:rPr>
          <w:sz w:val="24"/>
          <w:szCs w:val="24"/>
        </w:rPr>
      </w:pPr>
      <w:r w:rsidDel="00000000" w:rsidR="00000000" w:rsidRPr="00000000">
        <w:rPr>
          <w:b w:val="1"/>
          <w:bCs w:val="1"/>
          <w:sz w:val="25"/>
          <w:szCs w:val="25"/>
          <w:rtl w:val="0"/>
        </w:rPr>
        <w:t xml:space="preserve">Mảnh (split) khác khối (block) — dòng bị cắt đôi thì sao?</w:t>
      </w:r>
      <w:r w:rsidDel="00000000" w:rsidR="00000000" w:rsidRPr="00000000">
        <w:rPr>
          <w:rtl w:val="0"/>
        </w:rPr>
      </w:r>
    </w:p>
    <w:p w:rsidR="00000000" w:rsidDel="00000000" w:rsidP="00000000" w:rsidRDefault="00000000" w:rsidRPr="00000000" w14:paraId="00000222">
      <w:pPr>
        <w:spacing w:after="140" w:lineRule="auto"/>
        <w:jc w:val="both"/>
        <w:rPr>
          <w:sz w:val="24"/>
          <w:szCs w:val="24"/>
        </w:rPr>
      </w:pPr>
      <w:r w:rsidDel="00000000" w:rsidR="00000000" w:rsidRPr="00000000">
        <w:rPr>
          <w:sz w:val="24"/>
          <w:szCs w:val="24"/>
          <w:rtl w:val="0"/>
        </w:rPr>
        <w:t xml:space="preserve">Công thức "số Mapper = số khối" ở trên viết dấu </w:t>
      </w:r>
      <w:r w:rsidDel="00000000" w:rsidR="00000000" w:rsidRPr="00000000">
        <w:rPr>
          <w:b w:val="1"/>
          <w:bCs w:val="1"/>
          <w:sz w:val="24"/>
          <w:szCs w:val="24"/>
          <w:rtl w:val="0"/>
        </w:rPr>
        <w:t xml:space="preserve">xấp xỉ</w:t>
      </w:r>
      <w:r w:rsidDel="00000000" w:rsidR="00000000" w:rsidRPr="00000000">
        <w:rPr>
          <w:sz w:val="24"/>
          <w:szCs w:val="24"/>
          <w:rtl w:val="0"/>
        </w:rPr>
        <w:t xml:space="preserve"> là có lý do: </w:t>
      </w:r>
      <w:r w:rsidDel="00000000" w:rsidR="00000000" w:rsidRPr="00000000">
        <w:rPr>
          <w:b w:val="1"/>
          <w:bCs w:val="1"/>
          <w:sz w:val="24"/>
          <w:szCs w:val="24"/>
          <w:rtl w:val="0"/>
        </w:rPr>
        <w:t xml:space="preserve">khối</w:t>
      </w:r>
      <w:r w:rsidDel="00000000" w:rsidR="00000000" w:rsidRPr="00000000">
        <w:rPr>
          <w:sz w:val="24"/>
          <w:szCs w:val="24"/>
          <w:rtl w:val="0"/>
        </w:rPr>
        <w:t xml:space="preserve"> và </w:t>
      </w:r>
      <w:r w:rsidDel="00000000" w:rsidR="00000000" w:rsidRPr="00000000">
        <w:rPr>
          <w:b w:val="1"/>
          <w:bCs w:val="1"/>
          <w:sz w:val="24"/>
          <w:szCs w:val="24"/>
          <w:rtl w:val="0"/>
        </w:rPr>
        <w:t xml:space="preserve">mảnh</w:t>
      </w:r>
      <w:r w:rsidDel="00000000" w:rsidR="00000000" w:rsidRPr="00000000">
        <w:rPr>
          <w:sz w:val="24"/>
          <w:szCs w:val="24"/>
          <w:rtl w:val="0"/>
        </w:rPr>
        <w:t xml:space="preserve"> là hai khái niệm khác nhau, chỉ tình cờ trùng số lượng trong phần lớn trường hợp.</w:t>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4019"/>
        <w:gridCol w:w="4124"/>
        <w:tblGridChange w:id="0">
          <w:tblGrid>
            <w:gridCol w:w="1649"/>
            <w:gridCol w:w="4019"/>
            <w:gridCol w:w="4124"/>
          </w:tblGrid>
        </w:tblGridChange>
      </w:tblGrid>
      <w:tr>
        <w:trPr>
          <w:cantSplit w:val="0"/>
          <w:tblHeader w:val="1"/>
        </w:trPr>
        <w:tc>
          <w:tcPr>
            <w:shd w:fill="1f4e79" w:val="clear"/>
          </w:tcPr>
          <w:p w:rsidR="00000000" w:rsidDel="00000000" w:rsidP="00000000" w:rsidRDefault="00000000" w:rsidRPr="00000000" w14:paraId="00000223">
            <w:pPr>
              <w:spacing w:after="0" w:lineRule="auto"/>
              <w:rPr>
                <w:sz w:val="24"/>
                <w:szCs w:val="24"/>
              </w:rPr>
            </w:pPr>
            <w:r w:rsidDel="00000000" w:rsidR="00000000" w:rsidRPr="00000000">
              <w:rPr>
                <w:rtl w:val="0"/>
              </w:rPr>
            </w:r>
          </w:p>
        </w:tc>
        <w:tc>
          <w:tcPr>
            <w:shd w:fill="1f4e79" w:val="clear"/>
          </w:tcPr>
          <w:p w:rsidR="00000000" w:rsidDel="00000000" w:rsidP="00000000" w:rsidRDefault="00000000" w:rsidRPr="00000000" w14:paraId="00000224">
            <w:pPr>
              <w:spacing w:after="0" w:lineRule="auto"/>
              <w:rPr>
                <w:sz w:val="24"/>
                <w:szCs w:val="24"/>
              </w:rPr>
            </w:pPr>
            <w:r w:rsidDel="00000000" w:rsidR="00000000" w:rsidRPr="00000000">
              <w:rPr>
                <w:b w:val="1"/>
                <w:bCs w:val="1"/>
                <w:color w:val="ffffff"/>
                <w:sz w:val="21"/>
                <w:szCs w:val="21"/>
                <w:rtl w:val="0"/>
              </w:rPr>
              <w:t xml:space="preserve">Khối (block)</w:t>
            </w:r>
            <w:r w:rsidDel="00000000" w:rsidR="00000000" w:rsidRPr="00000000">
              <w:rPr>
                <w:rtl w:val="0"/>
              </w:rPr>
            </w:r>
          </w:p>
        </w:tc>
        <w:tc>
          <w:tcPr>
            <w:shd w:fill="1f4e79" w:val="clear"/>
          </w:tcPr>
          <w:p w:rsidR="00000000" w:rsidDel="00000000" w:rsidP="00000000" w:rsidRDefault="00000000" w:rsidRPr="00000000" w14:paraId="00000225">
            <w:pPr>
              <w:spacing w:after="0" w:lineRule="auto"/>
              <w:rPr>
                <w:sz w:val="24"/>
                <w:szCs w:val="24"/>
              </w:rPr>
            </w:pPr>
            <w:r w:rsidDel="00000000" w:rsidR="00000000" w:rsidRPr="00000000">
              <w:rPr>
                <w:b w:val="1"/>
                <w:bCs w:val="1"/>
                <w:color w:val="ffffff"/>
                <w:sz w:val="21"/>
                <w:szCs w:val="21"/>
                <w:rtl w:val="0"/>
              </w:rPr>
              <w:t xml:space="preserve">Mảnh (split)</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0" w:lineRule="auto"/>
              <w:rPr>
                <w:sz w:val="24"/>
                <w:szCs w:val="24"/>
              </w:rPr>
            </w:pPr>
            <w:r w:rsidDel="00000000" w:rsidR="00000000" w:rsidRPr="00000000">
              <w:rPr>
                <w:sz w:val="21"/>
                <w:szCs w:val="21"/>
                <w:rtl w:val="0"/>
              </w:rPr>
              <w:t xml:space="preserve">Là đơn vị của</w:t>
            </w:r>
            <w:r w:rsidDel="00000000" w:rsidR="00000000" w:rsidRPr="00000000">
              <w:rPr>
                <w:rtl w:val="0"/>
              </w:rPr>
            </w:r>
          </w:p>
        </w:tc>
        <w:tc>
          <w:tcPr/>
          <w:p w:rsidR="00000000" w:rsidDel="00000000" w:rsidP="00000000" w:rsidRDefault="00000000" w:rsidRPr="00000000" w14:paraId="00000227">
            <w:pPr>
              <w:spacing w:after="0" w:lineRule="auto"/>
              <w:rPr>
                <w:sz w:val="24"/>
                <w:szCs w:val="24"/>
              </w:rPr>
            </w:pPr>
            <w:r w:rsidDel="00000000" w:rsidR="00000000" w:rsidRPr="00000000">
              <w:rPr>
                <w:b w:val="1"/>
                <w:bCs w:val="1"/>
                <w:sz w:val="21"/>
                <w:szCs w:val="21"/>
                <w:rtl w:val="0"/>
              </w:rPr>
              <w:t xml:space="preserve">LƯU TRỮ</w:t>
            </w:r>
            <w:r w:rsidDel="00000000" w:rsidR="00000000" w:rsidRPr="00000000">
              <w:rPr>
                <w:rtl w:val="0"/>
              </w:rPr>
            </w:r>
          </w:p>
        </w:tc>
        <w:tc>
          <w:tcPr/>
          <w:p w:rsidR="00000000" w:rsidDel="00000000" w:rsidP="00000000" w:rsidRDefault="00000000" w:rsidRPr="00000000" w14:paraId="00000228">
            <w:pPr>
              <w:spacing w:after="0" w:lineRule="auto"/>
              <w:rPr>
                <w:sz w:val="24"/>
                <w:szCs w:val="24"/>
              </w:rPr>
            </w:pPr>
            <w:r w:rsidDel="00000000" w:rsidR="00000000" w:rsidRPr="00000000">
              <w:rPr>
                <w:b w:val="1"/>
                <w:bCs w:val="1"/>
                <w:sz w:val="21"/>
                <w:szCs w:val="21"/>
                <w:rtl w:val="0"/>
              </w:rPr>
              <w:t xml:space="preserve">TÍNH TOÁN</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0" w:lineRule="auto"/>
              <w:rPr>
                <w:sz w:val="24"/>
                <w:szCs w:val="24"/>
              </w:rPr>
            </w:pPr>
            <w:r w:rsidDel="00000000" w:rsidR="00000000" w:rsidRPr="00000000">
              <w:rPr>
                <w:sz w:val="21"/>
                <w:szCs w:val="21"/>
                <w:rtl w:val="0"/>
              </w:rPr>
              <w:t xml:space="preserve">Do ai quyết định</w:t>
            </w:r>
            <w:r w:rsidDel="00000000" w:rsidR="00000000" w:rsidRPr="00000000">
              <w:rPr>
                <w:rtl w:val="0"/>
              </w:rPr>
            </w:r>
          </w:p>
        </w:tc>
        <w:tc>
          <w:tcPr/>
          <w:p w:rsidR="00000000" w:rsidDel="00000000" w:rsidP="00000000" w:rsidRDefault="00000000" w:rsidRPr="00000000" w14:paraId="0000022A">
            <w:pPr>
              <w:spacing w:after="0" w:lineRule="auto"/>
              <w:rPr>
                <w:sz w:val="24"/>
                <w:szCs w:val="24"/>
              </w:rPr>
            </w:pPr>
            <w:r w:rsidDel="00000000" w:rsidR="00000000" w:rsidRPr="00000000">
              <w:rPr>
                <w:sz w:val="21"/>
                <w:szCs w:val="21"/>
                <w:rtl w:val="0"/>
              </w:rPr>
              <w:t xml:space="preserve">HDFS, lúc ghi tệp</w:t>
            </w:r>
            <w:r w:rsidDel="00000000" w:rsidR="00000000" w:rsidRPr="00000000">
              <w:rPr>
                <w:rtl w:val="0"/>
              </w:rPr>
            </w:r>
          </w:p>
        </w:tc>
        <w:tc>
          <w:tcPr/>
          <w:p w:rsidR="00000000" w:rsidDel="00000000" w:rsidP="00000000" w:rsidRDefault="00000000" w:rsidRPr="00000000" w14:paraId="0000022B">
            <w:pPr>
              <w:spacing w:after="0" w:lineRule="auto"/>
              <w:rPr>
                <w:sz w:val="24"/>
                <w:szCs w:val="24"/>
              </w:rPr>
            </w:pPr>
            <w:r w:rsidDel="00000000" w:rsidR="00000000" w:rsidRPr="00000000">
              <w:rPr>
                <w:rFonts w:ascii="Consolas" w:cs="Consolas" w:eastAsia="Consolas" w:hAnsi="Consolas"/>
                <w:color w:val="c7254e"/>
                <w:sz w:val="21"/>
                <w:szCs w:val="21"/>
                <w:rtl w:val="0"/>
              </w:rPr>
              <w:t xml:space="preserve">InputFormat</w:t>
            </w:r>
            <w:r w:rsidDel="00000000" w:rsidR="00000000" w:rsidRPr="00000000">
              <w:rPr>
                <w:sz w:val="21"/>
                <w:szCs w:val="21"/>
                <w:rtl w:val="0"/>
              </w:rPr>
              <w:t xml:space="preserve">, lúc nộp job</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0" w:lineRule="auto"/>
              <w:rPr>
                <w:sz w:val="24"/>
                <w:szCs w:val="24"/>
              </w:rPr>
            </w:pPr>
            <w:r w:rsidDel="00000000" w:rsidR="00000000" w:rsidRPr="00000000">
              <w:rPr>
                <w:sz w:val="21"/>
                <w:szCs w:val="21"/>
                <w:rtl w:val="0"/>
              </w:rPr>
              <w:t xml:space="preserve">Cắt theo</w:t>
            </w:r>
            <w:r w:rsidDel="00000000" w:rsidR="00000000" w:rsidRPr="00000000">
              <w:rPr>
                <w:rtl w:val="0"/>
              </w:rPr>
            </w:r>
          </w:p>
        </w:tc>
        <w:tc>
          <w:tcPr/>
          <w:p w:rsidR="00000000" w:rsidDel="00000000" w:rsidP="00000000" w:rsidRDefault="00000000" w:rsidRPr="00000000" w14:paraId="0000022D">
            <w:pPr>
              <w:spacing w:after="0" w:lineRule="auto"/>
              <w:rPr>
                <w:sz w:val="24"/>
                <w:szCs w:val="24"/>
              </w:rPr>
            </w:pPr>
            <w:r w:rsidDel="00000000" w:rsidR="00000000" w:rsidRPr="00000000">
              <w:rPr>
                <w:b w:val="1"/>
                <w:bCs w:val="1"/>
                <w:sz w:val="21"/>
                <w:szCs w:val="21"/>
                <w:rtl w:val="0"/>
              </w:rPr>
              <w:t xml:space="preserve">Byte</w:t>
            </w:r>
            <w:r w:rsidDel="00000000" w:rsidR="00000000" w:rsidRPr="00000000">
              <w:rPr>
                <w:sz w:val="21"/>
                <w:szCs w:val="21"/>
                <w:rtl w:val="0"/>
              </w:rPr>
              <w:t xml:space="preserve"> — đúng 8.388.608 byte một khối</w:t>
            </w:r>
            <w:r w:rsidDel="00000000" w:rsidR="00000000" w:rsidRPr="00000000">
              <w:rPr>
                <w:rtl w:val="0"/>
              </w:rPr>
            </w:r>
          </w:p>
        </w:tc>
        <w:tc>
          <w:tcPr/>
          <w:p w:rsidR="00000000" w:rsidDel="00000000" w:rsidP="00000000" w:rsidRDefault="00000000" w:rsidRPr="00000000" w14:paraId="0000022E">
            <w:pPr>
              <w:spacing w:after="0" w:lineRule="auto"/>
              <w:rPr>
                <w:sz w:val="24"/>
                <w:szCs w:val="24"/>
              </w:rPr>
            </w:pPr>
            <w:r w:rsidDel="00000000" w:rsidR="00000000" w:rsidRPr="00000000">
              <w:rPr>
                <w:b w:val="1"/>
                <w:bCs w:val="1"/>
                <w:sz w:val="21"/>
                <w:szCs w:val="21"/>
                <w:rtl w:val="0"/>
              </w:rPr>
              <w:t xml:space="preserve">Ranh giới bản ghi</w:t>
            </w:r>
            <w:r w:rsidDel="00000000" w:rsidR="00000000" w:rsidRPr="00000000">
              <w:rPr>
                <w:sz w:val="21"/>
                <w:szCs w:val="21"/>
                <w:rtl w:val="0"/>
              </w:rPr>
              <w:t xml:space="preserve"> — hết một dòng trọn vẹn</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0" w:lineRule="auto"/>
              <w:rPr>
                <w:sz w:val="24"/>
                <w:szCs w:val="24"/>
              </w:rPr>
            </w:pPr>
            <w:r w:rsidDel="00000000" w:rsidR="00000000" w:rsidRPr="00000000">
              <w:rPr>
                <w:sz w:val="21"/>
                <w:szCs w:val="21"/>
                <w:rtl w:val="0"/>
              </w:rPr>
              <w:t xml:space="preserve">Nằm ở đâu</w:t>
            </w:r>
            <w:r w:rsidDel="00000000" w:rsidR="00000000" w:rsidRPr="00000000">
              <w:rPr>
                <w:rtl w:val="0"/>
              </w:rPr>
            </w:r>
          </w:p>
        </w:tc>
        <w:tc>
          <w:tcPr/>
          <w:p w:rsidR="00000000" w:rsidDel="00000000" w:rsidP="00000000" w:rsidRDefault="00000000" w:rsidRPr="00000000" w14:paraId="00000230">
            <w:pPr>
              <w:spacing w:after="0" w:lineRule="auto"/>
              <w:rPr>
                <w:sz w:val="24"/>
                <w:szCs w:val="24"/>
              </w:rPr>
            </w:pPr>
            <w:r w:rsidDel="00000000" w:rsidR="00000000" w:rsidRPr="00000000">
              <w:rPr>
                <w:sz w:val="21"/>
                <w:szCs w:val="21"/>
                <w:rtl w:val="0"/>
              </w:rPr>
              <w:t xml:space="preserve">Trên đĩa DataNode</w:t>
            </w:r>
            <w:r w:rsidDel="00000000" w:rsidR="00000000" w:rsidRPr="00000000">
              <w:rPr>
                <w:rtl w:val="0"/>
              </w:rPr>
            </w:r>
          </w:p>
        </w:tc>
        <w:tc>
          <w:tcPr/>
          <w:p w:rsidR="00000000" w:rsidDel="00000000" w:rsidP="00000000" w:rsidRDefault="00000000" w:rsidRPr="00000000" w14:paraId="00000231">
            <w:pPr>
              <w:spacing w:after="0" w:lineRule="auto"/>
              <w:rPr>
                <w:sz w:val="24"/>
                <w:szCs w:val="24"/>
              </w:rPr>
            </w:pPr>
            <w:r w:rsidDel="00000000" w:rsidR="00000000" w:rsidRPr="00000000">
              <w:rPr>
                <w:sz w:val="21"/>
                <w:szCs w:val="21"/>
                <w:rtl w:val="0"/>
              </w:rPr>
              <w:t xml:space="preserve">Chỉ là một mô tả: tệp nào, từ byte nào, dài bao nhiêu</w:t>
            </w:r>
            <w:r w:rsidDel="00000000" w:rsidR="00000000" w:rsidRPr="00000000">
              <w:rPr>
                <w:rtl w:val="0"/>
              </w:rPr>
            </w:r>
          </w:p>
        </w:tc>
      </w:tr>
    </w:tbl>
    <w:p w:rsidR="00000000" w:rsidDel="00000000" w:rsidP="00000000" w:rsidRDefault="00000000" w:rsidRPr="00000000" w14:paraId="00000232">
      <w:pPr>
        <w:spacing w:after="60" w:lineRule="auto"/>
        <w:rPr>
          <w:sz w:val="24"/>
          <w:szCs w:val="24"/>
        </w:rPr>
      </w:pPr>
      <w:r w:rsidDel="00000000" w:rsidR="00000000" w:rsidRPr="00000000">
        <w:rPr>
          <w:rtl w:val="0"/>
        </w:rPr>
      </w:r>
    </w:p>
    <w:p w:rsidR="00000000" w:rsidDel="00000000" w:rsidP="00000000" w:rsidRDefault="00000000" w:rsidRPr="00000000" w14:paraId="00000233">
      <w:pPr>
        <w:spacing w:after="140" w:lineRule="auto"/>
        <w:jc w:val="both"/>
        <w:rPr>
          <w:sz w:val="24"/>
          <w:szCs w:val="24"/>
        </w:rPr>
      </w:pPr>
      <w:r w:rsidDel="00000000" w:rsidR="00000000" w:rsidRPr="00000000">
        <w:rPr>
          <w:sz w:val="24"/>
          <w:szCs w:val="24"/>
          <w:rtl w:val="0"/>
        </w:rPr>
        <w:t xml:space="preserve">Vì khối cắt theo byte, ranh giới khối gần như chắc chắn rơi vào </w:t>
      </w:r>
      <w:r w:rsidDel="00000000" w:rsidR="00000000" w:rsidRPr="00000000">
        <w:rPr>
          <w:b w:val="1"/>
          <w:bCs w:val="1"/>
          <w:sz w:val="24"/>
          <w:szCs w:val="24"/>
          <w:rtl w:val="0"/>
        </w:rPr>
        <w:t xml:space="preserve">giữa một dòng</w:t>
      </w:r>
      <w:r w:rsidDel="00000000" w:rsidR="00000000" w:rsidRPr="00000000">
        <w:rPr>
          <w:sz w:val="24"/>
          <w:szCs w:val="24"/>
          <w:rtl w:val="0"/>
        </w:rPr>
        <w:t xml:space="preserve">:</w:t>
      </w:r>
    </w:p>
    <w:p w:rsidR="00000000" w:rsidDel="00000000" w:rsidP="00000000" w:rsidRDefault="00000000" w:rsidRPr="00000000" w14:paraId="00000234">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khối 0                    │            khối 1</w:t>
        <w:br w:type="textWrapping"/>
        <w:t xml:space="preserve">...,Gia dụng,Quạt điều hòa,2,890000 │ 00,VI_DIEN_TU,C08849</w:t>
        <w:br w:type="textWrapping"/>
        <w:t xml:space="preserve">                                    │</w:t>
        <w:br w:type="textWrapping"/>
        <w:t xml:space="preserve">  Mapper 0 đọc LẤN sang khối 1 để lấy nốt phần đuôi của dòng bị cắt</w:t>
        <w:br w:type="textWrapping"/>
        <w:t xml:space="preserve">  Mapper 1 BỎ QUA phần đầu dở dang, bắt đầu từ dòng trọn vẹn kế tiếp</w:t>
      </w:r>
      <w:r w:rsidDel="00000000" w:rsidR="00000000" w:rsidRPr="00000000">
        <w:rPr>
          <w:rtl w:val="0"/>
        </w:rPr>
      </w:r>
    </w:p>
    <w:p w:rsidR="00000000" w:rsidDel="00000000" w:rsidP="00000000" w:rsidRDefault="00000000" w:rsidRPr="00000000" w14:paraId="00000235">
      <w:pPr>
        <w:spacing w:after="140" w:lineRule="auto"/>
        <w:jc w:val="both"/>
        <w:rPr>
          <w:sz w:val="24"/>
          <w:szCs w:val="24"/>
        </w:rPr>
      </w:pPr>
      <w:r w:rsidDel="00000000" w:rsidR="00000000" w:rsidRPr="00000000">
        <w:rPr>
          <w:rFonts w:ascii="Consolas" w:cs="Consolas" w:eastAsia="Consolas" w:hAnsi="Consolas"/>
          <w:color w:val="c7254e"/>
          <w:sz w:val="24"/>
          <w:szCs w:val="24"/>
          <w:rtl w:val="0"/>
        </w:rPr>
        <w:t xml:space="preserve">RecordReader</w:t>
      </w:r>
      <w:r w:rsidDel="00000000" w:rsidR="00000000" w:rsidRPr="00000000">
        <w:rPr>
          <w:sz w:val="24"/>
          <w:szCs w:val="24"/>
          <w:rtl w:val="0"/>
        </w:rPr>
        <w:t xml:space="preserve"> (cụ thể là </w:t>
      </w:r>
      <w:r w:rsidDel="00000000" w:rsidR="00000000" w:rsidRPr="00000000">
        <w:rPr>
          <w:rFonts w:ascii="Consolas" w:cs="Consolas" w:eastAsia="Consolas" w:hAnsi="Consolas"/>
          <w:color w:val="c7254e"/>
          <w:sz w:val="24"/>
          <w:szCs w:val="24"/>
          <w:rtl w:val="0"/>
        </w:rPr>
        <w:t xml:space="preserve">LineRecordReader</w:t>
      </w:r>
      <w:r w:rsidDel="00000000" w:rsidR="00000000" w:rsidRPr="00000000">
        <w:rPr>
          <w:sz w:val="24"/>
          <w:szCs w:val="24"/>
          <w:rtl w:val="0"/>
        </w:rPr>
        <w:t xml:space="preserve">) thực hiện đúng hai quy tắc đó, nên mỗi dòng được đọc </w:t>
      </w:r>
      <w:r w:rsidDel="00000000" w:rsidR="00000000" w:rsidRPr="00000000">
        <w:rPr>
          <w:b w:val="1"/>
          <w:bCs w:val="1"/>
          <w:sz w:val="24"/>
          <w:szCs w:val="24"/>
          <w:rtl w:val="0"/>
        </w:rPr>
        <w:t xml:space="preserve">đúng một lần</w:t>
      </w:r>
      <w:r w:rsidDel="00000000" w:rsidR="00000000" w:rsidRPr="00000000">
        <w:rPr>
          <w:sz w:val="24"/>
          <w:szCs w:val="24"/>
          <w:rtl w:val="0"/>
        </w:rPr>
        <w:t xml:space="preserve">, không thiếu và không thừa. Bằng chứng nằm ngay trong bộ đếm của D7: </w:t>
      </w:r>
      <w:r w:rsidDel="00000000" w:rsidR="00000000" w:rsidRPr="00000000">
        <w:rPr>
          <w:rFonts w:ascii="Consolas" w:cs="Consolas" w:eastAsia="Consolas" w:hAnsi="Consolas"/>
          <w:color w:val="c7254e"/>
          <w:sz w:val="24"/>
          <w:szCs w:val="24"/>
          <w:rtl w:val="0"/>
        </w:rPr>
        <w:t xml:space="preserve">Map input records = 200.001</w:t>
      </w:r>
      <w:r w:rsidDel="00000000" w:rsidR="00000000" w:rsidRPr="00000000">
        <w:rPr>
          <w:sz w:val="24"/>
          <w:szCs w:val="24"/>
          <w:rtl w:val="0"/>
        </w:rPr>
        <w:t xml:space="preserve"> — đúng 200.000 giao dịch cộng một dòng tiêu đề, dù tệp nằm rải trên 3 khối. Chi phí trả cho sự tử tế này chỉ là vài trăm byte truyền thêm ở mỗi ranh giới khối.</w:t>
      </w:r>
    </w:p>
    <w:p w:rsidR="00000000" w:rsidDel="00000000" w:rsidP="00000000" w:rsidRDefault="00000000" w:rsidRPr="00000000" w14:paraId="00000236">
      <w:pPr>
        <w:spacing w:after="140" w:lineRule="auto"/>
        <w:jc w:val="both"/>
        <w:rPr>
          <w:sz w:val="24"/>
          <w:szCs w:val="24"/>
        </w:rPr>
      </w:pPr>
      <w:r w:rsidDel="00000000" w:rsidR="00000000" w:rsidRPr="00000000">
        <w:rPr>
          <w:b w:val="1"/>
          <w:bCs w:val="1"/>
          <w:sz w:val="24"/>
          <w:szCs w:val="24"/>
          <w:rtl w:val="0"/>
        </w:rPr>
        <w:t xml:space="preserve">Ba trường hợp công thức "số Mapper = số khối" không còn đúng:</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1"/>
        <w:gridCol w:w="1904"/>
        <w:gridCol w:w="3627"/>
        <w:tblGridChange w:id="0">
          <w:tblGrid>
            <w:gridCol w:w="4261"/>
            <w:gridCol w:w="1904"/>
            <w:gridCol w:w="3627"/>
          </w:tblGrid>
        </w:tblGridChange>
      </w:tblGrid>
      <w:tr>
        <w:trPr>
          <w:cantSplit w:val="0"/>
          <w:tblHeader w:val="1"/>
        </w:trPr>
        <w:tc>
          <w:tcPr>
            <w:shd w:fill="1f4e79" w:val="clear"/>
          </w:tcPr>
          <w:p w:rsidR="00000000" w:rsidDel="00000000" w:rsidP="00000000" w:rsidRDefault="00000000" w:rsidRPr="00000000" w14:paraId="00000237">
            <w:pPr>
              <w:spacing w:after="0" w:lineRule="auto"/>
              <w:rPr>
                <w:sz w:val="24"/>
                <w:szCs w:val="24"/>
              </w:rPr>
            </w:pPr>
            <w:r w:rsidDel="00000000" w:rsidR="00000000" w:rsidRPr="00000000">
              <w:rPr>
                <w:b w:val="1"/>
                <w:bCs w:val="1"/>
                <w:color w:val="ffffff"/>
                <w:sz w:val="21"/>
                <w:szCs w:val="21"/>
                <w:rtl w:val="0"/>
              </w:rPr>
              <w:t xml:space="preserve">Trường hợp</w:t>
            </w:r>
            <w:r w:rsidDel="00000000" w:rsidR="00000000" w:rsidRPr="00000000">
              <w:rPr>
                <w:rtl w:val="0"/>
              </w:rPr>
            </w:r>
          </w:p>
        </w:tc>
        <w:tc>
          <w:tcPr>
            <w:shd w:fill="1f4e79" w:val="clear"/>
          </w:tcPr>
          <w:p w:rsidR="00000000" w:rsidDel="00000000" w:rsidP="00000000" w:rsidRDefault="00000000" w:rsidRPr="00000000" w14:paraId="00000238">
            <w:pPr>
              <w:spacing w:after="0" w:lineRule="auto"/>
              <w:rPr>
                <w:sz w:val="24"/>
                <w:szCs w:val="24"/>
              </w:rPr>
            </w:pPr>
            <w:r w:rsidDel="00000000" w:rsidR="00000000" w:rsidRPr="00000000">
              <w:rPr>
                <w:b w:val="1"/>
                <w:bCs w:val="1"/>
                <w:color w:val="ffffff"/>
                <w:sz w:val="21"/>
                <w:szCs w:val="21"/>
                <w:rtl w:val="0"/>
              </w:rPr>
              <w:t xml:space="preserve">Số Mapper thực tế</w:t>
            </w:r>
            <w:r w:rsidDel="00000000" w:rsidR="00000000" w:rsidRPr="00000000">
              <w:rPr>
                <w:rtl w:val="0"/>
              </w:rPr>
            </w:r>
          </w:p>
        </w:tc>
        <w:tc>
          <w:tcPr>
            <w:shd w:fill="1f4e79" w:val="clear"/>
          </w:tcPr>
          <w:p w:rsidR="00000000" w:rsidDel="00000000" w:rsidP="00000000" w:rsidRDefault="00000000" w:rsidRPr="00000000" w14:paraId="00000239">
            <w:pPr>
              <w:spacing w:after="0" w:lineRule="auto"/>
              <w:rPr>
                <w:sz w:val="24"/>
                <w:szCs w:val="24"/>
              </w:rPr>
            </w:pPr>
            <w:r w:rsidDel="00000000" w:rsidR="00000000" w:rsidRPr="00000000">
              <w:rPr>
                <w:b w:val="1"/>
                <w:bCs w:val="1"/>
                <w:color w:val="ffffff"/>
                <w:sz w:val="21"/>
                <w:szCs w:val="21"/>
                <w:rtl w:val="0"/>
              </w:rPr>
              <w:t xml:space="preserve">Vì sao</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0" w:lineRule="auto"/>
              <w:rPr>
                <w:sz w:val="24"/>
                <w:szCs w:val="24"/>
              </w:rPr>
            </w:pPr>
            <w:r w:rsidDel="00000000" w:rsidR="00000000" w:rsidRPr="00000000">
              <w:rPr>
                <w:sz w:val="21"/>
                <w:szCs w:val="21"/>
                <w:rtl w:val="0"/>
              </w:rPr>
              <w:t xml:space="preserve">1.000 tệp nhỏ 10 KB</w:t>
            </w:r>
            <w:r w:rsidDel="00000000" w:rsidR="00000000" w:rsidRPr="00000000">
              <w:rPr>
                <w:rtl w:val="0"/>
              </w:rPr>
            </w:r>
          </w:p>
        </w:tc>
        <w:tc>
          <w:tcPr/>
          <w:p w:rsidR="00000000" w:rsidDel="00000000" w:rsidP="00000000" w:rsidRDefault="00000000" w:rsidRPr="00000000" w14:paraId="0000023B">
            <w:pPr>
              <w:spacing w:after="0" w:lineRule="auto"/>
              <w:rPr>
                <w:sz w:val="24"/>
                <w:szCs w:val="24"/>
              </w:rPr>
            </w:pPr>
            <w:r w:rsidDel="00000000" w:rsidR="00000000" w:rsidRPr="00000000">
              <w:rPr>
                <w:b w:val="1"/>
                <w:bCs w:val="1"/>
                <w:sz w:val="21"/>
                <w:szCs w:val="21"/>
                <w:rtl w:val="0"/>
              </w:rPr>
              <w:t xml:space="preserve">1.000 Mapper</w:t>
            </w:r>
            <w:r w:rsidDel="00000000" w:rsidR="00000000" w:rsidRPr="00000000">
              <w:rPr>
                <w:rtl w:val="0"/>
              </w:rPr>
            </w:r>
          </w:p>
        </w:tc>
        <w:tc>
          <w:tcPr/>
          <w:p w:rsidR="00000000" w:rsidDel="00000000" w:rsidP="00000000" w:rsidRDefault="00000000" w:rsidRPr="00000000" w14:paraId="0000023C">
            <w:pPr>
              <w:spacing w:after="0" w:lineRule="auto"/>
              <w:rPr>
                <w:sz w:val="24"/>
                <w:szCs w:val="24"/>
              </w:rPr>
            </w:pPr>
            <w:r w:rsidDel="00000000" w:rsidR="00000000" w:rsidRPr="00000000">
              <w:rPr>
                <w:sz w:val="21"/>
                <w:szCs w:val="21"/>
                <w:rtl w:val="0"/>
              </w:rPr>
              <w:t xml:space="preserve">Một mảnh không bao giờ vắt qua hai tệp; mỗi tệp có ít nhất một mảnh</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0" w:lineRule="auto"/>
              <w:rPr>
                <w:sz w:val="24"/>
                <w:szCs w:val="24"/>
              </w:rPr>
            </w:pPr>
            <w:r w:rsidDel="00000000" w:rsidR="00000000" w:rsidRPr="00000000">
              <w:rPr>
                <w:sz w:val="21"/>
                <w:szCs w:val="21"/>
                <w:rtl w:val="0"/>
              </w:rPr>
              <w:t xml:space="preserve">Một tệp </w:t>
            </w:r>
            <w:r w:rsidDel="00000000" w:rsidR="00000000" w:rsidRPr="00000000">
              <w:rPr>
                <w:rFonts w:ascii="Consolas" w:cs="Consolas" w:eastAsia="Consolas" w:hAnsi="Consolas"/>
                <w:color w:val="c7254e"/>
                <w:sz w:val="21"/>
                <w:szCs w:val="21"/>
                <w:rtl w:val="0"/>
              </w:rPr>
              <w:t xml:space="preserve">.gz</w:t>
            </w:r>
            <w:r w:rsidDel="00000000" w:rsidR="00000000" w:rsidRPr="00000000">
              <w:rPr>
                <w:sz w:val="21"/>
                <w:szCs w:val="21"/>
                <w:rtl w:val="0"/>
              </w:rPr>
              <w:t xml:space="preserve"> 10 GB</w:t>
            </w:r>
            <w:r w:rsidDel="00000000" w:rsidR="00000000" w:rsidRPr="00000000">
              <w:rPr>
                <w:rtl w:val="0"/>
              </w:rPr>
            </w:r>
          </w:p>
        </w:tc>
        <w:tc>
          <w:tcPr/>
          <w:p w:rsidR="00000000" w:rsidDel="00000000" w:rsidP="00000000" w:rsidRDefault="00000000" w:rsidRPr="00000000" w14:paraId="0000023E">
            <w:pPr>
              <w:spacing w:after="0" w:lineRule="auto"/>
              <w:rPr>
                <w:sz w:val="24"/>
                <w:szCs w:val="24"/>
              </w:rPr>
            </w:pPr>
            <w:r w:rsidDel="00000000" w:rsidR="00000000" w:rsidRPr="00000000">
              <w:rPr>
                <w:b w:val="1"/>
                <w:bCs w:val="1"/>
                <w:sz w:val="21"/>
                <w:szCs w:val="21"/>
                <w:rtl w:val="0"/>
              </w:rPr>
              <w:t xml:space="preserve">1 Mapper duy nhất</w:t>
            </w:r>
            <w:r w:rsidDel="00000000" w:rsidR="00000000" w:rsidRPr="00000000">
              <w:rPr>
                <w:rtl w:val="0"/>
              </w:rPr>
            </w:r>
          </w:p>
        </w:tc>
        <w:tc>
          <w:tcPr/>
          <w:p w:rsidR="00000000" w:rsidDel="00000000" w:rsidP="00000000" w:rsidRDefault="00000000" w:rsidRPr="00000000" w14:paraId="0000023F">
            <w:pPr>
              <w:spacing w:after="0" w:lineRule="auto"/>
              <w:rPr>
                <w:sz w:val="24"/>
                <w:szCs w:val="24"/>
              </w:rPr>
            </w:pPr>
            <w:r w:rsidDel="00000000" w:rsidR="00000000" w:rsidRPr="00000000">
              <w:rPr>
                <w:sz w:val="21"/>
                <w:szCs w:val="21"/>
                <w:rtl w:val="0"/>
              </w:rPr>
              <w:t xml:space="preserve">gzip không tách được: muốn giải nén byte thứ n phải giải nén từ đầu. Mất luôn Data Locality vì một máy phải kéo cả 10 GB về</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0" w:lineRule="auto"/>
              <w:rPr>
                <w:sz w:val="24"/>
                <w:szCs w:val="24"/>
              </w:rPr>
            </w:pPr>
            <w:r w:rsidDel="00000000" w:rsidR="00000000" w:rsidRPr="00000000">
              <w:rPr>
                <w:sz w:val="21"/>
                <w:szCs w:val="21"/>
                <w:rtl w:val="0"/>
              </w:rPr>
              <w:t xml:space="preserve">Đặt </w:t>
            </w:r>
            <w:r w:rsidDel="00000000" w:rsidR="00000000" w:rsidRPr="00000000">
              <w:rPr>
                <w:rFonts w:ascii="Consolas" w:cs="Consolas" w:eastAsia="Consolas" w:hAnsi="Consolas"/>
                <w:color w:val="c7254e"/>
                <w:sz w:val="21"/>
                <w:szCs w:val="21"/>
                <w:rtl w:val="0"/>
              </w:rPr>
              <w:t xml:space="preserve">mapreduce.input.fileinputformat.split.maxsize</w:t>
            </w:r>
            <w:r w:rsidDel="00000000" w:rsidR="00000000" w:rsidRPr="00000000">
              <w:rPr>
                <w:rtl w:val="0"/>
              </w:rPr>
            </w:r>
          </w:p>
        </w:tc>
        <w:tc>
          <w:tcPr/>
          <w:p w:rsidR="00000000" w:rsidDel="00000000" w:rsidP="00000000" w:rsidRDefault="00000000" w:rsidRPr="00000000" w14:paraId="00000241">
            <w:pPr>
              <w:spacing w:after="0" w:lineRule="auto"/>
              <w:rPr>
                <w:sz w:val="24"/>
                <w:szCs w:val="24"/>
              </w:rPr>
            </w:pPr>
            <w:r w:rsidDel="00000000" w:rsidR="00000000" w:rsidRPr="00000000">
              <w:rPr>
                <w:sz w:val="21"/>
                <w:szCs w:val="21"/>
                <w:rtl w:val="0"/>
              </w:rPr>
              <w:t xml:space="preserve">Nhiều hơn số khối</w:t>
            </w:r>
            <w:r w:rsidDel="00000000" w:rsidR="00000000" w:rsidRPr="00000000">
              <w:rPr>
                <w:rtl w:val="0"/>
              </w:rPr>
            </w:r>
          </w:p>
        </w:tc>
        <w:tc>
          <w:tcPr/>
          <w:p w:rsidR="00000000" w:rsidDel="00000000" w:rsidP="00000000" w:rsidRDefault="00000000" w:rsidRPr="00000000" w14:paraId="00000242">
            <w:pPr>
              <w:spacing w:after="0" w:lineRule="auto"/>
              <w:rPr>
                <w:sz w:val="24"/>
                <w:szCs w:val="24"/>
              </w:rPr>
            </w:pPr>
            <w:r w:rsidDel="00000000" w:rsidR="00000000" w:rsidRPr="00000000">
              <w:rPr>
                <w:sz w:val="21"/>
                <w:szCs w:val="21"/>
                <w:rtl w:val="0"/>
              </w:rPr>
              <w:t xml:space="preserve">Kích thước mảnh = </w:t>
            </w:r>
            <w:r w:rsidDel="00000000" w:rsidR="00000000" w:rsidRPr="00000000">
              <w:rPr>
                <w:rFonts w:ascii="Consolas" w:cs="Consolas" w:eastAsia="Consolas" w:hAnsi="Consolas"/>
                <w:color w:val="c7254e"/>
                <w:sz w:val="21"/>
                <w:szCs w:val="21"/>
                <w:rtl w:val="0"/>
              </w:rPr>
              <w:t xml:space="preserve">max(minsize, min(maxsize, blocksize))</w:t>
            </w:r>
            <w:r w:rsidDel="00000000" w:rsidR="00000000" w:rsidRPr="00000000">
              <w:rPr>
                <w:rtl w:val="0"/>
              </w:rPr>
            </w:r>
          </w:p>
        </w:tc>
      </w:tr>
    </w:tbl>
    <w:p w:rsidR="00000000" w:rsidDel="00000000" w:rsidP="00000000" w:rsidRDefault="00000000" w:rsidRPr="00000000" w14:paraId="00000243">
      <w:pPr>
        <w:spacing w:after="60" w:lineRule="auto"/>
        <w:rPr>
          <w:sz w:val="24"/>
          <w:szCs w:val="24"/>
        </w:rPr>
      </w:pPr>
      <w:r w:rsidDel="00000000" w:rsidR="00000000" w:rsidRPr="00000000">
        <w:rPr>
          <w:rtl w:val="0"/>
        </w:rPr>
      </w:r>
    </w:p>
    <w:p w:rsidR="00000000" w:rsidDel="00000000" w:rsidP="00000000" w:rsidRDefault="00000000" w:rsidRPr="00000000" w14:paraId="00000244">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w:t>
      </w:r>
      <w:r w:rsidDel="00000000" w:rsidR="00000000" w:rsidRPr="00000000">
        <w:rPr>
          <w:sz w:val="23"/>
          <w:szCs w:val="23"/>
          <w:rtl w:val="0"/>
        </w:rPr>
        <w:t xml:space="preserve"> số Mapper là </w:t>
      </w:r>
      <w:r w:rsidDel="00000000" w:rsidR="00000000" w:rsidRPr="00000000">
        <w:rPr>
          <w:b w:val="1"/>
          <w:bCs w:val="1"/>
          <w:sz w:val="23"/>
          <w:szCs w:val="23"/>
          <w:rtl w:val="0"/>
        </w:rPr>
        <w:t xml:space="preserve">thuộc tính của cách dữ liệu được lưu</w:t>
      </w:r>
      <w:r w:rsidDel="00000000" w:rsidR="00000000" w:rsidRPr="00000000">
        <w:rPr>
          <w:sz w:val="23"/>
          <w:szCs w:val="23"/>
          <w:rtl w:val="0"/>
        </w:rPr>
        <w:t xml:space="preserve">, không phải của mã nguồn bạn viết. Đó là lý do bài 5 ở Phụ lục A chỉ cần đổi </w:t>
      </w:r>
      <w:r w:rsidDel="00000000" w:rsidR="00000000" w:rsidRPr="00000000">
        <w:rPr>
          <w:rFonts w:ascii="Consolas" w:cs="Consolas" w:eastAsia="Consolas" w:hAnsi="Consolas"/>
          <w:color w:val="c7254e"/>
          <w:sz w:val="23"/>
          <w:szCs w:val="23"/>
          <w:rtl w:val="0"/>
        </w:rPr>
        <w:t xml:space="preserve">dfs.blocksize</w:t>
      </w:r>
      <w:r w:rsidDel="00000000" w:rsidR="00000000" w:rsidRPr="00000000">
        <w:rPr>
          <w:sz w:val="23"/>
          <w:szCs w:val="23"/>
          <w:rtl w:val="0"/>
        </w:rPr>
        <w:t xml:space="preserve"> lúc </w:t>
      </w:r>
      <w:r w:rsidDel="00000000" w:rsidR="00000000" w:rsidRPr="00000000">
        <w:rPr>
          <w:rFonts w:ascii="Consolas" w:cs="Consolas" w:eastAsia="Consolas" w:hAnsi="Consolas"/>
          <w:color w:val="c7254e"/>
          <w:sz w:val="23"/>
          <w:szCs w:val="23"/>
          <w:rtl w:val="0"/>
        </w:rPr>
        <w:t xml:space="preserve">-put</w:t>
      </w:r>
      <w:r w:rsidDel="00000000" w:rsidR="00000000" w:rsidRPr="00000000">
        <w:rPr>
          <w:sz w:val="23"/>
          <w:szCs w:val="23"/>
          <w:rtl w:val="0"/>
        </w:rPr>
        <w:t xml:space="preserve"> là số Mapper nhảy từ 3 lên 10, mà mapper và reducer không sửa một chữ. Và đó cũng là lý do người ta gộp tệp nhỏ, và tránh gzip cho dữ liệu đưa vào Hadoop.</w:t>
      </w:r>
      <w:r w:rsidDel="00000000" w:rsidR="00000000" w:rsidRPr="00000000">
        <w:rPr>
          <w:rtl w:val="0"/>
        </w:rPr>
      </w:r>
    </w:p>
    <w:p w:rsidR="00000000" w:rsidDel="00000000" w:rsidP="00000000" w:rsidRDefault="00000000" w:rsidRPr="00000000" w14:paraId="00000245">
      <w:pPr>
        <w:keepNext w:val="1"/>
        <w:spacing w:after="100" w:before="240" w:lineRule="auto"/>
        <w:rPr>
          <w:sz w:val="24"/>
          <w:szCs w:val="24"/>
        </w:rPr>
      </w:pPr>
      <w:r w:rsidDel="00000000" w:rsidR="00000000" w:rsidRPr="00000000">
        <w:rPr>
          <w:b w:val="1"/>
          <w:bCs w:val="1"/>
          <w:color w:val="2e74b5"/>
          <w:sz w:val="27"/>
          <w:szCs w:val="27"/>
          <w:rtl w:val="0"/>
        </w:rPr>
        <w:t xml:space="preserve">1.6. Bảng lệnh HDFS CLI cần thuộc</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6"/>
        <w:gridCol w:w="3710"/>
        <w:gridCol w:w="2166"/>
        <w:tblGridChange w:id="0">
          <w:tblGrid>
            <w:gridCol w:w="3916"/>
            <w:gridCol w:w="3710"/>
            <w:gridCol w:w="2166"/>
          </w:tblGrid>
        </w:tblGridChange>
      </w:tblGrid>
      <w:tr>
        <w:trPr>
          <w:cantSplit w:val="0"/>
          <w:tblHeader w:val="1"/>
        </w:trPr>
        <w:tc>
          <w:tcPr>
            <w:shd w:fill="1f4e79" w:val="clear"/>
          </w:tcPr>
          <w:p w:rsidR="00000000" w:rsidDel="00000000" w:rsidP="00000000" w:rsidRDefault="00000000" w:rsidRPr="00000000" w14:paraId="00000246">
            <w:pPr>
              <w:spacing w:after="0" w:lineRule="auto"/>
              <w:rPr>
                <w:sz w:val="24"/>
                <w:szCs w:val="24"/>
              </w:rPr>
            </w:pPr>
            <w:r w:rsidDel="00000000" w:rsidR="00000000" w:rsidRPr="00000000">
              <w:rPr>
                <w:b w:val="1"/>
                <w:bCs w:val="1"/>
                <w:color w:val="ffffff"/>
                <w:sz w:val="21"/>
                <w:szCs w:val="21"/>
                <w:rtl w:val="0"/>
              </w:rPr>
              <w:t xml:space="preserve">Lệnh</w:t>
            </w:r>
            <w:r w:rsidDel="00000000" w:rsidR="00000000" w:rsidRPr="00000000">
              <w:rPr>
                <w:rtl w:val="0"/>
              </w:rPr>
            </w:r>
          </w:p>
        </w:tc>
        <w:tc>
          <w:tcPr>
            <w:shd w:fill="1f4e79" w:val="clear"/>
          </w:tcPr>
          <w:p w:rsidR="00000000" w:rsidDel="00000000" w:rsidP="00000000" w:rsidRDefault="00000000" w:rsidRPr="00000000" w14:paraId="00000247">
            <w:pPr>
              <w:spacing w:after="0" w:lineRule="auto"/>
              <w:rPr>
                <w:sz w:val="24"/>
                <w:szCs w:val="24"/>
              </w:rPr>
            </w:pPr>
            <w:r w:rsidDel="00000000" w:rsidR="00000000" w:rsidRPr="00000000">
              <w:rPr>
                <w:b w:val="1"/>
                <w:bCs w:val="1"/>
                <w:color w:val="ffffff"/>
                <w:sz w:val="21"/>
                <w:szCs w:val="21"/>
                <w:rtl w:val="0"/>
              </w:rPr>
              <w:t xml:space="preserve">Công dụng</w:t>
            </w:r>
            <w:r w:rsidDel="00000000" w:rsidR="00000000" w:rsidRPr="00000000">
              <w:rPr>
                <w:rtl w:val="0"/>
              </w:rPr>
            </w:r>
          </w:p>
        </w:tc>
        <w:tc>
          <w:tcPr>
            <w:shd w:fill="1f4e79" w:val="clear"/>
          </w:tcPr>
          <w:p w:rsidR="00000000" w:rsidDel="00000000" w:rsidP="00000000" w:rsidRDefault="00000000" w:rsidRPr="00000000" w14:paraId="00000248">
            <w:pPr>
              <w:spacing w:after="0" w:lineRule="auto"/>
              <w:rPr>
                <w:sz w:val="24"/>
                <w:szCs w:val="24"/>
              </w:rPr>
            </w:pPr>
            <w:r w:rsidDel="00000000" w:rsidR="00000000" w:rsidRPr="00000000">
              <w:rPr>
                <w:b w:val="1"/>
                <w:bCs w:val="1"/>
                <w:color w:val="ffffff"/>
                <w:sz w:val="21"/>
                <w:szCs w:val="21"/>
                <w:rtl w:val="0"/>
              </w:rPr>
              <w:t xml:space="preserve">Tương đương Linux</w:t>
            </w:r>
            <w:r w:rsidDel="00000000" w:rsidR="00000000" w:rsidRPr="00000000">
              <w:rPr>
                <w:rtl w:val="0"/>
              </w:rPr>
            </w:r>
          </w:p>
        </w:tc>
      </w:tr>
      <w:tr>
        <w:trPr>
          <w:cantSplit w:val="0"/>
          <w:tblHeader w:val="0"/>
        </w:trPr>
        <w:tc>
          <w:tcPr/>
          <w:p w:rsidR="00000000" w:rsidDel="00000000" w:rsidP="00000000" w:rsidRDefault="00000000" w:rsidRPr="00000000" w14:paraId="00000249">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-ls -h &lt;đường dẫn&gt;</w:t>
            </w:r>
            <w:r w:rsidDel="00000000" w:rsidR="00000000" w:rsidRPr="00000000">
              <w:rPr>
                <w:rtl w:val="0"/>
              </w:rPr>
            </w:r>
          </w:p>
        </w:tc>
        <w:tc>
          <w:tcPr/>
          <w:p w:rsidR="00000000" w:rsidDel="00000000" w:rsidP="00000000" w:rsidRDefault="00000000" w:rsidRPr="00000000" w14:paraId="0000024A">
            <w:pPr>
              <w:spacing w:after="0" w:lineRule="auto"/>
              <w:rPr>
                <w:sz w:val="24"/>
                <w:szCs w:val="24"/>
              </w:rPr>
            </w:pPr>
            <w:r w:rsidDel="00000000" w:rsidR="00000000" w:rsidRPr="00000000">
              <w:rPr>
                <w:sz w:val="21"/>
                <w:szCs w:val="21"/>
                <w:rtl w:val="0"/>
              </w:rPr>
              <w:t xml:space="preserve">Liệt kê kèm dung lượng dễ đọc</w:t>
            </w:r>
            <w:r w:rsidDel="00000000" w:rsidR="00000000" w:rsidRPr="00000000">
              <w:rPr>
                <w:rtl w:val="0"/>
              </w:rPr>
            </w:r>
          </w:p>
        </w:tc>
        <w:tc>
          <w:tcPr/>
          <w:p w:rsidR="00000000" w:rsidDel="00000000" w:rsidP="00000000" w:rsidRDefault="00000000" w:rsidRPr="00000000" w14:paraId="0000024B">
            <w:pPr>
              <w:spacing w:after="0" w:lineRule="auto"/>
              <w:rPr>
                <w:sz w:val="24"/>
                <w:szCs w:val="24"/>
              </w:rPr>
            </w:pPr>
            <w:r w:rsidDel="00000000" w:rsidR="00000000" w:rsidRPr="00000000">
              <w:rPr>
                <w:rFonts w:ascii="Consolas" w:cs="Consolas" w:eastAsia="Consolas" w:hAnsi="Consolas"/>
                <w:color w:val="c7254e"/>
                <w:sz w:val="21"/>
                <w:szCs w:val="21"/>
                <w:rtl w:val="0"/>
              </w:rPr>
              <w:t xml:space="preserve">ls -lh</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-mkdir -p &lt;đường dẫn&gt;</w:t>
            </w:r>
            <w:r w:rsidDel="00000000" w:rsidR="00000000" w:rsidRPr="00000000">
              <w:rPr>
                <w:rtl w:val="0"/>
              </w:rPr>
            </w:r>
          </w:p>
        </w:tc>
        <w:tc>
          <w:tcPr/>
          <w:p w:rsidR="00000000" w:rsidDel="00000000" w:rsidP="00000000" w:rsidRDefault="00000000" w:rsidRPr="00000000" w14:paraId="0000024D">
            <w:pPr>
              <w:spacing w:after="0" w:lineRule="auto"/>
              <w:rPr>
                <w:sz w:val="24"/>
                <w:szCs w:val="24"/>
              </w:rPr>
            </w:pPr>
            <w:r w:rsidDel="00000000" w:rsidR="00000000" w:rsidRPr="00000000">
              <w:rPr>
                <w:sz w:val="21"/>
                <w:szCs w:val="21"/>
                <w:rtl w:val="0"/>
              </w:rPr>
              <w:t xml:space="preserve">Tạo thư mục (kể cả cha)</w:t>
            </w:r>
            <w:r w:rsidDel="00000000" w:rsidR="00000000" w:rsidRPr="00000000">
              <w:rPr>
                <w:rtl w:val="0"/>
              </w:rPr>
            </w:r>
          </w:p>
        </w:tc>
        <w:tc>
          <w:tcPr/>
          <w:p w:rsidR="00000000" w:rsidDel="00000000" w:rsidP="00000000" w:rsidRDefault="00000000" w:rsidRPr="00000000" w14:paraId="0000024E">
            <w:pPr>
              <w:spacing w:after="0" w:lineRule="auto"/>
              <w:rPr>
                <w:sz w:val="24"/>
                <w:szCs w:val="24"/>
              </w:rPr>
            </w:pPr>
            <w:r w:rsidDel="00000000" w:rsidR="00000000" w:rsidRPr="00000000">
              <w:rPr>
                <w:rFonts w:ascii="Consolas" w:cs="Consolas" w:eastAsia="Consolas" w:hAnsi="Consolas"/>
                <w:color w:val="c7254e"/>
                <w:sz w:val="21"/>
                <w:szCs w:val="21"/>
                <w:rtl w:val="0"/>
              </w:rPr>
              <w:t xml:space="preserve">mkdir -p</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-put -f &lt;cục bộ&gt; &lt;hdfs&gt;</w:t>
            </w:r>
            <w:r w:rsidDel="00000000" w:rsidR="00000000" w:rsidRPr="00000000">
              <w:rPr>
                <w:rtl w:val="0"/>
              </w:rPr>
            </w:r>
          </w:p>
        </w:tc>
        <w:tc>
          <w:tcPr/>
          <w:p w:rsidR="00000000" w:rsidDel="00000000" w:rsidP="00000000" w:rsidRDefault="00000000" w:rsidRPr="00000000" w14:paraId="00000250">
            <w:pPr>
              <w:spacing w:after="0" w:lineRule="auto"/>
              <w:rPr>
                <w:sz w:val="24"/>
                <w:szCs w:val="24"/>
              </w:rPr>
            </w:pPr>
            <w:r w:rsidDel="00000000" w:rsidR="00000000" w:rsidRPr="00000000">
              <w:rPr>
                <w:b w:val="1"/>
                <w:bCs w:val="1"/>
                <w:sz w:val="21"/>
                <w:szCs w:val="21"/>
                <w:rtl w:val="0"/>
              </w:rPr>
              <w:t xml:space="preserve">Đưa lên</w:t>
            </w:r>
            <w:r w:rsidDel="00000000" w:rsidR="00000000" w:rsidRPr="00000000">
              <w:rPr>
                <w:sz w:val="21"/>
                <w:szCs w:val="21"/>
                <w:rtl w:val="0"/>
              </w:rPr>
              <w:t xml:space="preserve"> HDFS, </w:t>
            </w:r>
            <w:r w:rsidDel="00000000" w:rsidR="00000000" w:rsidRPr="00000000">
              <w:rPr>
                <w:rFonts w:ascii="Consolas" w:cs="Consolas" w:eastAsia="Consolas" w:hAnsi="Consolas"/>
                <w:color w:val="c7254e"/>
                <w:sz w:val="21"/>
                <w:szCs w:val="21"/>
                <w:rtl w:val="0"/>
              </w:rPr>
              <w:t xml:space="preserve">-f</w:t>
            </w:r>
            <w:r w:rsidDel="00000000" w:rsidR="00000000" w:rsidRPr="00000000">
              <w:rPr>
                <w:sz w:val="21"/>
                <w:szCs w:val="21"/>
                <w:rtl w:val="0"/>
              </w:rPr>
              <w:t xml:space="preserve"> ghi đè</w:t>
            </w:r>
            <w:r w:rsidDel="00000000" w:rsidR="00000000" w:rsidRPr="00000000">
              <w:rPr>
                <w:rtl w:val="0"/>
              </w:rPr>
            </w:r>
          </w:p>
        </w:tc>
        <w:tc>
          <w:tcPr/>
          <w:p w:rsidR="00000000" w:rsidDel="00000000" w:rsidP="00000000" w:rsidRDefault="00000000" w:rsidRPr="00000000" w14:paraId="00000251">
            <w:pPr>
              <w:spacing w:after="0" w:lineRule="auto"/>
              <w:rPr>
                <w:sz w:val="24"/>
                <w:szCs w:val="24"/>
              </w:rPr>
            </w:pPr>
            <w:r w:rsidDel="00000000" w:rsidR="00000000" w:rsidRPr="00000000">
              <w:rPr>
                <w:rFonts w:ascii="Consolas" w:cs="Consolas" w:eastAsia="Consolas" w:hAnsi="Consolas"/>
                <w:color w:val="c7254e"/>
                <w:sz w:val="21"/>
                <w:szCs w:val="21"/>
                <w:rtl w:val="0"/>
              </w:rPr>
              <w:t xml:space="preserve">cp</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-get &lt;hdfs&gt; &lt;cục bộ&gt;</w:t>
            </w:r>
            <w:r w:rsidDel="00000000" w:rsidR="00000000" w:rsidRPr="00000000">
              <w:rPr>
                <w:rtl w:val="0"/>
              </w:rPr>
            </w:r>
          </w:p>
        </w:tc>
        <w:tc>
          <w:tcPr/>
          <w:p w:rsidR="00000000" w:rsidDel="00000000" w:rsidP="00000000" w:rsidRDefault="00000000" w:rsidRPr="00000000" w14:paraId="00000253">
            <w:pPr>
              <w:spacing w:after="0" w:lineRule="auto"/>
              <w:rPr>
                <w:sz w:val="24"/>
                <w:szCs w:val="24"/>
              </w:rPr>
            </w:pPr>
            <w:r w:rsidDel="00000000" w:rsidR="00000000" w:rsidRPr="00000000">
              <w:rPr>
                <w:b w:val="1"/>
                <w:bCs w:val="1"/>
                <w:sz w:val="21"/>
                <w:szCs w:val="21"/>
                <w:rtl w:val="0"/>
              </w:rPr>
              <w:t xml:space="preserve">Tải về</w:t>
            </w:r>
            <w:r w:rsidDel="00000000" w:rsidR="00000000" w:rsidRPr="00000000">
              <w:rPr>
                <w:sz w:val="21"/>
                <w:szCs w:val="21"/>
                <w:rtl w:val="0"/>
              </w:rPr>
              <w:t xml:space="preserve"> từ HDFS</w:t>
            </w:r>
            <w:r w:rsidDel="00000000" w:rsidR="00000000" w:rsidRPr="00000000">
              <w:rPr>
                <w:rtl w:val="0"/>
              </w:rPr>
            </w:r>
          </w:p>
        </w:tc>
        <w:tc>
          <w:tcPr/>
          <w:p w:rsidR="00000000" w:rsidDel="00000000" w:rsidP="00000000" w:rsidRDefault="00000000" w:rsidRPr="00000000" w14:paraId="00000254">
            <w:pPr>
              <w:spacing w:after="0" w:lineRule="auto"/>
              <w:rPr>
                <w:sz w:val="24"/>
                <w:szCs w:val="24"/>
              </w:rPr>
            </w:pPr>
            <w:r w:rsidDel="00000000" w:rsidR="00000000" w:rsidRPr="00000000">
              <w:rPr>
                <w:rFonts w:ascii="Consolas" w:cs="Consolas" w:eastAsia="Consolas" w:hAnsi="Consolas"/>
                <w:color w:val="c7254e"/>
                <w:sz w:val="21"/>
                <w:szCs w:val="21"/>
                <w:rtl w:val="0"/>
              </w:rPr>
              <w:t xml:space="preserve">cp</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-cat &lt;tệp&gt;</w:t>
            </w:r>
            <w:r w:rsidDel="00000000" w:rsidR="00000000" w:rsidRPr="00000000">
              <w:rPr>
                <w:rtl w:val="0"/>
              </w:rPr>
            </w:r>
          </w:p>
        </w:tc>
        <w:tc>
          <w:tcPr/>
          <w:p w:rsidR="00000000" w:rsidDel="00000000" w:rsidP="00000000" w:rsidRDefault="00000000" w:rsidRPr="00000000" w14:paraId="00000256">
            <w:pPr>
              <w:spacing w:after="0" w:lineRule="auto"/>
              <w:rPr>
                <w:sz w:val="24"/>
                <w:szCs w:val="24"/>
              </w:rPr>
            </w:pPr>
            <w:r w:rsidDel="00000000" w:rsidR="00000000" w:rsidRPr="00000000">
              <w:rPr>
                <w:sz w:val="21"/>
                <w:szCs w:val="21"/>
                <w:rtl w:val="0"/>
              </w:rPr>
              <w:t xml:space="preserve">In toàn bộ nội dung ra stdout</w:t>
            </w:r>
            <w:r w:rsidDel="00000000" w:rsidR="00000000" w:rsidRPr="00000000">
              <w:rPr>
                <w:rtl w:val="0"/>
              </w:rPr>
            </w:r>
          </w:p>
        </w:tc>
        <w:tc>
          <w:tcPr/>
          <w:p w:rsidR="00000000" w:rsidDel="00000000" w:rsidP="00000000" w:rsidRDefault="00000000" w:rsidRPr="00000000" w14:paraId="00000257">
            <w:pPr>
              <w:spacing w:after="0" w:lineRule="auto"/>
              <w:rPr>
                <w:sz w:val="24"/>
                <w:szCs w:val="24"/>
              </w:rPr>
            </w:pPr>
            <w:r w:rsidDel="00000000" w:rsidR="00000000" w:rsidRPr="00000000">
              <w:rPr>
                <w:rFonts w:ascii="Consolas" w:cs="Consolas" w:eastAsia="Consolas" w:hAnsi="Consolas"/>
                <w:color w:val="c7254e"/>
                <w:sz w:val="21"/>
                <w:szCs w:val="21"/>
                <w:rtl w:val="0"/>
              </w:rPr>
              <w:t xml:space="preserve">cat</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-head</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-tail</w:t>
            </w:r>
            <w:r w:rsidDel="00000000" w:rsidR="00000000" w:rsidRPr="00000000">
              <w:rPr>
                <w:rtl w:val="0"/>
              </w:rPr>
            </w:r>
          </w:p>
        </w:tc>
        <w:tc>
          <w:tcPr/>
          <w:p w:rsidR="00000000" w:rsidDel="00000000" w:rsidP="00000000" w:rsidRDefault="00000000" w:rsidRPr="00000000" w14:paraId="00000259">
            <w:pPr>
              <w:spacing w:after="0" w:lineRule="auto"/>
              <w:rPr>
                <w:sz w:val="24"/>
                <w:szCs w:val="24"/>
              </w:rPr>
            </w:pPr>
            <w:r w:rsidDel="00000000" w:rsidR="00000000" w:rsidRPr="00000000">
              <w:rPr>
                <w:sz w:val="21"/>
                <w:szCs w:val="21"/>
                <w:rtl w:val="0"/>
              </w:rPr>
              <w:t xml:space="preserve">Xem đầu / cuối tệp</w:t>
            </w:r>
            <w:r w:rsidDel="00000000" w:rsidR="00000000" w:rsidRPr="00000000">
              <w:rPr>
                <w:rtl w:val="0"/>
              </w:rPr>
            </w:r>
          </w:p>
        </w:tc>
        <w:tc>
          <w:tcPr/>
          <w:p w:rsidR="00000000" w:rsidDel="00000000" w:rsidP="00000000" w:rsidRDefault="00000000" w:rsidRPr="00000000" w14:paraId="0000025A">
            <w:pPr>
              <w:spacing w:after="0" w:lineRule="auto"/>
              <w:rPr>
                <w:sz w:val="24"/>
                <w:szCs w:val="24"/>
              </w:rPr>
            </w:pPr>
            <w:r w:rsidDel="00000000" w:rsidR="00000000" w:rsidRPr="00000000">
              <w:rPr>
                <w:rFonts w:ascii="Consolas" w:cs="Consolas" w:eastAsia="Consolas" w:hAnsi="Consolas"/>
                <w:color w:val="c7254e"/>
                <w:sz w:val="21"/>
                <w:szCs w:val="21"/>
                <w:rtl w:val="0"/>
              </w:rPr>
              <w:t xml:space="preserve">head</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tail</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-rm -r -f -skipTrash &lt;đd&gt;</w:t>
            </w:r>
            <w:r w:rsidDel="00000000" w:rsidR="00000000" w:rsidRPr="00000000">
              <w:rPr>
                <w:rtl w:val="0"/>
              </w:rPr>
            </w:r>
          </w:p>
        </w:tc>
        <w:tc>
          <w:tcPr/>
          <w:p w:rsidR="00000000" w:rsidDel="00000000" w:rsidP="00000000" w:rsidRDefault="00000000" w:rsidRPr="00000000" w14:paraId="0000025C">
            <w:pPr>
              <w:spacing w:after="0" w:lineRule="auto"/>
              <w:rPr>
                <w:sz w:val="24"/>
                <w:szCs w:val="24"/>
              </w:rPr>
            </w:pPr>
            <w:r w:rsidDel="00000000" w:rsidR="00000000" w:rsidRPr="00000000">
              <w:rPr>
                <w:sz w:val="21"/>
                <w:szCs w:val="21"/>
                <w:rtl w:val="0"/>
              </w:rPr>
              <w:t xml:space="preserve">Xóa vĩnh viễn, không qua thùng rác</w:t>
            </w:r>
            <w:r w:rsidDel="00000000" w:rsidR="00000000" w:rsidRPr="00000000">
              <w:rPr>
                <w:rtl w:val="0"/>
              </w:rPr>
            </w:r>
          </w:p>
        </w:tc>
        <w:tc>
          <w:tcPr/>
          <w:p w:rsidR="00000000" w:rsidDel="00000000" w:rsidP="00000000" w:rsidRDefault="00000000" w:rsidRPr="00000000" w14:paraId="0000025D">
            <w:pPr>
              <w:spacing w:after="0" w:lineRule="auto"/>
              <w:rPr>
                <w:sz w:val="24"/>
                <w:szCs w:val="24"/>
              </w:rPr>
            </w:pPr>
            <w:r w:rsidDel="00000000" w:rsidR="00000000" w:rsidRPr="00000000">
              <w:rPr>
                <w:rFonts w:ascii="Consolas" w:cs="Consolas" w:eastAsia="Consolas" w:hAnsi="Consolas"/>
                <w:color w:val="c7254e"/>
                <w:sz w:val="21"/>
                <w:szCs w:val="21"/>
                <w:rtl w:val="0"/>
              </w:rPr>
              <w:t xml:space="preserve">rm -rf</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-du -h &lt;đường dẫn&gt;</w:t>
            </w:r>
            <w:r w:rsidDel="00000000" w:rsidR="00000000" w:rsidRPr="00000000">
              <w:rPr>
                <w:rtl w:val="0"/>
              </w:rPr>
            </w:r>
          </w:p>
        </w:tc>
        <w:tc>
          <w:tcPr/>
          <w:p w:rsidR="00000000" w:rsidDel="00000000" w:rsidP="00000000" w:rsidRDefault="00000000" w:rsidRPr="00000000" w14:paraId="0000025F">
            <w:pPr>
              <w:spacing w:after="0" w:lineRule="auto"/>
              <w:rPr>
                <w:sz w:val="24"/>
                <w:szCs w:val="24"/>
              </w:rPr>
            </w:pPr>
            <w:r w:rsidDel="00000000" w:rsidR="00000000" w:rsidRPr="00000000">
              <w:rPr>
                <w:sz w:val="21"/>
                <w:szCs w:val="21"/>
                <w:rtl w:val="0"/>
              </w:rPr>
              <w:t xml:space="preserve">Dung lượng từng mục</w:t>
            </w:r>
            <w:r w:rsidDel="00000000" w:rsidR="00000000" w:rsidRPr="00000000">
              <w:rPr>
                <w:rtl w:val="0"/>
              </w:rPr>
            </w:r>
          </w:p>
        </w:tc>
        <w:tc>
          <w:tcPr/>
          <w:p w:rsidR="00000000" w:rsidDel="00000000" w:rsidP="00000000" w:rsidRDefault="00000000" w:rsidRPr="00000000" w14:paraId="00000260">
            <w:pPr>
              <w:spacing w:after="0" w:lineRule="auto"/>
              <w:rPr>
                <w:sz w:val="24"/>
                <w:szCs w:val="24"/>
              </w:rPr>
            </w:pPr>
            <w:r w:rsidDel="00000000" w:rsidR="00000000" w:rsidRPr="00000000">
              <w:rPr>
                <w:rFonts w:ascii="Consolas" w:cs="Consolas" w:eastAsia="Consolas" w:hAnsi="Consolas"/>
                <w:color w:val="c7254e"/>
                <w:sz w:val="21"/>
                <w:szCs w:val="21"/>
                <w:rtl w:val="0"/>
              </w:rPr>
              <w:t xml:space="preserve">du -h</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-count &lt;đường dẫn&gt;</w:t>
            </w:r>
            <w:r w:rsidDel="00000000" w:rsidR="00000000" w:rsidRPr="00000000">
              <w:rPr>
                <w:rtl w:val="0"/>
              </w:rPr>
            </w:r>
          </w:p>
        </w:tc>
        <w:tc>
          <w:tcPr/>
          <w:p w:rsidR="00000000" w:rsidDel="00000000" w:rsidP="00000000" w:rsidRDefault="00000000" w:rsidRPr="00000000" w14:paraId="00000262">
            <w:pPr>
              <w:spacing w:after="0" w:lineRule="auto"/>
              <w:rPr>
                <w:sz w:val="24"/>
                <w:szCs w:val="24"/>
              </w:rPr>
            </w:pPr>
            <w:r w:rsidDel="00000000" w:rsidR="00000000" w:rsidRPr="00000000">
              <w:rPr>
                <w:sz w:val="21"/>
                <w:szCs w:val="21"/>
                <w:rtl w:val="0"/>
              </w:rPr>
              <w:t xml:space="preserve">Đếm thư mục / tệp / byte</w:t>
            </w:r>
            <w:r w:rsidDel="00000000" w:rsidR="00000000" w:rsidRPr="00000000">
              <w:rPr>
                <w:rtl w:val="0"/>
              </w:rPr>
            </w:r>
          </w:p>
        </w:tc>
        <w:tc>
          <w:tcPr/>
          <w:p w:rsidR="00000000" w:rsidDel="00000000" w:rsidP="00000000" w:rsidRDefault="00000000" w:rsidRPr="00000000" w14:paraId="00000263">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-df -h</w:t>
            </w:r>
            <w:r w:rsidDel="00000000" w:rsidR="00000000" w:rsidRPr="00000000">
              <w:rPr>
                <w:rtl w:val="0"/>
              </w:rPr>
            </w:r>
          </w:p>
        </w:tc>
        <w:tc>
          <w:tcPr/>
          <w:p w:rsidR="00000000" w:rsidDel="00000000" w:rsidP="00000000" w:rsidRDefault="00000000" w:rsidRPr="00000000" w14:paraId="00000265">
            <w:pPr>
              <w:spacing w:after="0" w:lineRule="auto"/>
              <w:rPr>
                <w:sz w:val="24"/>
                <w:szCs w:val="24"/>
              </w:rPr>
            </w:pPr>
            <w:r w:rsidDel="00000000" w:rsidR="00000000" w:rsidRPr="00000000">
              <w:rPr>
                <w:sz w:val="21"/>
                <w:szCs w:val="21"/>
                <w:rtl w:val="0"/>
              </w:rPr>
              <w:t xml:space="preserve">Dung lượng còn trống của cụm</w:t>
            </w:r>
            <w:r w:rsidDel="00000000" w:rsidR="00000000" w:rsidRPr="00000000">
              <w:rPr>
                <w:rtl w:val="0"/>
              </w:rPr>
            </w:r>
          </w:p>
        </w:tc>
        <w:tc>
          <w:tcPr/>
          <w:p w:rsidR="00000000" w:rsidDel="00000000" w:rsidP="00000000" w:rsidRDefault="00000000" w:rsidRPr="00000000" w14:paraId="00000266">
            <w:pPr>
              <w:spacing w:after="0" w:lineRule="auto"/>
              <w:rPr>
                <w:sz w:val="24"/>
                <w:szCs w:val="24"/>
              </w:rPr>
            </w:pPr>
            <w:r w:rsidDel="00000000" w:rsidR="00000000" w:rsidRPr="00000000">
              <w:rPr>
                <w:rFonts w:ascii="Consolas" w:cs="Consolas" w:eastAsia="Consolas" w:hAnsi="Consolas"/>
                <w:color w:val="c7254e"/>
                <w:sz w:val="21"/>
                <w:szCs w:val="21"/>
                <w:rtl w:val="0"/>
              </w:rPr>
              <w:t xml:space="preserve">df -h</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-setrep -w N &lt;tệp&gt;</w:t>
            </w:r>
            <w:r w:rsidDel="00000000" w:rsidR="00000000" w:rsidRPr="00000000">
              <w:rPr>
                <w:rtl w:val="0"/>
              </w:rPr>
            </w:r>
          </w:p>
        </w:tc>
        <w:tc>
          <w:tcPr/>
          <w:p w:rsidR="00000000" w:rsidDel="00000000" w:rsidP="00000000" w:rsidRDefault="00000000" w:rsidRPr="00000000" w14:paraId="00000268">
            <w:pPr>
              <w:spacing w:after="0" w:lineRule="auto"/>
              <w:rPr>
                <w:sz w:val="24"/>
                <w:szCs w:val="24"/>
              </w:rPr>
            </w:pPr>
            <w:r w:rsidDel="00000000" w:rsidR="00000000" w:rsidRPr="00000000">
              <w:rPr>
                <w:sz w:val="21"/>
                <w:szCs w:val="21"/>
                <w:rtl w:val="0"/>
              </w:rPr>
              <w:t xml:space="preserve">Đổi số bản sao của một tệp</w:t>
            </w:r>
            <w:r w:rsidDel="00000000" w:rsidR="00000000" w:rsidRPr="00000000">
              <w:rPr>
                <w:rtl w:val="0"/>
              </w:rPr>
            </w:r>
          </w:p>
        </w:tc>
        <w:tc>
          <w:tcPr/>
          <w:p w:rsidR="00000000" w:rsidDel="00000000" w:rsidP="00000000" w:rsidRDefault="00000000" w:rsidRPr="00000000" w14:paraId="00000269">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-D dfs.blocksize=N -put ...</w:t>
            </w:r>
            <w:r w:rsidDel="00000000" w:rsidR="00000000" w:rsidRPr="00000000">
              <w:rPr>
                <w:rtl w:val="0"/>
              </w:rPr>
            </w:r>
          </w:p>
        </w:tc>
        <w:tc>
          <w:tcPr/>
          <w:p w:rsidR="00000000" w:rsidDel="00000000" w:rsidP="00000000" w:rsidRDefault="00000000" w:rsidRPr="00000000" w14:paraId="0000026B">
            <w:pPr>
              <w:spacing w:after="0" w:lineRule="auto"/>
              <w:rPr>
                <w:sz w:val="24"/>
                <w:szCs w:val="24"/>
              </w:rPr>
            </w:pPr>
            <w:r w:rsidDel="00000000" w:rsidR="00000000" w:rsidRPr="00000000">
              <w:rPr>
                <w:sz w:val="21"/>
                <w:szCs w:val="21"/>
                <w:rtl w:val="0"/>
              </w:rPr>
              <w:t xml:space="preserve">Đưa lên với kích thước khối chỉ định</w:t>
            </w:r>
            <w:r w:rsidDel="00000000" w:rsidR="00000000" w:rsidRPr="00000000">
              <w:rPr>
                <w:rtl w:val="0"/>
              </w:rPr>
            </w:r>
          </w:p>
        </w:tc>
        <w:tc>
          <w:tcPr/>
          <w:p w:rsidR="00000000" w:rsidDel="00000000" w:rsidP="00000000" w:rsidRDefault="00000000" w:rsidRPr="00000000" w14:paraId="0000026C">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dfsadmin -report</w:t>
            </w:r>
            <w:r w:rsidDel="00000000" w:rsidR="00000000" w:rsidRPr="00000000">
              <w:rPr>
                <w:rtl w:val="0"/>
              </w:rPr>
            </w:r>
          </w:p>
        </w:tc>
        <w:tc>
          <w:tcPr/>
          <w:p w:rsidR="00000000" w:rsidDel="00000000" w:rsidP="00000000" w:rsidRDefault="00000000" w:rsidRPr="00000000" w14:paraId="0000026E">
            <w:pPr>
              <w:spacing w:after="0" w:lineRule="auto"/>
              <w:rPr>
                <w:sz w:val="24"/>
                <w:szCs w:val="24"/>
              </w:rPr>
            </w:pPr>
            <w:r w:rsidDel="00000000" w:rsidR="00000000" w:rsidRPr="00000000">
              <w:rPr>
                <w:sz w:val="21"/>
                <w:szCs w:val="21"/>
                <w:rtl w:val="0"/>
              </w:rPr>
              <w:t xml:space="preserve">Báo cáo sức khỏe cụm</w:t>
            </w:r>
            <w:r w:rsidDel="00000000" w:rsidR="00000000" w:rsidRPr="00000000">
              <w:rPr>
                <w:rtl w:val="0"/>
              </w:rPr>
            </w:r>
          </w:p>
        </w:tc>
        <w:tc>
          <w:tcPr/>
          <w:p w:rsidR="00000000" w:rsidDel="00000000" w:rsidP="00000000" w:rsidRDefault="00000000" w:rsidRPr="00000000" w14:paraId="0000026F">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fsck &lt;tệp&gt; -files -blocks</w:t>
            </w:r>
            <w:r w:rsidDel="00000000" w:rsidR="00000000" w:rsidRPr="00000000">
              <w:rPr>
                <w:rtl w:val="0"/>
              </w:rPr>
            </w:r>
          </w:p>
        </w:tc>
        <w:tc>
          <w:tcPr/>
          <w:p w:rsidR="00000000" w:rsidDel="00000000" w:rsidP="00000000" w:rsidRDefault="00000000" w:rsidRPr="00000000" w14:paraId="00000271">
            <w:pPr>
              <w:spacing w:after="0" w:lineRule="auto"/>
              <w:rPr>
                <w:sz w:val="24"/>
                <w:szCs w:val="24"/>
              </w:rPr>
            </w:pPr>
            <w:r w:rsidDel="00000000" w:rsidR="00000000" w:rsidRPr="00000000">
              <w:rPr>
                <w:sz w:val="21"/>
                <w:szCs w:val="21"/>
                <w:rtl w:val="0"/>
              </w:rPr>
              <w:t xml:space="preserve">Xem tệp gồm những khối nào</w:t>
            </w:r>
            <w:r w:rsidDel="00000000" w:rsidR="00000000" w:rsidRPr="00000000">
              <w:rPr>
                <w:rtl w:val="0"/>
              </w:rPr>
            </w:r>
          </w:p>
        </w:tc>
        <w:tc>
          <w:tcPr/>
          <w:p w:rsidR="00000000" w:rsidDel="00000000" w:rsidP="00000000" w:rsidRDefault="00000000" w:rsidRPr="00000000" w14:paraId="00000272">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getconf -confKey &lt;khóa&gt;</w:t>
            </w:r>
            <w:r w:rsidDel="00000000" w:rsidR="00000000" w:rsidRPr="00000000">
              <w:rPr>
                <w:rtl w:val="0"/>
              </w:rPr>
            </w:r>
          </w:p>
        </w:tc>
        <w:tc>
          <w:tcPr/>
          <w:p w:rsidR="00000000" w:rsidDel="00000000" w:rsidP="00000000" w:rsidRDefault="00000000" w:rsidRPr="00000000" w14:paraId="00000274">
            <w:pPr>
              <w:spacing w:after="0" w:lineRule="auto"/>
              <w:rPr>
                <w:sz w:val="24"/>
                <w:szCs w:val="24"/>
              </w:rPr>
            </w:pPr>
            <w:r w:rsidDel="00000000" w:rsidR="00000000" w:rsidRPr="00000000">
              <w:rPr>
                <w:sz w:val="21"/>
                <w:szCs w:val="21"/>
                <w:rtl w:val="0"/>
              </w:rPr>
              <w:t xml:space="preserve">Đọc một tham số cấu hình</w:t>
            </w:r>
            <w:r w:rsidDel="00000000" w:rsidR="00000000" w:rsidRPr="00000000">
              <w:rPr>
                <w:rtl w:val="0"/>
              </w:rPr>
            </w:r>
          </w:p>
        </w:tc>
        <w:tc>
          <w:tcPr/>
          <w:p w:rsidR="00000000" w:rsidDel="00000000" w:rsidP="00000000" w:rsidRDefault="00000000" w:rsidRPr="00000000" w14:paraId="00000275">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0" w:lineRule="auto"/>
              <w:rPr>
                <w:sz w:val="24"/>
                <w:szCs w:val="24"/>
              </w:rPr>
            </w:pPr>
            <w:r w:rsidDel="00000000" w:rsidR="00000000" w:rsidRPr="00000000">
              <w:rPr>
                <w:rFonts w:ascii="Consolas" w:cs="Consolas" w:eastAsia="Consolas" w:hAnsi="Consolas"/>
                <w:color w:val="c7254e"/>
                <w:sz w:val="21"/>
                <w:szCs w:val="21"/>
                <w:rtl w:val="0"/>
              </w:rPr>
              <w:t xml:space="preserve">yarn node -list</w:t>
            </w:r>
            <w:r w:rsidDel="00000000" w:rsidR="00000000" w:rsidRPr="00000000">
              <w:rPr>
                <w:rtl w:val="0"/>
              </w:rPr>
            </w:r>
          </w:p>
        </w:tc>
        <w:tc>
          <w:tcPr/>
          <w:p w:rsidR="00000000" w:rsidDel="00000000" w:rsidP="00000000" w:rsidRDefault="00000000" w:rsidRPr="00000000" w14:paraId="00000277">
            <w:pPr>
              <w:spacing w:after="0" w:lineRule="auto"/>
              <w:rPr>
                <w:sz w:val="24"/>
                <w:szCs w:val="24"/>
              </w:rPr>
            </w:pPr>
            <w:r w:rsidDel="00000000" w:rsidR="00000000" w:rsidRPr="00000000">
              <w:rPr>
                <w:sz w:val="21"/>
                <w:szCs w:val="21"/>
                <w:rtl w:val="0"/>
              </w:rPr>
              <w:t xml:space="preserve">Liệt kê NodeManager đang sống</w:t>
            </w:r>
            <w:r w:rsidDel="00000000" w:rsidR="00000000" w:rsidRPr="00000000">
              <w:rPr>
                <w:rtl w:val="0"/>
              </w:rPr>
            </w:r>
          </w:p>
        </w:tc>
        <w:tc>
          <w:tcPr/>
          <w:p w:rsidR="00000000" w:rsidDel="00000000" w:rsidP="00000000" w:rsidRDefault="00000000" w:rsidRPr="00000000" w14:paraId="00000278">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0" w:lineRule="auto"/>
              <w:rPr>
                <w:sz w:val="24"/>
                <w:szCs w:val="24"/>
              </w:rPr>
            </w:pPr>
            <w:r w:rsidDel="00000000" w:rsidR="00000000" w:rsidRPr="00000000">
              <w:rPr>
                <w:rFonts w:ascii="Consolas" w:cs="Consolas" w:eastAsia="Consolas" w:hAnsi="Consolas"/>
                <w:color w:val="c7254e"/>
                <w:sz w:val="21"/>
                <w:szCs w:val="21"/>
                <w:rtl w:val="0"/>
              </w:rPr>
              <w:t xml:space="preserve">yarn application -list</w:t>
            </w:r>
            <w:r w:rsidDel="00000000" w:rsidR="00000000" w:rsidRPr="00000000">
              <w:rPr>
                <w:rtl w:val="0"/>
              </w:rPr>
            </w:r>
          </w:p>
        </w:tc>
        <w:tc>
          <w:tcPr/>
          <w:p w:rsidR="00000000" w:rsidDel="00000000" w:rsidP="00000000" w:rsidRDefault="00000000" w:rsidRPr="00000000" w14:paraId="0000027A">
            <w:pPr>
              <w:spacing w:after="0" w:lineRule="auto"/>
              <w:rPr>
                <w:sz w:val="24"/>
                <w:szCs w:val="24"/>
              </w:rPr>
            </w:pPr>
            <w:r w:rsidDel="00000000" w:rsidR="00000000" w:rsidRPr="00000000">
              <w:rPr>
                <w:sz w:val="21"/>
                <w:szCs w:val="21"/>
                <w:rtl w:val="0"/>
              </w:rPr>
              <w:t xml:space="preserve">Liệt kê job đang chạy</w:t>
            </w:r>
            <w:r w:rsidDel="00000000" w:rsidR="00000000" w:rsidRPr="00000000">
              <w:rPr>
                <w:rtl w:val="0"/>
              </w:rPr>
            </w:r>
          </w:p>
        </w:tc>
        <w:tc>
          <w:tcPr/>
          <w:p w:rsidR="00000000" w:rsidDel="00000000" w:rsidP="00000000" w:rsidRDefault="00000000" w:rsidRPr="00000000" w14:paraId="0000027B">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mapred job -list</w:t>
            </w:r>
            <w:r w:rsidDel="00000000" w:rsidR="00000000" w:rsidRPr="00000000">
              <w:rPr>
                <w:rtl w:val="0"/>
              </w:rPr>
            </w:r>
          </w:p>
        </w:tc>
        <w:tc>
          <w:tcPr/>
          <w:p w:rsidR="00000000" w:rsidDel="00000000" w:rsidP="00000000" w:rsidRDefault="00000000" w:rsidRPr="00000000" w14:paraId="0000027D">
            <w:pPr>
              <w:spacing w:after="0" w:lineRule="auto"/>
              <w:rPr>
                <w:sz w:val="24"/>
                <w:szCs w:val="24"/>
              </w:rPr>
            </w:pPr>
            <w:r w:rsidDel="00000000" w:rsidR="00000000" w:rsidRPr="00000000">
              <w:rPr>
                <w:sz w:val="21"/>
                <w:szCs w:val="21"/>
                <w:rtl w:val="0"/>
              </w:rPr>
              <w:t xml:space="preserve">Liệt kê job MapReduce</w:t>
            </w:r>
            <w:r w:rsidDel="00000000" w:rsidR="00000000" w:rsidRPr="00000000">
              <w:rPr>
                <w:rtl w:val="0"/>
              </w:rPr>
            </w:r>
          </w:p>
        </w:tc>
        <w:tc>
          <w:tcPr/>
          <w:p w:rsidR="00000000" w:rsidDel="00000000" w:rsidP="00000000" w:rsidRDefault="00000000" w:rsidRPr="00000000" w14:paraId="0000027E">
            <w:pPr>
              <w:spacing w:after="0" w:lineRule="auto"/>
              <w:rPr>
                <w:sz w:val="24"/>
                <w:szCs w:val="24"/>
              </w:rPr>
            </w:pP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27F">
      <w:pPr>
        <w:spacing w:after="60" w:lineRule="auto"/>
        <w:rPr>
          <w:sz w:val="24"/>
          <w:szCs w:val="24"/>
        </w:rPr>
      </w:pPr>
      <w:r w:rsidDel="00000000" w:rsidR="00000000" w:rsidRPr="00000000">
        <w:rPr>
          <w:rtl w:val="0"/>
        </w:rPr>
      </w:r>
    </w:p>
    <w:p w:rsidR="00000000" w:rsidDel="00000000" w:rsidP="00000000" w:rsidRDefault="00000000" w:rsidRPr="00000000" w14:paraId="00000280">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Quy trình bắt buộc HAI BƯỚC khi đưa tệp lên HDFS từ máy thật.</w:t>
      </w:r>
      <w:r w:rsidDel="00000000" w:rsidR="00000000" w:rsidRPr="00000000">
        <w:rPr>
          <w:sz w:val="23"/>
          <w:szCs w:val="23"/>
          <w:rtl w:val="0"/>
        </w:rPr>
        <w:t xml:space="preserve"> Lệnh </w:t>
      </w:r>
      <w:r w:rsidDel="00000000" w:rsidR="00000000" w:rsidRPr="00000000">
        <w:rPr>
          <w:rFonts w:ascii="Consolas" w:cs="Consolas" w:eastAsia="Consolas" w:hAnsi="Consolas"/>
          <w:color w:val="c7254e"/>
          <w:sz w:val="23"/>
          <w:szCs w:val="23"/>
          <w:rtl w:val="0"/>
        </w:rPr>
        <w:t xml:space="preserve">hdfs</w:t>
      </w:r>
      <w:r w:rsidDel="00000000" w:rsidR="00000000" w:rsidRPr="00000000">
        <w:rPr>
          <w:sz w:val="23"/>
          <w:szCs w:val="23"/>
          <w:rtl w:val="0"/>
        </w:rPr>
        <w:t xml:space="preserve"> chỉ tồn tại </w:t>
      </w:r>
      <w:r w:rsidDel="00000000" w:rsidR="00000000" w:rsidRPr="00000000">
        <w:rPr>
          <w:b w:val="1"/>
          <w:bCs w:val="1"/>
          <w:sz w:val="23"/>
          <w:szCs w:val="23"/>
          <w:rtl w:val="0"/>
        </w:rPr>
        <w:t xml:space="preserve">bên trong container</w:t>
      </w:r>
      <w:r w:rsidDel="00000000" w:rsidR="00000000" w:rsidRPr="00000000">
        <w:rPr>
          <w:sz w:val="23"/>
          <w:szCs w:val="23"/>
          <w:rtl w:val="0"/>
        </w:rPr>
        <w:t xml:space="preserve">, nên tệp phải đi qua container trước:</w:t>
      </w:r>
      <w:r w:rsidDel="00000000" w:rsidR="00000000" w:rsidRPr="00000000">
        <w:rPr>
          <w:rtl w:val="0"/>
        </w:rPr>
      </w:r>
    </w:p>
    <w:p w:rsidR="00000000" w:rsidDel="00000000" w:rsidP="00000000" w:rsidRDefault="00000000" w:rsidRPr="00000000" w14:paraId="0000028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490" w:firstLine="0"/>
        <w:rPr>
          <w:sz w:val="24"/>
          <w:szCs w:val="24"/>
        </w:rPr>
      </w:pPr>
      <w:r w:rsidDel="00000000" w:rsidR="00000000" w:rsidRPr="00000000">
        <w:rPr>
          <w:rFonts w:ascii="Consolas" w:cs="Consolas" w:eastAsia="Consolas" w:hAnsi="Consolas"/>
          <w:color w:val="24292f"/>
          <w:sz w:val="20"/>
          <w:szCs w:val="20"/>
          <w:rtl w:val="0"/>
        </w:rPr>
        <w:t xml:space="preserve">máy thật ──① docker cp──► container ──② hdfs dfs -put──► HDFS</w:t>
      </w:r>
      <w:r w:rsidDel="00000000" w:rsidR="00000000" w:rsidRPr="00000000">
        <w:rPr>
          <w:rtl w:val="0"/>
        </w:rPr>
      </w:r>
    </w:p>
    <w:p w:rsidR="00000000" w:rsidDel="00000000" w:rsidP="00000000" w:rsidRDefault="00000000" w:rsidRPr="00000000" w14:paraId="00000282">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Bỏ qua bước ① là lỗi phổ biến nhất của cả buổi học.</w:t>
      </w:r>
      <w:r w:rsidDel="00000000" w:rsidR="00000000" w:rsidRPr="00000000">
        <w:rPr>
          <w:rtl w:val="0"/>
        </w:rPr>
      </w:r>
    </w:p>
    <w:p w:rsidR="00000000" w:rsidDel="00000000" w:rsidP="00000000" w:rsidRDefault="00000000" w:rsidRPr="00000000" w14:paraId="00000283">
      <w:pPr>
        <w:keepNext w:val="1"/>
        <w:spacing w:after="100" w:before="240" w:lineRule="auto"/>
        <w:rPr>
          <w:sz w:val="24"/>
          <w:szCs w:val="24"/>
        </w:rPr>
      </w:pPr>
      <w:r w:rsidDel="00000000" w:rsidR="00000000" w:rsidRPr="00000000">
        <w:rPr>
          <w:b w:val="1"/>
          <w:bCs w:val="1"/>
          <w:color w:val="2e74b5"/>
          <w:sz w:val="27"/>
          <w:szCs w:val="27"/>
          <w:rtl w:val="0"/>
        </w:rPr>
        <w:t xml:space="preserve">1.7. Giới thiệu giao diện web của HDFS</w:t>
      </w:r>
      <w:r w:rsidDel="00000000" w:rsidR="00000000" w:rsidRPr="00000000">
        <w:rPr>
          <w:rtl w:val="0"/>
        </w:rPr>
      </w:r>
    </w:p>
    <w:p w:rsidR="00000000" w:rsidDel="00000000" w:rsidP="00000000" w:rsidRDefault="00000000" w:rsidRPr="00000000" w14:paraId="00000284">
      <w:pPr>
        <w:spacing w:after="140" w:lineRule="auto"/>
        <w:jc w:val="both"/>
        <w:rPr>
          <w:sz w:val="24"/>
          <w:szCs w:val="24"/>
        </w:rPr>
      </w:pPr>
      <w:r w:rsidDel="00000000" w:rsidR="00000000" w:rsidRPr="00000000">
        <w:rPr>
          <w:sz w:val="24"/>
          <w:szCs w:val="24"/>
          <w:rtl w:val="0"/>
        </w:rPr>
        <w:t xml:space="preserve">Dòng lệnh và giao diện web trả lời hai loại câu hỏi khác nhau. </w:t>
      </w:r>
      <w:r w:rsidDel="00000000" w:rsidR="00000000" w:rsidRPr="00000000">
        <w:rPr>
          <w:rFonts w:ascii="Consolas" w:cs="Consolas" w:eastAsia="Consolas" w:hAnsi="Consolas"/>
          <w:color w:val="c7254e"/>
          <w:sz w:val="24"/>
          <w:szCs w:val="24"/>
          <w:rtl w:val="0"/>
        </w:rPr>
        <w:t xml:space="preserve">hdfs dfs -ls</w:t>
      </w:r>
      <w:r w:rsidDel="00000000" w:rsidR="00000000" w:rsidRPr="00000000">
        <w:rPr>
          <w:sz w:val="24"/>
          <w:szCs w:val="24"/>
          <w:rtl w:val="0"/>
        </w:rPr>
        <w:t xml:space="preserve"> hay </w:t>
      </w:r>
      <w:r w:rsidDel="00000000" w:rsidR="00000000" w:rsidRPr="00000000">
        <w:rPr>
          <w:rFonts w:ascii="Consolas" w:cs="Consolas" w:eastAsia="Consolas" w:hAnsi="Consolas"/>
          <w:color w:val="c7254e"/>
          <w:sz w:val="24"/>
          <w:szCs w:val="24"/>
          <w:rtl w:val="0"/>
        </w:rPr>
        <w:t xml:space="preserve">hdfs fsck</w:t>
      </w:r>
      <w:r w:rsidDel="00000000" w:rsidR="00000000" w:rsidRPr="00000000">
        <w:rPr>
          <w:sz w:val="24"/>
          <w:szCs w:val="24"/>
          <w:rtl w:val="0"/>
        </w:rPr>
        <w:t xml:space="preserve"> cho bạn </w:t>
      </w:r>
      <w:r w:rsidDel="00000000" w:rsidR="00000000" w:rsidRPr="00000000">
        <w:rPr>
          <w:b w:val="1"/>
          <w:bCs w:val="1"/>
          <w:sz w:val="24"/>
          <w:szCs w:val="24"/>
          <w:rtl w:val="0"/>
        </w:rPr>
        <w:t xml:space="preserve">KẾT QUẢ</w:t>
      </w:r>
      <w:r w:rsidDel="00000000" w:rsidR="00000000" w:rsidRPr="00000000">
        <w:rPr>
          <w:sz w:val="24"/>
          <w:szCs w:val="24"/>
          <w:rtl w:val="0"/>
        </w:rPr>
        <w:t xml:space="preserve"> của một câu hỏi hẹp tại đúng thời điểm gõ lệnh: tệp này nặng bao nhiêu, gồm mấy khối. Giao diện web cho bạn </w:t>
      </w:r>
      <w:r w:rsidDel="00000000" w:rsidR="00000000" w:rsidRPr="00000000">
        <w:rPr>
          <w:b w:val="1"/>
          <w:bCs w:val="1"/>
          <w:sz w:val="24"/>
          <w:szCs w:val="24"/>
          <w:rtl w:val="0"/>
        </w:rPr>
        <w:t xml:space="preserve">TRẠNG THÁI</w:t>
      </w:r>
      <w:r w:rsidDel="00000000" w:rsidR="00000000" w:rsidRPr="00000000">
        <w:rPr>
          <w:sz w:val="24"/>
          <w:szCs w:val="24"/>
          <w:rtl w:val="0"/>
        </w:rPr>
        <w:t xml:space="preserve"> của cả cụm và </w:t>
      </w:r>
      <w:r w:rsidDel="00000000" w:rsidR="00000000" w:rsidRPr="00000000">
        <w:rPr>
          <w:b w:val="1"/>
          <w:bCs w:val="1"/>
          <w:sz w:val="24"/>
          <w:szCs w:val="24"/>
          <w:rtl w:val="0"/>
        </w:rPr>
        <w:t xml:space="preserve">LỊCH SỬ</w:t>
      </w:r>
      <w:r w:rsidDel="00000000" w:rsidR="00000000" w:rsidRPr="00000000">
        <w:rPr>
          <w:sz w:val="24"/>
          <w:szCs w:val="24"/>
          <w:rtl w:val="0"/>
        </w:rPr>
        <w:t xml:space="preserve"> của nó: còn bao nhiêu chỗ trống, nút nào vừa chết, job nào đã chạy xong và mất bao lâu.</w:t>
      </w:r>
    </w:p>
    <w:p w:rsidR="00000000" w:rsidDel="00000000" w:rsidP="00000000" w:rsidRDefault="00000000" w:rsidRPr="00000000" w14:paraId="00000285">
      <w:pPr>
        <w:spacing w:after="140" w:lineRule="auto"/>
        <w:jc w:val="both"/>
        <w:rPr>
          <w:sz w:val="24"/>
          <w:szCs w:val="24"/>
        </w:rPr>
      </w:pPr>
      <w:r w:rsidDel="00000000" w:rsidR="00000000" w:rsidRPr="00000000">
        <w:rPr>
          <w:sz w:val="24"/>
          <w:szCs w:val="24"/>
          <w:rtl w:val="0"/>
        </w:rPr>
        <w:t xml:space="preserve">Hai thứ </w:t>
      </w:r>
      <w:r w:rsidDel="00000000" w:rsidR="00000000" w:rsidRPr="00000000">
        <w:rPr>
          <w:b w:val="1"/>
          <w:bCs w:val="1"/>
          <w:sz w:val="24"/>
          <w:szCs w:val="24"/>
          <w:rtl w:val="0"/>
        </w:rPr>
        <w:t xml:space="preserve">bổ sung cho nhau chứ không thay thế nhau</w:t>
      </w:r>
      <w:r w:rsidDel="00000000" w:rsidR="00000000" w:rsidRPr="00000000">
        <w:rPr>
          <w:sz w:val="24"/>
          <w:szCs w:val="24"/>
          <w:rtl w:val="0"/>
        </w:rPr>
        <w:t xml:space="preserve">. CLI viết được vào kịch bản, đặt được trong </w:t>
      </w:r>
      <w:r w:rsidDel="00000000" w:rsidR="00000000" w:rsidRPr="00000000">
        <w:rPr>
          <w:rFonts w:ascii="Consolas" w:cs="Consolas" w:eastAsia="Consolas" w:hAnsi="Consolas"/>
          <w:color w:val="c7254e"/>
          <w:sz w:val="24"/>
          <w:szCs w:val="24"/>
          <w:rtl w:val="0"/>
        </w:rPr>
        <w:t xml:space="preserve">cron</w:t>
      </w:r>
      <w:r w:rsidDel="00000000" w:rsidR="00000000" w:rsidRPr="00000000">
        <w:rPr>
          <w:sz w:val="24"/>
          <w:szCs w:val="24"/>
          <w:rtl w:val="0"/>
        </w:rPr>
        <w:t xml:space="preserve">, ghép được bằng ống dẫn — giao diện web thì không. Ngược lại, để trả lời "tệp này gồm mấy khối, khối cuối to bằng nào, nằm ở máy nào" bằng CLI bạn phải nhớ cú pháp </w:t>
      </w:r>
      <w:r w:rsidDel="00000000" w:rsidR="00000000" w:rsidRPr="00000000">
        <w:rPr>
          <w:rFonts w:ascii="Consolas" w:cs="Consolas" w:eastAsia="Consolas" w:hAnsi="Consolas"/>
          <w:color w:val="c7254e"/>
          <w:sz w:val="24"/>
          <w:szCs w:val="24"/>
          <w:rtl w:val="0"/>
        </w:rPr>
        <w:t xml:space="preserve">fsck</w:t>
      </w:r>
      <w:r w:rsidDel="00000000" w:rsidR="00000000" w:rsidRPr="00000000">
        <w:rPr>
          <w:sz w:val="24"/>
          <w:szCs w:val="24"/>
          <w:rtl w:val="0"/>
        </w:rPr>
        <w:t xml:space="preserve"> và đọc một khối văn bản dày đặc; trên trình duyệt chỉ cần hai lần bấm chuột. Học viên chỉ biết một trong hai sẽ luôn chậm ở một nửa số tình huống.</w:t>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8"/>
        <w:gridCol w:w="2627"/>
        <w:gridCol w:w="4777"/>
        <w:tblGridChange w:id="0">
          <w:tblGrid>
            <w:gridCol w:w="2388"/>
            <w:gridCol w:w="2627"/>
            <w:gridCol w:w="4777"/>
          </w:tblGrid>
        </w:tblGridChange>
      </w:tblGrid>
      <w:tr>
        <w:trPr>
          <w:cantSplit w:val="0"/>
          <w:tblHeader w:val="1"/>
        </w:trPr>
        <w:tc>
          <w:tcPr>
            <w:shd w:fill="1f4e79" w:val="clear"/>
          </w:tcPr>
          <w:p w:rsidR="00000000" w:rsidDel="00000000" w:rsidP="00000000" w:rsidRDefault="00000000" w:rsidRPr="00000000" w14:paraId="00000286">
            <w:pPr>
              <w:spacing w:after="0" w:lineRule="auto"/>
              <w:rPr>
                <w:sz w:val="24"/>
                <w:szCs w:val="24"/>
              </w:rPr>
            </w:pPr>
            <w:r w:rsidDel="00000000" w:rsidR="00000000" w:rsidRPr="00000000">
              <w:rPr>
                <w:b w:val="1"/>
                <w:bCs w:val="1"/>
                <w:color w:val="ffffff"/>
                <w:sz w:val="21"/>
                <w:szCs w:val="21"/>
                <w:rtl w:val="0"/>
              </w:rPr>
              <w:t xml:space="preserve">Giao diện</w:t>
            </w:r>
            <w:r w:rsidDel="00000000" w:rsidR="00000000" w:rsidRPr="00000000">
              <w:rPr>
                <w:rtl w:val="0"/>
              </w:rPr>
            </w:r>
          </w:p>
        </w:tc>
        <w:tc>
          <w:tcPr>
            <w:shd w:fill="1f4e79" w:val="clear"/>
          </w:tcPr>
          <w:p w:rsidR="00000000" w:rsidDel="00000000" w:rsidP="00000000" w:rsidRDefault="00000000" w:rsidRPr="00000000" w14:paraId="00000287">
            <w:pPr>
              <w:spacing w:after="0" w:lineRule="auto"/>
              <w:rPr>
                <w:sz w:val="24"/>
                <w:szCs w:val="24"/>
              </w:rPr>
            </w:pPr>
            <w:r w:rsidDel="00000000" w:rsidR="00000000" w:rsidRPr="00000000">
              <w:rPr>
                <w:b w:val="1"/>
                <w:bCs w:val="1"/>
                <w:color w:val="ffffff"/>
                <w:sz w:val="21"/>
                <w:szCs w:val="21"/>
                <w:rtl w:val="0"/>
              </w:rPr>
              <w:t xml:space="preserve">Địa chỉ</w:t>
            </w:r>
            <w:r w:rsidDel="00000000" w:rsidR="00000000" w:rsidRPr="00000000">
              <w:rPr>
                <w:rtl w:val="0"/>
              </w:rPr>
            </w:r>
          </w:p>
        </w:tc>
        <w:tc>
          <w:tcPr>
            <w:shd w:fill="1f4e79" w:val="clear"/>
          </w:tcPr>
          <w:p w:rsidR="00000000" w:rsidDel="00000000" w:rsidP="00000000" w:rsidRDefault="00000000" w:rsidRPr="00000000" w14:paraId="00000288">
            <w:pPr>
              <w:spacing w:after="0" w:lineRule="auto"/>
              <w:rPr>
                <w:sz w:val="24"/>
                <w:szCs w:val="24"/>
              </w:rPr>
            </w:pPr>
            <w:r w:rsidDel="00000000" w:rsidR="00000000" w:rsidRPr="00000000">
              <w:rPr>
                <w:b w:val="1"/>
                <w:bCs w:val="1"/>
                <w:color w:val="ffffff"/>
                <w:sz w:val="21"/>
                <w:szCs w:val="21"/>
                <w:rtl w:val="0"/>
              </w:rPr>
              <w:t xml:space="preserve">Câu hỏi nó trả lời</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Rule="auto"/>
              <w:rPr>
                <w:sz w:val="24"/>
                <w:szCs w:val="24"/>
              </w:rPr>
            </w:pPr>
            <w:r w:rsidDel="00000000" w:rsidR="00000000" w:rsidRPr="00000000">
              <w:rPr>
                <w:b w:val="1"/>
                <w:bCs w:val="1"/>
                <w:sz w:val="21"/>
                <w:szCs w:val="21"/>
                <w:rtl w:val="0"/>
              </w:rPr>
              <w:t xml:space="preserve">HDFS NameNode</w:t>
            </w:r>
            <w:r w:rsidDel="00000000" w:rsidR="00000000" w:rsidRPr="00000000">
              <w:rPr>
                <w:rtl w:val="0"/>
              </w:rPr>
            </w:r>
          </w:p>
        </w:tc>
        <w:tc>
          <w:tcPr/>
          <w:p w:rsidR="00000000" w:rsidDel="00000000" w:rsidP="00000000" w:rsidRDefault="00000000" w:rsidRPr="00000000" w14:paraId="0000028A">
            <w:pPr>
              <w:spacing w:after="0" w:lineRule="auto"/>
              <w:rPr>
                <w:sz w:val="24"/>
                <w:szCs w:val="24"/>
              </w:rPr>
            </w:pPr>
            <w:r w:rsidDel="00000000" w:rsidR="00000000" w:rsidRPr="00000000">
              <w:rPr>
                <w:sz w:val="21"/>
                <w:szCs w:val="21"/>
                <w:rtl w:val="0"/>
              </w:rPr>
              <w:t xml:space="preserve">http://localhost:9870</w:t>
            </w:r>
            <w:r w:rsidDel="00000000" w:rsidR="00000000" w:rsidRPr="00000000">
              <w:rPr>
                <w:rtl w:val="0"/>
              </w:rPr>
            </w:r>
          </w:p>
        </w:tc>
        <w:tc>
          <w:tcPr/>
          <w:p w:rsidR="00000000" w:rsidDel="00000000" w:rsidP="00000000" w:rsidRDefault="00000000" w:rsidRPr="00000000" w14:paraId="0000028B">
            <w:pPr>
              <w:spacing w:after="0" w:lineRule="auto"/>
              <w:rPr>
                <w:sz w:val="24"/>
                <w:szCs w:val="24"/>
              </w:rPr>
            </w:pPr>
            <w:r w:rsidDel="00000000" w:rsidR="00000000" w:rsidRPr="00000000">
              <w:rPr>
                <w:sz w:val="21"/>
                <w:szCs w:val="21"/>
                <w:rtl w:val="0"/>
              </w:rPr>
              <w:t xml:space="preserve">Cụm có khỏe không, dữ liệu nằm ở đâu, tệp gồm mấy khối</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0" w:lineRule="auto"/>
              <w:rPr>
                <w:sz w:val="24"/>
                <w:szCs w:val="24"/>
              </w:rPr>
            </w:pPr>
            <w:r w:rsidDel="00000000" w:rsidR="00000000" w:rsidRPr="00000000">
              <w:rPr>
                <w:sz w:val="21"/>
                <w:szCs w:val="21"/>
                <w:rtl w:val="0"/>
              </w:rPr>
              <w:t xml:space="preserve">HDFS DataNode</w:t>
            </w:r>
            <w:r w:rsidDel="00000000" w:rsidR="00000000" w:rsidRPr="00000000">
              <w:rPr>
                <w:rtl w:val="0"/>
              </w:rPr>
            </w:r>
          </w:p>
        </w:tc>
        <w:tc>
          <w:tcPr/>
          <w:p w:rsidR="00000000" w:rsidDel="00000000" w:rsidP="00000000" w:rsidRDefault="00000000" w:rsidRPr="00000000" w14:paraId="0000028D">
            <w:pPr>
              <w:spacing w:after="0" w:lineRule="auto"/>
              <w:rPr>
                <w:sz w:val="24"/>
                <w:szCs w:val="24"/>
              </w:rPr>
            </w:pPr>
            <w:r w:rsidDel="00000000" w:rsidR="00000000" w:rsidRPr="00000000">
              <w:rPr>
                <w:sz w:val="21"/>
                <w:szCs w:val="21"/>
                <w:rtl w:val="0"/>
              </w:rPr>
              <w:t xml:space="preserve">http://localhost:9864</w:t>
            </w:r>
            <w:r w:rsidDel="00000000" w:rsidR="00000000" w:rsidRPr="00000000">
              <w:rPr>
                <w:rtl w:val="0"/>
              </w:rPr>
            </w:r>
          </w:p>
        </w:tc>
        <w:tc>
          <w:tcPr/>
          <w:p w:rsidR="00000000" w:rsidDel="00000000" w:rsidP="00000000" w:rsidRDefault="00000000" w:rsidRPr="00000000" w14:paraId="0000028E">
            <w:pPr>
              <w:spacing w:after="0" w:lineRule="auto"/>
              <w:rPr>
                <w:sz w:val="24"/>
                <w:szCs w:val="24"/>
              </w:rPr>
            </w:pPr>
            <w:r w:rsidDel="00000000" w:rsidR="00000000" w:rsidRPr="00000000">
              <w:rPr>
                <w:sz w:val="21"/>
                <w:szCs w:val="21"/>
                <w:rtl w:val="0"/>
              </w:rPr>
              <w:t xml:space="preserve">Một nút lưu trữ đang giữ bao nhiêu, còn trống bao nhiêu</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0" w:lineRule="auto"/>
              <w:rPr>
                <w:sz w:val="24"/>
                <w:szCs w:val="24"/>
              </w:rPr>
            </w:pPr>
            <w:r w:rsidDel="00000000" w:rsidR="00000000" w:rsidRPr="00000000">
              <w:rPr>
                <w:sz w:val="21"/>
                <w:szCs w:val="21"/>
                <w:rtl w:val="0"/>
              </w:rPr>
              <w:t xml:space="preserve">YARN ResourceManager</w:t>
            </w:r>
            <w:r w:rsidDel="00000000" w:rsidR="00000000" w:rsidRPr="00000000">
              <w:rPr>
                <w:rtl w:val="0"/>
              </w:rPr>
            </w:r>
          </w:p>
        </w:tc>
        <w:tc>
          <w:tcPr/>
          <w:p w:rsidR="00000000" w:rsidDel="00000000" w:rsidP="00000000" w:rsidRDefault="00000000" w:rsidRPr="00000000" w14:paraId="00000290">
            <w:pPr>
              <w:spacing w:after="0" w:lineRule="auto"/>
              <w:rPr>
                <w:sz w:val="24"/>
                <w:szCs w:val="24"/>
              </w:rPr>
            </w:pPr>
            <w:r w:rsidDel="00000000" w:rsidR="00000000" w:rsidRPr="00000000">
              <w:rPr>
                <w:sz w:val="21"/>
                <w:szCs w:val="21"/>
                <w:rtl w:val="0"/>
              </w:rPr>
              <w:t xml:space="preserve">http://localhost:8089</w:t>
            </w:r>
            <w:r w:rsidDel="00000000" w:rsidR="00000000" w:rsidRPr="00000000">
              <w:rPr>
                <w:rtl w:val="0"/>
              </w:rPr>
            </w:r>
          </w:p>
        </w:tc>
        <w:tc>
          <w:tcPr/>
          <w:p w:rsidR="00000000" w:rsidDel="00000000" w:rsidP="00000000" w:rsidRDefault="00000000" w:rsidRPr="00000000" w14:paraId="00000291">
            <w:pPr>
              <w:spacing w:after="0" w:lineRule="auto"/>
              <w:rPr>
                <w:sz w:val="24"/>
                <w:szCs w:val="24"/>
              </w:rPr>
            </w:pPr>
            <w:r w:rsidDel="00000000" w:rsidR="00000000" w:rsidRPr="00000000">
              <w:rPr>
                <w:sz w:val="21"/>
                <w:szCs w:val="21"/>
                <w:rtl w:val="0"/>
              </w:rPr>
              <w:t xml:space="preserve">Job nào đang chạy, cụm còn bao nhiêu RAM và lõi để cấp</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Rule="auto"/>
              <w:rPr>
                <w:sz w:val="24"/>
                <w:szCs w:val="24"/>
              </w:rPr>
            </w:pPr>
            <w:r w:rsidDel="00000000" w:rsidR="00000000" w:rsidRPr="00000000">
              <w:rPr>
                <w:sz w:val="21"/>
                <w:szCs w:val="21"/>
                <w:rtl w:val="0"/>
              </w:rPr>
              <w:t xml:space="preserve">MapReduce JobHistory</w:t>
            </w:r>
            <w:r w:rsidDel="00000000" w:rsidR="00000000" w:rsidRPr="00000000">
              <w:rPr>
                <w:rtl w:val="0"/>
              </w:rPr>
            </w:r>
          </w:p>
        </w:tc>
        <w:tc>
          <w:tcPr/>
          <w:p w:rsidR="00000000" w:rsidDel="00000000" w:rsidP="00000000" w:rsidRDefault="00000000" w:rsidRPr="00000000" w14:paraId="00000293">
            <w:pPr>
              <w:spacing w:after="0" w:lineRule="auto"/>
              <w:rPr>
                <w:sz w:val="24"/>
                <w:szCs w:val="24"/>
              </w:rPr>
            </w:pPr>
            <w:r w:rsidDel="00000000" w:rsidR="00000000" w:rsidRPr="00000000">
              <w:rPr>
                <w:sz w:val="21"/>
                <w:szCs w:val="21"/>
                <w:rtl w:val="0"/>
              </w:rPr>
              <w:t xml:space="preserve">http://localhost:19888</w:t>
            </w:r>
            <w:r w:rsidDel="00000000" w:rsidR="00000000" w:rsidRPr="00000000">
              <w:rPr>
                <w:rtl w:val="0"/>
              </w:rPr>
            </w:r>
          </w:p>
        </w:tc>
        <w:tc>
          <w:tcPr/>
          <w:p w:rsidR="00000000" w:rsidDel="00000000" w:rsidP="00000000" w:rsidRDefault="00000000" w:rsidRPr="00000000" w14:paraId="00000294">
            <w:pPr>
              <w:spacing w:after="0" w:lineRule="auto"/>
              <w:rPr>
                <w:sz w:val="24"/>
                <w:szCs w:val="24"/>
              </w:rPr>
            </w:pPr>
            <w:r w:rsidDel="00000000" w:rsidR="00000000" w:rsidRPr="00000000">
              <w:rPr>
                <w:sz w:val="21"/>
                <w:szCs w:val="21"/>
                <w:rtl w:val="0"/>
              </w:rPr>
              <w:t xml:space="preserve">Job đã xong chạy mất bao lâu, bộ đếm của nó ra sao</w:t>
            </w:r>
            <w:r w:rsidDel="00000000" w:rsidR="00000000" w:rsidRPr="00000000">
              <w:rPr>
                <w:rtl w:val="0"/>
              </w:rPr>
            </w:r>
          </w:p>
        </w:tc>
      </w:tr>
    </w:tbl>
    <w:p w:rsidR="00000000" w:rsidDel="00000000" w:rsidP="00000000" w:rsidRDefault="00000000" w:rsidRPr="00000000" w14:paraId="00000295">
      <w:pPr>
        <w:spacing w:after="60" w:lineRule="auto"/>
        <w:rPr>
          <w:sz w:val="24"/>
          <w:szCs w:val="24"/>
        </w:rPr>
      </w:pPr>
      <w:r w:rsidDel="00000000" w:rsidR="00000000" w:rsidRPr="00000000">
        <w:rPr>
          <w:rtl w:val="0"/>
        </w:rPr>
      </w:r>
    </w:p>
    <w:p w:rsidR="00000000" w:rsidDel="00000000" w:rsidP="00000000" w:rsidRDefault="00000000" w:rsidRPr="00000000" w14:paraId="00000296">
      <w:pPr>
        <w:spacing w:after="140" w:lineRule="auto"/>
        <w:jc w:val="both"/>
        <w:rPr>
          <w:sz w:val="24"/>
          <w:szCs w:val="24"/>
        </w:rPr>
      </w:pPr>
      <w:r w:rsidDel="00000000" w:rsidR="00000000" w:rsidRPr="00000000">
        <w:rPr>
          <w:sz w:val="24"/>
          <w:szCs w:val="24"/>
          <w:rtl w:val="0"/>
        </w:rPr>
        <w:t xml:space="preserve">Phần này chỉ nói về </w:t>
      </w:r>
      <w:r w:rsidDel="00000000" w:rsidR="00000000" w:rsidRPr="00000000">
        <w:rPr>
          <w:b w:val="1"/>
          <w:bCs w:val="1"/>
          <w:sz w:val="24"/>
          <w:szCs w:val="24"/>
          <w:rtl w:val="0"/>
        </w:rPr>
        <w:t xml:space="preserve">hai giao diện đầu</w:t>
      </w:r>
      <w:r w:rsidDel="00000000" w:rsidR="00000000" w:rsidRPr="00000000">
        <w:rPr>
          <w:sz w:val="24"/>
          <w:szCs w:val="24"/>
          <w:rtl w:val="0"/>
        </w:rPr>
        <w:t xml:space="preserve"> — phần HDFS. Hai giao diện YARN được giới thiệu ngay ở </w:t>
      </w:r>
      <w:r w:rsidDel="00000000" w:rsidR="00000000" w:rsidRPr="00000000">
        <w:rPr>
          <w:b w:val="1"/>
          <w:bCs w:val="1"/>
          <w:sz w:val="24"/>
          <w:szCs w:val="24"/>
          <w:rtl w:val="0"/>
        </w:rPr>
        <w:t xml:space="preserve">mục 1.8</w:t>
      </w:r>
      <w:r w:rsidDel="00000000" w:rsidR="00000000" w:rsidRPr="00000000">
        <w:rPr>
          <w:sz w:val="24"/>
          <w:szCs w:val="24"/>
          <w:rtl w:val="0"/>
        </w:rPr>
        <w:t xml:space="preserve"> kế tiếp, rồi dùng thực tế ở D6 và D7.</w:t>
      </w:r>
    </w:p>
    <w:p w:rsidR="00000000" w:rsidDel="00000000" w:rsidP="00000000" w:rsidRDefault="00000000" w:rsidRPr="00000000" w14:paraId="00000297">
      <w:pPr>
        <w:keepNext w:val="1"/>
        <w:spacing w:after="80" w:before="200" w:lineRule="auto"/>
        <w:rPr>
          <w:sz w:val="24"/>
          <w:szCs w:val="24"/>
        </w:rPr>
      </w:pPr>
      <w:r w:rsidDel="00000000" w:rsidR="00000000" w:rsidRPr="00000000">
        <w:rPr>
          <w:b w:val="1"/>
          <w:bCs w:val="1"/>
          <w:sz w:val="25"/>
          <w:szCs w:val="25"/>
          <w:rtl w:val="0"/>
        </w:rPr>
        <w:t xml:space="preserve">NameNode UI — cổng 9870</w:t>
      </w:r>
      <w:r w:rsidDel="00000000" w:rsidR="00000000" w:rsidRPr="00000000">
        <w:rPr>
          <w:rtl w:val="0"/>
        </w:rPr>
      </w:r>
    </w:p>
    <w:p w:rsidR="00000000" w:rsidDel="00000000" w:rsidP="00000000" w:rsidRDefault="00000000" w:rsidRPr="00000000" w14:paraId="00000298">
      <w:pPr>
        <w:spacing w:after="140" w:lineRule="auto"/>
        <w:jc w:val="both"/>
        <w:rPr>
          <w:sz w:val="24"/>
          <w:szCs w:val="24"/>
        </w:rPr>
      </w:pPr>
      <w:r w:rsidDel="00000000" w:rsidR="00000000" w:rsidRPr="00000000">
        <w:rPr>
          <w:sz w:val="24"/>
          <w:szCs w:val="24"/>
          <w:rtl w:val="0"/>
        </w:rPr>
        <w:t xml:space="preserve">Mở http://localhost:9870, tab mặc định là </w:t>
      </w:r>
      <w:r w:rsidDel="00000000" w:rsidR="00000000" w:rsidRPr="00000000">
        <w:rPr>
          <w:b w:val="1"/>
          <w:bCs w:val="1"/>
          <w:sz w:val="24"/>
          <w:szCs w:val="24"/>
          <w:rtl w:val="0"/>
        </w:rPr>
        <w:t xml:space="preserve">Overview</w:t>
      </w:r>
      <w:r w:rsidDel="00000000" w:rsidR="00000000" w:rsidRPr="00000000">
        <w:rPr>
          <w:sz w:val="24"/>
          <w:szCs w:val="24"/>
          <w:rtl w:val="0"/>
        </w:rPr>
        <w:t xml:space="preserve">. Đây là bảng đồng hồ của cả cụm lưu trữ.</w:t>
      </w:r>
    </w:p>
    <w:p w:rsidR="00000000" w:rsidDel="00000000" w:rsidP="00000000" w:rsidRDefault="00000000" w:rsidRPr="00000000" w14:paraId="00000299">
      <w:pPr>
        <w:keepNext w:val="1"/>
        <w:spacing w:after="40" w:before="160" w:lineRule="auto"/>
        <w:jc w:val="center"/>
        <w:rPr>
          <w:sz w:val="24"/>
          <w:szCs w:val="24"/>
        </w:rPr>
      </w:pPr>
      <w:r w:rsidDel="00000000" w:rsidR="00000000" w:rsidRPr="00000000">
        <w:rPr>
          <w:sz w:val="24"/>
          <w:szCs w:val="24"/>
        </w:rPr>
        <w:drawing>
          <wp:inline distB="0" distT="0" distL="0" distR="0">
            <wp:extent cx="5076497" cy="5120640"/>
            <wp:effectExtent b="0" l="0" r="0" t="0"/>
            <wp:docPr descr="Tab Overview của NameNode UI — nhìn hai dòng chữ trong mục Summary: &quot;Safemode is off.&quot; và &quot;54 files and directories, 24 blocks ... = 78 total filesystem object(s)&quot;, rồi xuống bảng bên dưới xem Live Nodes 1 và Number of Under-Replicated Blocks 0" id="26" name="image3.png"/>
            <a:graphic>
              <a:graphicData uri="http://schemas.openxmlformats.org/drawingml/2006/picture">
                <pic:pic>
                  <pic:nvPicPr>
                    <pic:cNvPr descr="Tab Overview của NameNode UI — nhìn hai dòng chữ trong mục Summary: &quot;Safemode is off.&quot; và &quot;54 files and directories, 24 blocks ... = 78 total filesystem object(s)&quot;, rồi xuống bảng bên dưới xem Live Nodes 1 và Number of Under-Replicated Blocks 0" id="0" name="image3.png"/>
                    <pic:cNvPicPr preferRelativeResize="0"/>
                  </pic:nvPicPr>
                  <pic:blipFill>
                    <a:blip r:embed="rId9"/>
                    <a:srcRect b="0" l="0" r="0" t="0"/>
                    <a:stretch>
                      <a:fillRect/>
                    </a:stretch>
                  </pic:blipFill>
                  <pic:spPr>
                    <a:xfrm>
                      <a:off x="0" y="0"/>
                      <a:ext cx="5076497"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00" w:before="0" w:lineRule="auto"/>
        <w:jc w:val="center"/>
        <w:rPr>
          <w:sz w:val="24"/>
          <w:szCs w:val="24"/>
        </w:rPr>
      </w:pPr>
      <w:r w:rsidDel="00000000" w:rsidR="00000000" w:rsidRPr="00000000">
        <w:rPr>
          <w:i w:val="1"/>
          <w:iCs w:val="1"/>
          <w:color w:val="595959"/>
          <w:sz w:val="20"/>
          <w:szCs w:val="20"/>
          <w:rtl w:val="0"/>
        </w:rPr>
        <w:t xml:space="preserve">Tab Overview của NameNode UI — nhìn hai dòng chữ trong mục Summary: "Safemode is off." và "54 files and directories, 24 blocks ... = 78 total filesystem object(s)", rồi xuống bảng bên dưới xem Live Nodes 1 và Number of Under-Replicated Blocks 0</w:t>
      </w: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2980"/>
        <w:gridCol w:w="3407"/>
        <w:tblGridChange w:id="0">
          <w:tblGrid>
            <w:gridCol w:w="3405"/>
            <w:gridCol w:w="2980"/>
            <w:gridCol w:w="3407"/>
          </w:tblGrid>
        </w:tblGridChange>
      </w:tblGrid>
      <w:tr>
        <w:trPr>
          <w:cantSplit w:val="0"/>
          <w:tblHeader w:val="1"/>
        </w:trPr>
        <w:tc>
          <w:tcPr>
            <w:shd w:fill="1f4e79" w:val="clear"/>
          </w:tcPr>
          <w:p w:rsidR="00000000" w:rsidDel="00000000" w:rsidP="00000000" w:rsidRDefault="00000000" w:rsidRPr="00000000" w14:paraId="0000029B">
            <w:pPr>
              <w:spacing w:after="0" w:lineRule="auto"/>
              <w:rPr>
                <w:sz w:val="24"/>
                <w:szCs w:val="24"/>
              </w:rPr>
            </w:pPr>
            <w:r w:rsidDel="00000000" w:rsidR="00000000" w:rsidRPr="00000000">
              <w:rPr>
                <w:b w:val="1"/>
                <w:bCs w:val="1"/>
                <w:color w:val="ffffff"/>
                <w:sz w:val="21"/>
                <w:szCs w:val="21"/>
                <w:rtl w:val="0"/>
              </w:rPr>
              <w:t xml:space="preserve">Nhìn vào dòng nào</w:t>
            </w:r>
            <w:r w:rsidDel="00000000" w:rsidR="00000000" w:rsidRPr="00000000">
              <w:rPr>
                <w:rtl w:val="0"/>
              </w:rPr>
            </w:r>
          </w:p>
        </w:tc>
        <w:tc>
          <w:tcPr>
            <w:shd w:fill="1f4e79" w:val="clear"/>
          </w:tcPr>
          <w:p w:rsidR="00000000" w:rsidDel="00000000" w:rsidP="00000000" w:rsidRDefault="00000000" w:rsidRPr="00000000" w14:paraId="0000029C">
            <w:pPr>
              <w:spacing w:after="0" w:lineRule="auto"/>
              <w:rPr>
                <w:sz w:val="24"/>
                <w:szCs w:val="24"/>
              </w:rPr>
            </w:pPr>
            <w:r w:rsidDel="00000000" w:rsidR="00000000" w:rsidRPr="00000000">
              <w:rPr>
                <w:b w:val="1"/>
                <w:bCs w:val="1"/>
                <w:color w:val="ffffff"/>
                <w:sz w:val="21"/>
                <w:szCs w:val="21"/>
                <w:rtl w:val="0"/>
              </w:rPr>
              <w:t xml:space="preserve">Nó nói gì</w:t>
            </w:r>
            <w:r w:rsidDel="00000000" w:rsidR="00000000" w:rsidRPr="00000000">
              <w:rPr>
                <w:rtl w:val="0"/>
              </w:rPr>
            </w:r>
          </w:p>
        </w:tc>
        <w:tc>
          <w:tcPr>
            <w:shd w:fill="1f4e79" w:val="clear"/>
          </w:tcPr>
          <w:p w:rsidR="00000000" w:rsidDel="00000000" w:rsidP="00000000" w:rsidRDefault="00000000" w:rsidRPr="00000000" w14:paraId="0000029D">
            <w:pPr>
              <w:spacing w:after="0" w:lineRule="auto"/>
              <w:rPr>
                <w:sz w:val="24"/>
                <w:szCs w:val="24"/>
              </w:rPr>
            </w:pPr>
            <w:r w:rsidDel="00000000" w:rsidR="00000000" w:rsidRPr="00000000">
              <w:rPr>
                <w:b w:val="1"/>
                <w:bCs w:val="1"/>
                <w:color w:val="ffffff"/>
                <w:sz w:val="21"/>
                <w:szCs w:val="21"/>
                <w:rtl w:val="0"/>
              </w:rPr>
              <w:t xml:space="preserve">Đối chiếu với lệnh CLI nào</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0" w:lineRule="auto"/>
              <w:rPr>
                <w:sz w:val="24"/>
                <w:szCs w:val="24"/>
              </w:rPr>
            </w:pPr>
            <w:r w:rsidDel="00000000" w:rsidR="00000000" w:rsidRPr="00000000">
              <w:rPr>
                <w:rFonts w:ascii="Consolas" w:cs="Consolas" w:eastAsia="Consolas" w:hAnsi="Consolas"/>
                <w:color w:val="c7254e"/>
                <w:sz w:val="21"/>
                <w:szCs w:val="21"/>
                <w:rtl w:val="0"/>
              </w:rPr>
              <w:t xml:space="preserve">Safemode is off.</w:t>
            </w:r>
            <w:r w:rsidDel="00000000" w:rsidR="00000000" w:rsidRPr="00000000">
              <w:rPr>
                <w:rtl w:val="0"/>
              </w:rPr>
            </w:r>
          </w:p>
        </w:tc>
        <w:tc>
          <w:tcPr/>
          <w:p w:rsidR="00000000" w:rsidDel="00000000" w:rsidP="00000000" w:rsidRDefault="00000000" w:rsidRPr="00000000" w14:paraId="0000029F">
            <w:pPr>
              <w:spacing w:after="0" w:lineRule="auto"/>
              <w:rPr>
                <w:sz w:val="24"/>
                <w:szCs w:val="24"/>
              </w:rPr>
            </w:pPr>
            <w:r w:rsidDel="00000000" w:rsidR="00000000" w:rsidRPr="00000000">
              <w:rPr>
                <w:sz w:val="21"/>
                <w:szCs w:val="21"/>
                <w:rtl w:val="0"/>
              </w:rPr>
              <w:t xml:space="preserve">Cụm đã cho phép ghi và xóa</w:t>
            </w:r>
            <w:r w:rsidDel="00000000" w:rsidR="00000000" w:rsidRPr="00000000">
              <w:rPr>
                <w:rtl w:val="0"/>
              </w:rPr>
            </w:r>
          </w:p>
        </w:tc>
        <w:tc>
          <w:tcPr/>
          <w:p w:rsidR="00000000" w:rsidDel="00000000" w:rsidP="00000000" w:rsidRDefault="00000000" w:rsidRPr="00000000" w14:paraId="000002A0">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dfsadmin -safemode get</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0" w:lineRule="auto"/>
              <w:rPr>
                <w:sz w:val="24"/>
                <w:szCs w:val="24"/>
              </w:rPr>
            </w:pPr>
            <w:r w:rsidDel="00000000" w:rsidR="00000000" w:rsidRPr="00000000">
              <w:rPr>
                <w:rFonts w:ascii="Consolas" w:cs="Consolas" w:eastAsia="Consolas" w:hAnsi="Consolas"/>
                <w:color w:val="c7254e"/>
                <w:sz w:val="21"/>
                <w:szCs w:val="21"/>
                <w:rtl w:val="0"/>
              </w:rPr>
              <w:t xml:space="preserve">Live Nodes 1 (Decommissioned: 0)</w:t>
            </w:r>
            <w:r w:rsidDel="00000000" w:rsidR="00000000" w:rsidRPr="00000000">
              <w:rPr>
                <w:rtl w:val="0"/>
              </w:rPr>
            </w:r>
          </w:p>
        </w:tc>
        <w:tc>
          <w:tcPr/>
          <w:p w:rsidR="00000000" w:rsidDel="00000000" w:rsidP="00000000" w:rsidRDefault="00000000" w:rsidRPr="00000000" w14:paraId="000002A2">
            <w:pPr>
              <w:spacing w:after="0" w:lineRule="auto"/>
              <w:rPr>
                <w:sz w:val="24"/>
                <w:szCs w:val="24"/>
              </w:rPr>
            </w:pPr>
            <w:r w:rsidDel="00000000" w:rsidR="00000000" w:rsidRPr="00000000">
              <w:rPr>
                <w:sz w:val="21"/>
                <w:szCs w:val="21"/>
                <w:rtl w:val="0"/>
              </w:rPr>
              <w:t xml:space="preserve">Đúng một DataNode còn sống</w:t>
            </w:r>
            <w:r w:rsidDel="00000000" w:rsidR="00000000" w:rsidRPr="00000000">
              <w:rPr>
                <w:rtl w:val="0"/>
              </w:rPr>
            </w:r>
          </w:p>
        </w:tc>
        <w:tc>
          <w:tcPr/>
          <w:p w:rsidR="00000000" w:rsidDel="00000000" w:rsidP="00000000" w:rsidRDefault="00000000" w:rsidRPr="00000000" w14:paraId="000002A3">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dfsadmin -report</w:t>
            </w:r>
            <w:r w:rsidDel="00000000" w:rsidR="00000000" w:rsidRPr="00000000">
              <w:rPr>
                <w:sz w:val="21"/>
                <w:szCs w:val="21"/>
                <w:rtl w:val="0"/>
              </w:rPr>
              <w:t xml:space="preserve"> → dòng </w:t>
            </w:r>
            <w:r w:rsidDel="00000000" w:rsidR="00000000" w:rsidRPr="00000000">
              <w:rPr>
                <w:rFonts w:ascii="Consolas" w:cs="Consolas" w:eastAsia="Consolas" w:hAnsi="Consolas"/>
                <w:color w:val="c7254e"/>
                <w:sz w:val="21"/>
                <w:szCs w:val="21"/>
                <w:rtl w:val="0"/>
              </w:rPr>
              <w:t xml:space="preserve">Live datanodes (1)</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0" w:lineRule="auto"/>
              <w:rPr>
                <w:sz w:val="24"/>
                <w:szCs w:val="24"/>
              </w:rPr>
            </w:pPr>
            <w:r w:rsidDel="00000000" w:rsidR="00000000" w:rsidRPr="00000000">
              <w:rPr>
                <w:rFonts w:ascii="Consolas" w:cs="Consolas" w:eastAsia="Consolas" w:hAnsi="Consolas"/>
                <w:color w:val="c7254e"/>
                <w:sz w:val="21"/>
                <w:szCs w:val="21"/>
                <w:rtl w:val="0"/>
              </w:rPr>
              <w:t xml:space="preserve">Number of Under-Replicated Blocks 0</w:t>
            </w:r>
            <w:r w:rsidDel="00000000" w:rsidR="00000000" w:rsidRPr="00000000">
              <w:rPr>
                <w:rtl w:val="0"/>
              </w:rPr>
            </w:r>
          </w:p>
        </w:tc>
        <w:tc>
          <w:tcPr/>
          <w:p w:rsidR="00000000" w:rsidDel="00000000" w:rsidP="00000000" w:rsidRDefault="00000000" w:rsidRPr="00000000" w14:paraId="000002A5">
            <w:pPr>
              <w:spacing w:after="0" w:lineRule="auto"/>
              <w:rPr>
                <w:sz w:val="24"/>
                <w:szCs w:val="24"/>
              </w:rPr>
            </w:pPr>
            <w:r w:rsidDel="00000000" w:rsidR="00000000" w:rsidRPr="00000000">
              <w:rPr>
                <w:sz w:val="21"/>
                <w:szCs w:val="21"/>
                <w:rtl w:val="0"/>
              </w:rPr>
              <w:t xml:space="preserve">Không khối nào thiếu bản sao</w:t>
            </w:r>
            <w:r w:rsidDel="00000000" w:rsidR="00000000" w:rsidRPr="00000000">
              <w:rPr>
                <w:rtl w:val="0"/>
              </w:rPr>
            </w:r>
          </w:p>
        </w:tc>
        <w:tc>
          <w:tcPr/>
          <w:p w:rsidR="00000000" w:rsidDel="00000000" w:rsidP="00000000" w:rsidRDefault="00000000" w:rsidRPr="00000000" w14:paraId="000002A6">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fsck / -files</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Under-replicated blocks</w:t>
            </w:r>
            <w:r w:rsidDel="00000000" w:rsidR="00000000" w:rsidRPr="00000000">
              <w:rPr>
                <w:rtl w:val="0"/>
              </w:rPr>
            </w:r>
          </w:p>
        </w:tc>
      </w:tr>
      <w:tr>
        <w:trPr>
          <w:cantSplit w:val="0"/>
          <w:tblHeader w:val="0"/>
        </w:trPr>
        <w:tc>
          <w:tcPr/>
          <w:p w:rsidR="00000000" w:rsidDel="00000000" w:rsidP="00000000" w:rsidRDefault="00000000" w:rsidRPr="00000000" w14:paraId="000002A7">
            <w:pPr>
              <w:spacing w:after="0" w:lineRule="auto"/>
              <w:rPr>
                <w:sz w:val="24"/>
                <w:szCs w:val="24"/>
              </w:rPr>
            </w:pPr>
            <w:r w:rsidDel="00000000" w:rsidR="00000000" w:rsidRPr="00000000">
              <w:rPr>
                <w:rFonts w:ascii="Consolas" w:cs="Consolas" w:eastAsia="Consolas" w:hAnsi="Consolas"/>
                <w:color w:val="c7254e"/>
                <w:sz w:val="21"/>
                <w:szCs w:val="21"/>
                <w:rtl w:val="0"/>
              </w:rPr>
              <w:t xml:space="preserve">24 blocks ... 78 total filesystem object(s)</w:t>
            </w:r>
            <w:r w:rsidDel="00000000" w:rsidR="00000000" w:rsidRPr="00000000">
              <w:rPr>
                <w:rtl w:val="0"/>
              </w:rPr>
            </w:r>
          </w:p>
        </w:tc>
        <w:tc>
          <w:tcPr/>
          <w:p w:rsidR="00000000" w:rsidDel="00000000" w:rsidP="00000000" w:rsidRDefault="00000000" w:rsidRPr="00000000" w14:paraId="000002A8">
            <w:pPr>
              <w:spacing w:after="0" w:lineRule="auto"/>
              <w:rPr>
                <w:sz w:val="24"/>
                <w:szCs w:val="24"/>
              </w:rPr>
            </w:pPr>
            <w:r w:rsidDel="00000000" w:rsidR="00000000" w:rsidRPr="00000000">
              <w:rPr>
                <w:sz w:val="21"/>
                <w:szCs w:val="21"/>
                <w:rtl w:val="0"/>
              </w:rPr>
              <w:t xml:space="preserve">Tổng số khối và số mục siêu dữ liệu</w:t>
            </w:r>
            <w:r w:rsidDel="00000000" w:rsidR="00000000" w:rsidRPr="00000000">
              <w:rPr>
                <w:rtl w:val="0"/>
              </w:rPr>
            </w:r>
          </w:p>
        </w:tc>
        <w:tc>
          <w:tcPr/>
          <w:p w:rsidR="00000000" w:rsidDel="00000000" w:rsidP="00000000" w:rsidRDefault="00000000" w:rsidRPr="00000000" w14:paraId="000002A9">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fsck / -blocks</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0" w:lineRule="auto"/>
              <w:rPr>
                <w:sz w:val="24"/>
                <w:szCs w:val="24"/>
              </w:rPr>
            </w:pPr>
            <w:r w:rsidDel="00000000" w:rsidR="00000000" w:rsidRPr="00000000">
              <w:rPr>
                <w:rFonts w:ascii="Consolas" w:cs="Consolas" w:eastAsia="Consolas" w:hAnsi="Consolas"/>
                <w:color w:val="c7254e"/>
                <w:sz w:val="21"/>
                <w:szCs w:val="21"/>
                <w:rtl w:val="0"/>
              </w:rPr>
              <w:t xml:space="preserve">DFS Used 21.42 MB (0.01%)</w:t>
            </w:r>
            <w:r w:rsidDel="00000000" w:rsidR="00000000" w:rsidRPr="00000000">
              <w:rPr>
                <w:rtl w:val="0"/>
              </w:rPr>
            </w:r>
          </w:p>
        </w:tc>
        <w:tc>
          <w:tcPr/>
          <w:p w:rsidR="00000000" w:rsidDel="00000000" w:rsidP="00000000" w:rsidRDefault="00000000" w:rsidRPr="00000000" w14:paraId="000002AB">
            <w:pPr>
              <w:spacing w:after="0" w:lineRule="auto"/>
              <w:rPr>
                <w:sz w:val="24"/>
                <w:szCs w:val="24"/>
              </w:rPr>
            </w:pPr>
            <w:r w:rsidDel="00000000" w:rsidR="00000000" w:rsidRPr="00000000">
              <w:rPr>
                <w:sz w:val="21"/>
                <w:szCs w:val="21"/>
                <w:rtl w:val="0"/>
              </w:rPr>
              <w:t xml:space="preserve">Dung lượng thật đã dùng</w:t>
            </w:r>
            <w:r w:rsidDel="00000000" w:rsidR="00000000" w:rsidRPr="00000000">
              <w:rPr>
                <w:rtl w:val="0"/>
              </w:rPr>
            </w:r>
          </w:p>
        </w:tc>
        <w:tc>
          <w:tcPr/>
          <w:p w:rsidR="00000000" w:rsidDel="00000000" w:rsidP="00000000" w:rsidRDefault="00000000" w:rsidRPr="00000000" w14:paraId="000002AC">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-df -h</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Configured Capacity 275.29 GB</w:t>
            </w:r>
            <w:r w:rsidDel="00000000" w:rsidR="00000000" w:rsidRPr="00000000">
              <w:rPr>
                <w:rtl w:val="0"/>
              </w:rPr>
            </w:r>
          </w:p>
        </w:tc>
        <w:tc>
          <w:tcPr/>
          <w:p w:rsidR="00000000" w:rsidDel="00000000" w:rsidP="00000000" w:rsidRDefault="00000000" w:rsidRPr="00000000" w14:paraId="000002AE">
            <w:pPr>
              <w:spacing w:after="0" w:lineRule="auto"/>
              <w:rPr>
                <w:sz w:val="24"/>
                <w:szCs w:val="24"/>
              </w:rPr>
            </w:pPr>
            <w:r w:rsidDel="00000000" w:rsidR="00000000" w:rsidRPr="00000000">
              <w:rPr>
                <w:sz w:val="21"/>
                <w:szCs w:val="21"/>
                <w:rtl w:val="0"/>
              </w:rPr>
              <w:t xml:space="preserve">Tổng sức chứa cụm nhìn thấy</w:t>
            </w:r>
            <w:r w:rsidDel="00000000" w:rsidR="00000000" w:rsidRPr="00000000">
              <w:rPr>
                <w:rtl w:val="0"/>
              </w:rPr>
            </w:r>
          </w:p>
        </w:tc>
        <w:tc>
          <w:tcPr/>
          <w:p w:rsidR="00000000" w:rsidDel="00000000" w:rsidP="00000000" w:rsidRDefault="00000000" w:rsidRPr="00000000" w14:paraId="000002AF">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dfsadmin -report</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Configured Capacity</w:t>
            </w:r>
            <w:r w:rsidDel="00000000" w:rsidR="00000000" w:rsidRPr="00000000">
              <w:rPr>
                <w:rtl w:val="0"/>
              </w:rPr>
            </w:r>
          </w:p>
        </w:tc>
      </w:tr>
    </w:tbl>
    <w:p w:rsidR="00000000" w:rsidDel="00000000" w:rsidP="00000000" w:rsidRDefault="00000000" w:rsidRPr="00000000" w14:paraId="000002B0">
      <w:pPr>
        <w:spacing w:after="60" w:lineRule="auto"/>
        <w:rPr>
          <w:sz w:val="24"/>
          <w:szCs w:val="24"/>
        </w:rPr>
      </w:pPr>
      <w:r w:rsidDel="00000000" w:rsidR="00000000" w:rsidRPr="00000000">
        <w:rPr>
          <w:rtl w:val="0"/>
        </w:rPr>
      </w:r>
    </w:p>
    <w:p w:rsidR="00000000" w:rsidDel="00000000" w:rsidP="00000000" w:rsidRDefault="00000000" w:rsidRPr="00000000" w14:paraId="000002B1">
      <w:pPr>
        <w:spacing w:after="140" w:lineRule="auto"/>
        <w:jc w:val="both"/>
        <w:rPr>
          <w:sz w:val="24"/>
          <w:szCs w:val="24"/>
        </w:rPr>
      </w:pPr>
      <w:r w:rsidDel="00000000" w:rsidR="00000000" w:rsidRPr="00000000">
        <w:rPr>
          <w:b w:val="1"/>
          <w:bCs w:val="1"/>
          <w:sz w:val="24"/>
          <w:szCs w:val="24"/>
          <w:rtl w:val="0"/>
        </w:rPr>
        <w:t xml:space="preserve">"Safemode is off." nghĩa là gì, và vì sao lúc mới khởi động nó lại ON?</w:t>
      </w:r>
      <w:r w:rsidDel="00000000" w:rsidR="00000000" w:rsidRPr="00000000">
        <w:rPr>
          <w:sz w:val="24"/>
          <w:szCs w:val="24"/>
          <w:rtl w:val="0"/>
        </w:rPr>
        <w:t xml:space="preserve"> Safe mode là </w:t>
      </w:r>
      <w:r w:rsidDel="00000000" w:rsidR="00000000" w:rsidRPr="00000000">
        <w:rPr>
          <w:b w:val="1"/>
          <w:bCs w:val="1"/>
          <w:sz w:val="24"/>
          <w:szCs w:val="24"/>
          <w:rtl w:val="0"/>
        </w:rPr>
        <w:t xml:space="preserve">chế độ chỉ đọc</w:t>
      </w:r>
      <w:r w:rsidDel="00000000" w:rsidR="00000000" w:rsidRPr="00000000">
        <w:rPr>
          <w:sz w:val="24"/>
          <w:szCs w:val="24"/>
          <w:rtl w:val="0"/>
        </w:rPr>
        <w:t xml:space="preserve"> của NameNode. Hãy nhớ lại mục 1.2: NameNode giữ bản đồ </w:t>
      </w:r>
      <w:r w:rsidDel="00000000" w:rsidR="00000000" w:rsidRPr="00000000">
        <w:rPr>
          <w:i w:val="1"/>
          <w:iCs w:val="1"/>
          <w:sz w:val="24"/>
          <w:szCs w:val="24"/>
          <w:rtl w:val="0"/>
        </w:rPr>
        <w:t xml:space="preserve">tệp gồm những khối nào</w:t>
      </w:r>
      <w:r w:rsidDel="00000000" w:rsidR="00000000" w:rsidRPr="00000000">
        <w:rPr>
          <w:sz w:val="24"/>
          <w:szCs w:val="24"/>
          <w:rtl w:val="0"/>
        </w:rPr>
        <w:t xml:space="preserve">, nhưng </w:t>
      </w:r>
      <w:r w:rsidDel="00000000" w:rsidR="00000000" w:rsidRPr="00000000">
        <w:rPr>
          <w:b w:val="1"/>
          <w:bCs w:val="1"/>
          <w:sz w:val="24"/>
          <w:szCs w:val="24"/>
          <w:rtl w:val="0"/>
        </w:rPr>
        <w:t xml:space="preserve">không</w:t>
      </w:r>
      <w:r w:rsidDel="00000000" w:rsidR="00000000" w:rsidRPr="00000000">
        <w:rPr>
          <w:sz w:val="24"/>
          <w:szCs w:val="24"/>
          <w:rtl w:val="0"/>
        </w:rPr>
        <w:t xml:space="preserve"> tự biết </w:t>
      </w:r>
      <w:r w:rsidDel="00000000" w:rsidR="00000000" w:rsidRPr="00000000">
        <w:rPr>
          <w:i w:val="1"/>
          <w:iCs w:val="1"/>
          <w:sz w:val="24"/>
          <w:szCs w:val="24"/>
          <w:rtl w:val="0"/>
        </w:rPr>
        <w:t xml:space="preserve">khối nào đang nằm ở máy nào</w:t>
      </w:r>
      <w:r w:rsidDel="00000000" w:rsidR="00000000" w:rsidRPr="00000000">
        <w:rPr>
          <w:sz w:val="24"/>
          <w:szCs w:val="24"/>
          <w:rtl w:val="0"/>
        </w:rPr>
        <w:t xml:space="preserve"> — thông tin đó do từng DataNode </w:t>
      </w:r>
      <w:r w:rsidDel="00000000" w:rsidR="00000000" w:rsidRPr="00000000">
        <w:rPr>
          <w:b w:val="1"/>
          <w:bCs w:val="1"/>
          <w:sz w:val="24"/>
          <w:szCs w:val="24"/>
          <w:rtl w:val="0"/>
        </w:rPr>
        <w:t xml:space="preserve">báo cáo lên</w:t>
      </w:r>
      <w:r w:rsidDel="00000000" w:rsidR="00000000" w:rsidRPr="00000000">
        <w:rPr>
          <w:sz w:val="24"/>
          <w:szCs w:val="24"/>
          <w:rtl w:val="0"/>
        </w:rPr>
        <w:t xml:space="preserve"> sau khi khởi động. Trong vài chục giây đầu, NameNode có danh sách khối nhưng chưa biết chúng còn sống hay đã mất, nên nó bật safe mode: cho đọc, </w:t>
      </w:r>
      <w:r w:rsidDel="00000000" w:rsidR="00000000" w:rsidRPr="00000000">
        <w:rPr>
          <w:b w:val="1"/>
          <w:bCs w:val="1"/>
          <w:sz w:val="24"/>
          <w:szCs w:val="24"/>
          <w:rtl w:val="0"/>
        </w:rPr>
        <w:t xml:space="preserve">cấm ghi và cấm xóa</w:t>
      </w:r>
      <w:r w:rsidDel="00000000" w:rsidR="00000000" w:rsidRPr="00000000">
        <w:rPr>
          <w:sz w:val="24"/>
          <w:szCs w:val="24"/>
          <w:rtl w:val="0"/>
        </w:rPr>
        <w:t xml:space="preserve">. Khi đủ tỷ lệ khối được báo cáo (mặc định 99,9%), safe mode tự tắt. Đó chính xác là lý do lỗi </w:t>
      </w:r>
      <w:r w:rsidDel="00000000" w:rsidR="00000000" w:rsidRPr="00000000">
        <w:rPr>
          <w:rFonts w:ascii="Consolas" w:cs="Consolas" w:eastAsia="Consolas" w:hAnsi="Consolas"/>
          <w:color w:val="c7254e"/>
          <w:sz w:val="24"/>
          <w:szCs w:val="24"/>
          <w:rtl w:val="0"/>
        </w:rPr>
        <w:t xml:space="preserve">Name node is in safe mode</w:t>
      </w:r>
      <w:r w:rsidDel="00000000" w:rsidR="00000000" w:rsidRPr="00000000">
        <w:rPr>
          <w:sz w:val="24"/>
          <w:szCs w:val="24"/>
          <w:rtl w:val="0"/>
        </w:rPr>
        <w:t xml:space="preserve"> ở mục 3.3 luôn xuất hiện nếu bạn </w:t>
      </w:r>
      <w:r w:rsidDel="00000000" w:rsidR="00000000" w:rsidRPr="00000000">
        <w:rPr>
          <w:rFonts w:ascii="Consolas" w:cs="Consolas" w:eastAsia="Consolas" w:hAnsi="Consolas"/>
          <w:color w:val="c7254e"/>
          <w:sz w:val="24"/>
          <w:szCs w:val="24"/>
          <w:rtl w:val="0"/>
        </w:rPr>
        <w:t xml:space="preserve">-put</w:t>
      </w:r>
      <w:r w:rsidDel="00000000" w:rsidR="00000000" w:rsidRPr="00000000">
        <w:rPr>
          <w:sz w:val="24"/>
          <w:szCs w:val="24"/>
          <w:rtl w:val="0"/>
        </w:rPr>
        <w:t xml:space="preserve"> quá sớm — và cũng là lý do cách xử lý đúng là </w:t>
      </w:r>
      <w:r w:rsidDel="00000000" w:rsidR="00000000" w:rsidRPr="00000000">
        <w:rPr>
          <w:b w:val="1"/>
          <w:bCs w:val="1"/>
          <w:sz w:val="24"/>
          <w:szCs w:val="24"/>
          <w:rtl w:val="0"/>
        </w:rPr>
        <w:t xml:space="preserve">đợi</w:t>
      </w:r>
      <w:r w:rsidDel="00000000" w:rsidR="00000000" w:rsidRPr="00000000">
        <w:rPr>
          <w:sz w:val="24"/>
          <w:szCs w:val="24"/>
          <w:rtl w:val="0"/>
        </w:rPr>
        <w:t xml:space="preserve">, chứ không phải vội </w:t>
      </w:r>
      <w:r w:rsidDel="00000000" w:rsidR="00000000" w:rsidRPr="00000000">
        <w:rPr>
          <w:rFonts w:ascii="Consolas" w:cs="Consolas" w:eastAsia="Consolas" w:hAnsi="Consolas"/>
          <w:color w:val="c7254e"/>
          <w:sz w:val="24"/>
          <w:szCs w:val="24"/>
          <w:rtl w:val="0"/>
        </w:rPr>
        <w:t xml:space="preserve">-safemode leave</w:t>
      </w:r>
      <w:r w:rsidDel="00000000" w:rsidR="00000000" w:rsidRPr="00000000">
        <w:rPr>
          <w:sz w:val="24"/>
          <w:szCs w:val="24"/>
          <w:rtl w:val="0"/>
        </w:rPr>
        <w:t xml:space="preserve">.</w:t>
      </w:r>
    </w:p>
    <w:p w:rsidR="00000000" w:rsidDel="00000000" w:rsidP="00000000" w:rsidRDefault="00000000" w:rsidRPr="00000000" w14:paraId="000002B2">
      <w:pPr>
        <w:spacing w:after="140" w:lineRule="auto"/>
        <w:jc w:val="both"/>
        <w:rPr>
          <w:sz w:val="24"/>
          <w:szCs w:val="24"/>
        </w:rPr>
      </w:pPr>
      <w:r w:rsidDel="00000000" w:rsidR="00000000" w:rsidRPr="00000000">
        <w:rPr>
          <w:b w:val="1"/>
          <w:bCs w:val="1"/>
          <w:sz w:val="24"/>
          <w:szCs w:val="24"/>
          <w:rtl w:val="0"/>
        </w:rPr>
        <w:t xml:space="preserve">Vì sao </w:t>
      </w:r>
      <w:r w:rsidDel="00000000" w:rsidR="00000000" w:rsidRPr="00000000">
        <w:rPr>
          <w:rFonts w:ascii="Consolas" w:cs="Consolas" w:eastAsia="Consolas" w:hAnsi="Consolas"/>
          <w:b w:val="1"/>
          <w:bCs w:val="1"/>
          <w:color w:val="c7254e"/>
          <w:sz w:val="24"/>
          <w:szCs w:val="24"/>
          <w:rtl w:val="0"/>
        </w:rPr>
        <w:t xml:space="preserve">Number of Under-Replicated Blocks</w:t>
      </w:r>
      <w:r w:rsidDel="00000000" w:rsidR="00000000" w:rsidRPr="00000000">
        <w:rPr>
          <w:b w:val="1"/>
          <w:bCs w:val="1"/>
          <w:sz w:val="24"/>
          <w:szCs w:val="24"/>
          <w:rtl w:val="0"/>
        </w:rPr>
        <w:t xml:space="preserve"> bằng 0 lại đáng nói?</w:t>
      </w:r>
      <w:r w:rsidDel="00000000" w:rsidR="00000000" w:rsidRPr="00000000">
        <w:rPr>
          <w:sz w:val="24"/>
          <w:szCs w:val="24"/>
          <w:rtl w:val="0"/>
        </w:rPr>
        <w:t xml:space="preserve"> Cụm học tập có </w:t>
      </w:r>
      <w:r w:rsidDel="00000000" w:rsidR="00000000" w:rsidRPr="00000000">
        <w:rPr>
          <w:b w:val="1"/>
          <w:bCs w:val="1"/>
          <w:sz w:val="24"/>
          <w:szCs w:val="24"/>
          <w:rtl w:val="0"/>
        </w:rPr>
        <w:t xml:space="preserve">một</w:t>
      </w:r>
      <w:r w:rsidDel="00000000" w:rsidR="00000000" w:rsidRPr="00000000">
        <w:rPr>
          <w:sz w:val="24"/>
          <w:szCs w:val="24"/>
          <w:rtl w:val="0"/>
        </w:rPr>
        <w:t xml:space="preserve"> DataNode và </w:t>
      </w:r>
      <w:r w:rsidDel="00000000" w:rsidR="00000000" w:rsidRPr="00000000">
        <w:rPr>
          <w:rFonts w:ascii="Consolas" w:cs="Consolas" w:eastAsia="Consolas" w:hAnsi="Consolas"/>
          <w:color w:val="c7254e"/>
          <w:sz w:val="24"/>
          <w:szCs w:val="24"/>
          <w:rtl w:val="0"/>
        </w:rPr>
        <w:t xml:space="preserve">dfs.replication=1</w:t>
      </w:r>
      <w:r w:rsidDel="00000000" w:rsidR="00000000" w:rsidRPr="00000000">
        <w:rPr>
          <w:sz w:val="24"/>
          <w:szCs w:val="24"/>
          <w:rtl w:val="0"/>
        </w:rPr>
        <w:t xml:space="preserve">, nên mỗi khối chỉ </w:t>
      </w:r>
      <w:r w:rsidDel="00000000" w:rsidR="00000000" w:rsidRPr="00000000">
        <w:rPr>
          <w:i w:val="1"/>
          <w:iCs w:val="1"/>
          <w:sz w:val="24"/>
          <w:szCs w:val="24"/>
          <w:rtl w:val="0"/>
        </w:rPr>
        <w:t xml:space="preserve">cần</w:t>
      </w:r>
      <w:r w:rsidDel="00000000" w:rsidR="00000000" w:rsidRPr="00000000">
        <w:rPr>
          <w:sz w:val="24"/>
          <w:szCs w:val="24"/>
          <w:rtl w:val="0"/>
        </w:rPr>
        <w:t xml:space="preserve"> một bản sao và bản đó đang có mặt — con số 0 là đúng. Nhưng hãy thử </w:t>
      </w:r>
      <w:r w:rsidDel="00000000" w:rsidR="00000000" w:rsidRPr="00000000">
        <w:rPr>
          <w:rFonts w:ascii="Consolas" w:cs="Consolas" w:eastAsia="Consolas" w:hAnsi="Consolas"/>
          <w:color w:val="c7254e"/>
          <w:sz w:val="24"/>
          <w:szCs w:val="24"/>
          <w:rtl w:val="0"/>
        </w:rPr>
        <w:t xml:space="preserve">hdfs dfs -setrep 3</w:t>
      </w:r>
      <w:r w:rsidDel="00000000" w:rsidR="00000000" w:rsidRPr="00000000">
        <w:rPr>
          <w:sz w:val="24"/>
          <w:szCs w:val="24"/>
          <w:rtl w:val="0"/>
        </w:rPr>
        <w:t xml:space="preserve"> một tệp bất kỳ: con số này lập tức nhảy lên và </w:t>
      </w:r>
      <w:r w:rsidDel="00000000" w:rsidR="00000000" w:rsidRPr="00000000">
        <w:rPr>
          <w:b w:val="1"/>
          <w:bCs w:val="1"/>
          <w:sz w:val="24"/>
          <w:szCs w:val="24"/>
          <w:rtl w:val="0"/>
        </w:rPr>
        <w:t xml:space="preserve">không bao giờ về 0 được</w:t>
      </w:r>
      <w:r w:rsidDel="00000000" w:rsidR="00000000" w:rsidRPr="00000000">
        <w:rPr>
          <w:sz w:val="24"/>
          <w:szCs w:val="24"/>
          <w:rtl w:val="0"/>
        </w:rPr>
        <w:t xml:space="preserve">, vì cụm không có máy thứ hai để đặt bản sao thứ hai. Điều này dạy học viên rằng </w:t>
      </w:r>
      <w:r w:rsidDel="00000000" w:rsidR="00000000" w:rsidRPr="00000000">
        <w:rPr>
          <w:rFonts w:ascii="Consolas" w:cs="Consolas" w:eastAsia="Consolas" w:hAnsi="Consolas"/>
          <w:color w:val="c7254e"/>
          <w:sz w:val="24"/>
          <w:szCs w:val="24"/>
          <w:rtl w:val="0"/>
        </w:rPr>
        <w:t xml:space="preserve">replication=1</w:t>
      </w:r>
      <w:r w:rsidDel="00000000" w:rsidR="00000000" w:rsidRPr="00000000">
        <w:rPr>
          <w:sz w:val="24"/>
          <w:szCs w:val="24"/>
          <w:rtl w:val="0"/>
        </w:rPr>
        <w:t xml:space="preserve"> trong khóa học là </w:t>
      </w:r>
      <w:r w:rsidDel="00000000" w:rsidR="00000000" w:rsidRPr="00000000">
        <w:rPr>
          <w:b w:val="1"/>
          <w:bCs w:val="1"/>
          <w:sz w:val="24"/>
          <w:szCs w:val="24"/>
          <w:rtl w:val="0"/>
        </w:rPr>
        <w:t xml:space="preserve">lựa chọn bắt buộc của cụm một nút</w:t>
      </w:r>
      <w:r w:rsidDel="00000000" w:rsidR="00000000" w:rsidRPr="00000000">
        <w:rPr>
          <w:sz w:val="24"/>
          <w:szCs w:val="24"/>
          <w:rtl w:val="0"/>
        </w:rPr>
        <w:t xml:space="preserve">, không phải một tùy chọn cho tiện.</w:t>
      </w:r>
    </w:p>
    <w:p w:rsidR="00000000" w:rsidDel="00000000" w:rsidP="00000000" w:rsidRDefault="00000000" w:rsidRPr="00000000" w14:paraId="000002B3">
      <w:pPr>
        <w:spacing w:after="140" w:lineRule="auto"/>
        <w:jc w:val="both"/>
        <w:rPr>
          <w:sz w:val="24"/>
          <w:szCs w:val="24"/>
        </w:rPr>
      </w:pPr>
      <w:r w:rsidDel="00000000" w:rsidR="00000000" w:rsidRPr="00000000">
        <w:rPr>
          <w:b w:val="1"/>
          <w:bCs w:val="1"/>
          <w:sz w:val="24"/>
          <w:szCs w:val="24"/>
          <w:rtl w:val="0"/>
        </w:rPr>
        <w:t xml:space="preserve">Con số </w:t>
      </w:r>
      <w:r w:rsidDel="00000000" w:rsidR="00000000" w:rsidRPr="00000000">
        <w:rPr>
          <w:rFonts w:ascii="Consolas" w:cs="Consolas" w:eastAsia="Consolas" w:hAnsi="Consolas"/>
          <w:b w:val="1"/>
          <w:bCs w:val="1"/>
          <w:color w:val="c7254e"/>
          <w:sz w:val="24"/>
          <w:szCs w:val="24"/>
          <w:rtl w:val="0"/>
        </w:rPr>
        <w:t xml:space="preserve">24 blocks</w:t>
      </w:r>
      <w:r w:rsidDel="00000000" w:rsidR="00000000" w:rsidRPr="00000000">
        <w:rPr>
          <w:b w:val="1"/>
          <w:bCs w:val="1"/>
          <w:sz w:val="24"/>
          <w:szCs w:val="24"/>
          <w:rtl w:val="0"/>
        </w:rPr>
        <w:t xml:space="preserve"> khớp với những gì?</w:t>
      </w:r>
      <w:r w:rsidDel="00000000" w:rsidR="00000000" w:rsidRPr="00000000">
        <w:rPr>
          <w:sz w:val="24"/>
          <w:szCs w:val="24"/>
          <w:rtl w:val="0"/>
        </w:rPr>
        <w:t xml:space="preserve"> Dữ liệu buổi học đóng góp đúng </w:t>
      </w:r>
      <w:r w:rsidDel="00000000" w:rsidR="00000000" w:rsidRPr="00000000">
        <w:rPr>
          <w:b w:val="1"/>
          <w:bCs w:val="1"/>
          <w:sz w:val="24"/>
          <w:szCs w:val="24"/>
          <w:rtl w:val="0"/>
        </w:rPr>
        <w:t xml:space="preserve">4 khối</w:t>
      </w:r>
      <w:r w:rsidDel="00000000" w:rsidR="00000000" w:rsidRPr="00000000">
        <w:rPr>
          <w:sz w:val="24"/>
          <w:szCs w:val="24"/>
          <w:rtl w:val="0"/>
        </w:rPr>
        <w:t xml:space="preserve">: 3 khối của </w:t>
      </w:r>
      <w:r w:rsidDel="00000000" w:rsidR="00000000" w:rsidRPr="00000000">
        <w:rPr>
          <w:rFonts w:ascii="Consolas" w:cs="Consolas" w:eastAsia="Consolas" w:hAnsi="Consolas"/>
          <w:color w:val="c7254e"/>
          <w:sz w:val="24"/>
          <w:szCs w:val="24"/>
          <w:rtl w:val="0"/>
        </w:rPr>
        <w:t xml:space="preserve">transactions.csv</w:t>
      </w:r>
      <w:r w:rsidDel="00000000" w:rsidR="00000000" w:rsidRPr="00000000">
        <w:rPr>
          <w:sz w:val="24"/>
          <w:szCs w:val="24"/>
          <w:rtl w:val="0"/>
        </w:rPr>
        <w:t xml:space="preserve"> (khối 8 MB) và 1 khối của </w:t>
      </w:r>
      <w:r w:rsidDel="00000000" w:rsidR="00000000" w:rsidRPr="00000000">
        <w:rPr>
          <w:rFonts w:ascii="Consolas" w:cs="Consolas" w:eastAsia="Consolas" w:hAnsi="Consolas"/>
          <w:color w:val="c7254e"/>
          <w:sz w:val="24"/>
          <w:szCs w:val="24"/>
          <w:rtl w:val="0"/>
        </w:rPr>
        <w:t xml:space="preserve">wordcount_corpus.txt</w:t>
      </w:r>
      <w:r w:rsidDel="00000000" w:rsidR="00000000" w:rsidRPr="00000000">
        <w:rPr>
          <w:sz w:val="24"/>
          <w:szCs w:val="24"/>
          <w:rtl w:val="0"/>
        </w:rPr>
        <w:t xml:space="preserve">. Hai mươi khối còn lại là các tệp kết quả </w:t>
      </w:r>
      <w:r w:rsidDel="00000000" w:rsidR="00000000" w:rsidRPr="00000000">
        <w:rPr>
          <w:rFonts w:ascii="Consolas" w:cs="Consolas" w:eastAsia="Consolas" w:hAnsi="Consolas"/>
          <w:color w:val="c7254e"/>
          <w:sz w:val="24"/>
          <w:szCs w:val="24"/>
          <w:rtl w:val="0"/>
        </w:rPr>
        <w:t xml:space="preserve">part-00000</w:t>
      </w:r>
      <w:r w:rsidDel="00000000" w:rsidR="00000000" w:rsidRPr="00000000">
        <w:rPr>
          <w:sz w:val="24"/>
          <w:szCs w:val="24"/>
          <w:rtl w:val="0"/>
        </w:rPr>
        <w:t xml:space="preserve">, tệp jar và tệp cấu hình mà YARN đẩy lên HDFS cho mỗi job, cùng nhật ký JobHistory. Chú ý </w:t>
      </w:r>
      <w:r w:rsidDel="00000000" w:rsidR="00000000" w:rsidRPr="00000000">
        <w:rPr>
          <w:rFonts w:ascii="Consolas" w:cs="Consolas" w:eastAsia="Consolas" w:hAnsi="Consolas"/>
          <w:color w:val="c7254e"/>
          <w:sz w:val="24"/>
          <w:szCs w:val="24"/>
          <w:rtl w:val="0"/>
        </w:rPr>
        <w:t xml:space="preserve">54 files and directories</w:t>
      </w:r>
      <w:r w:rsidDel="00000000" w:rsidR="00000000" w:rsidRPr="00000000">
        <w:rPr>
          <w:sz w:val="24"/>
          <w:szCs w:val="24"/>
          <w:rtl w:val="0"/>
        </w:rPr>
        <w:t xml:space="preserve"> cộng </w:t>
      </w:r>
      <w:r w:rsidDel="00000000" w:rsidR="00000000" w:rsidRPr="00000000">
        <w:rPr>
          <w:rFonts w:ascii="Consolas" w:cs="Consolas" w:eastAsia="Consolas" w:hAnsi="Consolas"/>
          <w:color w:val="c7254e"/>
          <w:sz w:val="24"/>
          <w:szCs w:val="24"/>
          <w:rtl w:val="0"/>
        </w:rPr>
        <w:t xml:space="preserve">24 blocks</w:t>
      </w:r>
      <w:r w:rsidDel="00000000" w:rsidR="00000000" w:rsidRPr="00000000">
        <w:rPr>
          <w:sz w:val="24"/>
          <w:szCs w:val="24"/>
          <w:rtl w:val="0"/>
        </w:rPr>
        <w:t xml:space="preserve"> ra đúng </w:t>
      </w:r>
      <w:r w:rsidDel="00000000" w:rsidR="00000000" w:rsidRPr="00000000">
        <w:rPr>
          <w:rFonts w:ascii="Consolas" w:cs="Consolas" w:eastAsia="Consolas" w:hAnsi="Consolas"/>
          <w:color w:val="c7254e"/>
          <w:sz w:val="24"/>
          <w:szCs w:val="24"/>
          <w:rtl w:val="0"/>
        </w:rPr>
        <w:t xml:space="preserve">78 total filesystem object(s)</w:t>
      </w:r>
      <w:r w:rsidDel="00000000" w:rsidR="00000000" w:rsidRPr="00000000">
        <w:rPr>
          <w:sz w:val="24"/>
          <w:szCs w:val="24"/>
          <w:rtl w:val="0"/>
        </w:rPr>
        <w:t xml:space="preserve">.</w:t>
      </w:r>
    </w:p>
    <w:p w:rsidR="00000000" w:rsidDel="00000000" w:rsidP="00000000" w:rsidRDefault="00000000" w:rsidRPr="00000000" w14:paraId="000002B4">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 điều gì:</w:t>
      </w:r>
      <w:r w:rsidDel="00000000" w:rsidR="00000000" w:rsidRPr="00000000">
        <w:rPr>
          <w:sz w:val="23"/>
          <w:szCs w:val="23"/>
          <w:rtl w:val="0"/>
        </w:rPr>
        <w:t xml:space="preserve"> mỗi </w:t>
      </w:r>
      <w:r w:rsidDel="00000000" w:rsidR="00000000" w:rsidRPr="00000000">
        <w:rPr>
          <w:b w:val="1"/>
          <w:bCs w:val="1"/>
          <w:sz w:val="23"/>
          <w:szCs w:val="23"/>
          <w:rtl w:val="0"/>
        </w:rPr>
        <w:t xml:space="preserve">tệp</w:t>
      </w:r>
      <w:r w:rsidDel="00000000" w:rsidR="00000000" w:rsidRPr="00000000">
        <w:rPr>
          <w:sz w:val="23"/>
          <w:szCs w:val="23"/>
          <w:rtl w:val="0"/>
        </w:rPr>
        <w:t xml:space="preserve"> và mỗi </w:t>
      </w:r>
      <w:r w:rsidDel="00000000" w:rsidR="00000000" w:rsidRPr="00000000">
        <w:rPr>
          <w:b w:val="1"/>
          <w:bCs w:val="1"/>
          <w:sz w:val="23"/>
          <w:szCs w:val="23"/>
          <w:rtl w:val="0"/>
        </w:rPr>
        <w:t xml:space="preserve">khối</w:t>
      </w:r>
      <w:r w:rsidDel="00000000" w:rsidR="00000000" w:rsidRPr="00000000">
        <w:rPr>
          <w:sz w:val="23"/>
          <w:szCs w:val="23"/>
          <w:rtl w:val="0"/>
        </w:rPr>
        <w:t xml:space="preserve"> đều là một mục riêng trong RAM của NameNode. Tệp </w:t>
      </w:r>
      <w:r w:rsidDel="00000000" w:rsidR="00000000" w:rsidRPr="00000000">
        <w:rPr>
          <w:rFonts w:ascii="Consolas" w:cs="Consolas" w:eastAsia="Consolas" w:hAnsi="Consolas"/>
          <w:color w:val="c7254e"/>
          <w:sz w:val="23"/>
          <w:szCs w:val="23"/>
          <w:rtl w:val="0"/>
        </w:rPr>
        <w:t xml:space="preserve">_SUCCESS</w:t>
      </w:r>
      <w:r w:rsidDel="00000000" w:rsidR="00000000" w:rsidRPr="00000000">
        <w:rPr>
          <w:sz w:val="23"/>
          <w:szCs w:val="23"/>
          <w:rtl w:val="0"/>
        </w:rPr>
        <w:t xml:space="preserve"> rỗng chiếm </w:t>
      </w:r>
      <w:r w:rsidDel="00000000" w:rsidR="00000000" w:rsidRPr="00000000">
        <w:rPr>
          <w:b w:val="1"/>
          <w:bCs w:val="1"/>
          <w:sz w:val="23"/>
          <w:szCs w:val="23"/>
          <w:rtl w:val="0"/>
        </w:rPr>
        <w:t xml:space="preserve">0 khối</w:t>
      </w:r>
      <w:r w:rsidDel="00000000" w:rsidR="00000000" w:rsidRPr="00000000">
        <w:rPr>
          <w:sz w:val="23"/>
          <w:szCs w:val="23"/>
          <w:rtl w:val="0"/>
        </w:rPr>
        <w:t xml:space="preserve"> nhưng vẫn chiếm </w:t>
      </w:r>
      <w:r w:rsidDel="00000000" w:rsidR="00000000" w:rsidRPr="00000000">
        <w:rPr>
          <w:b w:val="1"/>
          <w:bCs w:val="1"/>
          <w:sz w:val="23"/>
          <w:szCs w:val="23"/>
          <w:rtl w:val="0"/>
        </w:rPr>
        <w:t xml:space="preserve">1 mục siêu dữ liệu</w:t>
      </w:r>
      <w:r w:rsidDel="00000000" w:rsidR="00000000" w:rsidRPr="00000000">
        <w:rPr>
          <w:sz w:val="23"/>
          <w:szCs w:val="23"/>
          <w:rtl w:val="0"/>
        </w:rPr>
        <w:t xml:space="preserve">. Dòng chữ 78 mục ở đây chính là </w:t>
      </w:r>
      <w:r w:rsidDel="00000000" w:rsidR="00000000" w:rsidRPr="00000000">
        <w:rPr>
          <w:i w:val="1"/>
          <w:iCs w:val="1"/>
          <w:sz w:val="23"/>
          <w:szCs w:val="23"/>
          <w:rtl w:val="0"/>
        </w:rPr>
        <w:t xml:space="preserve">small files problem</w:t>
      </w:r>
      <w:r w:rsidDel="00000000" w:rsidR="00000000" w:rsidRPr="00000000">
        <w:rPr>
          <w:sz w:val="23"/>
          <w:szCs w:val="23"/>
          <w:rtl w:val="0"/>
        </w:rPr>
        <w:t xml:space="preserve"> của mục 1.2 hiện ra dưới dạng một con số cụ thể: cụm này mới chứa vỏn vẹn 21,42 MB dữ liệu mà bản đồ đã có 78 mục.</w:t>
      </w:r>
      <w:r w:rsidDel="00000000" w:rsidR="00000000" w:rsidRPr="00000000">
        <w:rPr>
          <w:rtl w:val="0"/>
        </w:rPr>
      </w:r>
    </w:p>
    <w:p w:rsidR="00000000" w:rsidDel="00000000" w:rsidP="00000000" w:rsidRDefault="00000000" w:rsidRPr="00000000" w14:paraId="000002B5">
      <w:pPr>
        <w:keepNext w:val="1"/>
        <w:spacing w:after="80" w:before="200" w:lineRule="auto"/>
        <w:rPr>
          <w:sz w:val="24"/>
          <w:szCs w:val="24"/>
        </w:rPr>
      </w:pPr>
      <w:r w:rsidDel="00000000" w:rsidR="00000000" w:rsidRPr="00000000">
        <w:rPr>
          <w:b w:val="1"/>
          <w:bCs w:val="1"/>
          <w:sz w:val="25"/>
          <w:szCs w:val="25"/>
          <w:rtl w:val="0"/>
        </w:rPr>
        <w:t xml:space="preserve">Duyệt cây tệp bằng trình duyệt</w:t>
      </w:r>
      <w:r w:rsidDel="00000000" w:rsidR="00000000" w:rsidRPr="00000000">
        <w:rPr>
          <w:rtl w:val="0"/>
        </w:rPr>
      </w:r>
    </w:p>
    <w:p w:rsidR="00000000" w:rsidDel="00000000" w:rsidP="00000000" w:rsidRDefault="00000000" w:rsidRPr="00000000" w14:paraId="000002B6">
      <w:pPr>
        <w:spacing w:after="140" w:lineRule="auto"/>
        <w:jc w:val="both"/>
        <w:rPr>
          <w:sz w:val="24"/>
          <w:szCs w:val="24"/>
        </w:rPr>
      </w:pPr>
      <w:r w:rsidDel="00000000" w:rsidR="00000000" w:rsidRPr="00000000">
        <w:rPr>
          <w:sz w:val="24"/>
          <w:szCs w:val="24"/>
          <w:rtl w:val="0"/>
        </w:rPr>
        <w:t xml:space="preserve">Vào </w:t>
      </w:r>
      <w:r w:rsidDel="00000000" w:rsidR="00000000" w:rsidRPr="00000000">
        <w:rPr>
          <w:b w:val="1"/>
          <w:bCs w:val="1"/>
          <w:sz w:val="24"/>
          <w:szCs w:val="24"/>
          <w:rtl w:val="0"/>
        </w:rPr>
        <w:t xml:space="preserve">Utilities → Browse the file system</w:t>
      </w:r>
      <w:r w:rsidDel="00000000" w:rsidR="00000000" w:rsidRPr="00000000">
        <w:rPr>
          <w:sz w:val="24"/>
          <w:szCs w:val="24"/>
          <w:rtl w:val="0"/>
        </w:rPr>
        <w:t xml:space="preserve">, gõ </w:t>
      </w:r>
      <w:r w:rsidDel="00000000" w:rsidR="00000000" w:rsidRPr="00000000">
        <w:rPr>
          <w:rFonts w:ascii="Consolas" w:cs="Consolas" w:eastAsia="Consolas" w:hAnsi="Consolas"/>
          <w:color w:val="c7254e"/>
          <w:sz w:val="24"/>
          <w:szCs w:val="24"/>
          <w:rtl w:val="0"/>
        </w:rPr>
        <w:t xml:space="preserve">/user/bigdata/lab4/input</w:t>
      </w:r>
      <w:r w:rsidDel="00000000" w:rsidR="00000000" w:rsidRPr="00000000">
        <w:rPr>
          <w:sz w:val="24"/>
          <w:szCs w:val="24"/>
          <w:rtl w:val="0"/>
        </w:rPr>
        <w:t xml:space="preserve"> vào ô đường dẫn. Đây là </w:t>
      </w:r>
      <w:r w:rsidDel="00000000" w:rsidR="00000000" w:rsidRPr="00000000">
        <w:rPr>
          <w:rFonts w:ascii="Consolas" w:cs="Consolas" w:eastAsia="Consolas" w:hAnsi="Consolas"/>
          <w:color w:val="c7254e"/>
          <w:sz w:val="24"/>
          <w:szCs w:val="24"/>
          <w:rtl w:val="0"/>
        </w:rPr>
        <w:t xml:space="preserve">hdfs dfs -ls -h</w:t>
      </w:r>
      <w:r w:rsidDel="00000000" w:rsidR="00000000" w:rsidRPr="00000000">
        <w:rPr>
          <w:sz w:val="24"/>
          <w:szCs w:val="24"/>
          <w:rtl w:val="0"/>
        </w:rPr>
        <w:t xml:space="preserve"> phiên bản bấm chuột, nhưng có thêm hai cột mà </w:t>
      </w:r>
      <w:r w:rsidDel="00000000" w:rsidR="00000000" w:rsidRPr="00000000">
        <w:rPr>
          <w:rFonts w:ascii="Consolas" w:cs="Consolas" w:eastAsia="Consolas" w:hAnsi="Consolas"/>
          <w:color w:val="c7254e"/>
          <w:sz w:val="24"/>
          <w:szCs w:val="24"/>
          <w:rtl w:val="0"/>
        </w:rPr>
        <w:t xml:space="preserve">-ls</w:t>
      </w:r>
      <w:r w:rsidDel="00000000" w:rsidR="00000000" w:rsidRPr="00000000">
        <w:rPr>
          <w:sz w:val="24"/>
          <w:szCs w:val="24"/>
          <w:rtl w:val="0"/>
        </w:rPr>
        <w:t xml:space="preserve"> không hiện thẳng ra.</w:t>
      </w:r>
    </w:p>
    <w:p w:rsidR="00000000" w:rsidDel="00000000" w:rsidP="00000000" w:rsidRDefault="00000000" w:rsidRPr="00000000" w14:paraId="000002B7">
      <w:pPr>
        <w:keepNext w:val="1"/>
        <w:spacing w:after="40" w:before="160" w:lineRule="auto"/>
        <w:jc w:val="center"/>
        <w:rPr>
          <w:sz w:val="24"/>
          <w:szCs w:val="24"/>
        </w:rPr>
      </w:pPr>
      <w:r w:rsidDel="00000000" w:rsidR="00000000" w:rsidRPr="00000000">
        <w:rPr>
          <w:sz w:val="24"/>
          <w:szCs w:val="24"/>
        </w:rPr>
        <w:drawing>
          <wp:inline distB="0" distT="0" distL="0" distR="0">
            <wp:extent cx="6217920" cy="2804160"/>
            <wp:effectExtent b="0" l="0" r="0" t="0"/>
            <wp:docPr descr="Thư mục /user/bigdata/lab4/input trong Browse the file system — nhìn cột Replication (cả hai dòng đều bằng 1) và cột Block Size (transactions.csv là 8 MB còn wordcount_corpus.txt là 128 MB)" id="25" name="image9.png"/>
            <a:graphic>
              <a:graphicData uri="http://schemas.openxmlformats.org/drawingml/2006/picture">
                <pic:pic>
                  <pic:nvPicPr>
                    <pic:cNvPr descr="Thư mục /user/bigdata/lab4/input trong Browse the file system — nhìn cột Replication (cả hai dòng đều bằng 1) và cột Block Size (transactions.csv là 8 MB còn wordcount_corpus.txt là 128 MB)" id="0" name="image9.png"/>
                    <pic:cNvPicPr preferRelativeResize="0"/>
                  </pic:nvPicPr>
                  <pic:blipFill>
                    <a:blip r:embed="rId10"/>
                    <a:srcRect b="0" l="0" r="0" t="0"/>
                    <a:stretch>
                      <a:fillRect/>
                    </a:stretch>
                  </pic:blipFill>
                  <pic:spPr>
                    <a:xfrm>
                      <a:off x="0" y="0"/>
                      <a:ext cx="621792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00" w:before="0" w:lineRule="auto"/>
        <w:jc w:val="center"/>
        <w:rPr>
          <w:sz w:val="24"/>
          <w:szCs w:val="24"/>
        </w:rPr>
      </w:pPr>
      <w:r w:rsidDel="00000000" w:rsidR="00000000" w:rsidRPr="00000000">
        <w:rPr>
          <w:i w:val="1"/>
          <w:iCs w:val="1"/>
          <w:color w:val="595959"/>
          <w:sz w:val="20"/>
          <w:szCs w:val="20"/>
          <w:rtl w:val="0"/>
        </w:rPr>
        <w:t xml:space="preserve">Thư mục /user/bigdata/lab4/input trong Browse the file system — nhìn cột Replication (cả hai dòng đều bằng 1) và cột Block Size (transactions.csv là 8 MB còn wordcount_corpus.txt là 128 MB)</w:t>
      </w:r>
      <w:r w:rsidDel="00000000" w:rsidR="00000000" w:rsidRPr="00000000">
        <w:rPr>
          <w:rtl w:val="0"/>
        </w:rPr>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6"/>
        <w:gridCol w:w="791"/>
        <w:gridCol w:w="1483"/>
        <w:gridCol w:w="1384"/>
        <w:gridCol w:w="3958"/>
        <w:tblGridChange w:id="0">
          <w:tblGrid>
            <w:gridCol w:w="2176"/>
            <w:gridCol w:w="791"/>
            <w:gridCol w:w="1483"/>
            <w:gridCol w:w="1384"/>
            <w:gridCol w:w="3958"/>
          </w:tblGrid>
        </w:tblGridChange>
      </w:tblGrid>
      <w:tr>
        <w:trPr>
          <w:cantSplit w:val="0"/>
          <w:tblHeader w:val="1"/>
        </w:trPr>
        <w:tc>
          <w:tcPr>
            <w:shd w:fill="1f4e79" w:val="clear"/>
          </w:tcPr>
          <w:p w:rsidR="00000000" w:rsidDel="00000000" w:rsidP="00000000" w:rsidRDefault="00000000" w:rsidRPr="00000000" w14:paraId="000002B9">
            <w:pPr>
              <w:spacing w:after="0" w:lineRule="auto"/>
              <w:rPr>
                <w:sz w:val="24"/>
                <w:szCs w:val="24"/>
              </w:rPr>
            </w:pPr>
            <w:r w:rsidDel="00000000" w:rsidR="00000000" w:rsidRPr="00000000">
              <w:rPr>
                <w:b w:val="1"/>
                <w:bCs w:val="1"/>
                <w:color w:val="ffffff"/>
                <w:sz w:val="21"/>
                <w:szCs w:val="21"/>
                <w:rtl w:val="0"/>
              </w:rPr>
              <w:t xml:space="preserve">Name</w:t>
            </w:r>
            <w:r w:rsidDel="00000000" w:rsidR="00000000" w:rsidRPr="00000000">
              <w:rPr>
                <w:rtl w:val="0"/>
              </w:rPr>
            </w:r>
          </w:p>
        </w:tc>
        <w:tc>
          <w:tcPr>
            <w:shd w:fill="1f4e79" w:val="clear"/>
          </w:tcPr>
          <w:p w:rsidR="00000000" w:rsidDel="00000000" w:rsidP="00000000" w:rsidRDefault="00000000" w:rsidRPr="00000000" w14:paraId="000002BA">
            <w:pPr>
              <w:spacing w:after="0" w:lineRule="auto"/>
              <w:jc w:val="right"/>
              <w:rPr>
                <w:sz w:val="24"/>
                <w:szCs w:val="24"/>
              </w:rPr>
            </w:pPr>
            <w:r w:rsidDel="00000000" w:rsidR="00000000" w:rsidRPr="00000000">
              <w:rPr>
                <w:b w:val="1"/>
                <w:bCs w:val="1"/>
                <w:color w:val="ffffff"/>
                <w:sz w:val="21"/>
                <w:szCs w:val="21"/>
                <w:rtl w:val="0"/>
              </w:rPr>
              <w:t xml:space="preserve">Size</w:t>
            </w:r>
            <w:r w:rsidDel="00000000" w:rsidR="00000000" w:rsidRPr="00000000">
              <w:rPr>
                <w:rtl w:val="0"/>
              </w:rPr>
            </w:r>
          </w:p>
        </w:tc>
        <w:tc>
          <w:tcPr>
            <w:shd w:fill="1f4e79" w:val="clear"/>
          </w:tcPr>
          <w:p w:rsidR="00000000" w:rsidDel="00000000" w:rsidP="00000000" w:rsidRDefault="00000000" w:rsidRPr="00000000" w14:paraId="000002BB">
            <w:pPr>
              <w:spacing w:after="0" w:lineRule="auto"/>
              <w:jc w:val="right"/>
              <w:rPr>
                <w:sz w:val="24"/>
                <w:szCs w:val="24"/>
              </w:rPr>
            </w:pPr>
            <w:r w:rsidDel="00000000" w:rsidR="00000000" w:rsidRPr="00000000">
              <w:rPr>
                <w:b w:val="1"/>
                <w:bCs w:val="1"/>
                <w:color w:val="ffffff"/>
                <w:sz w:val="21"/>
                <w:szCs w:val="21"/>
                <w:rtl w:val="0"/>
              </w:rPr>
              <w:t xml:space="preserve">Replication</w:t>
            </w:r>
            <w:r w:rsidDel="00000000" w:rsidR="00000000" w:rsidRPr="00000000">
              <w:rPr>
                <w:rtl w:val="0"/>
              </w:rPr>
            </w:r>
          </w:p>
        </w:tc>
        <w:tc>
          <w:tcPr>
            <w:shd w:fill="1f4e79" w:val="clear"/>
          </w:tcPr>
          <w:p w:rsidR="00000000" w:rsidDel="00000000" w:rsidP="00000000" w:rsidRDefault="00000000" w:rsidRPr="00000000" w14:paraId="000002BC">
            <w:pPr>
              <w:spacing w:after="0" w:lineRule="auto"/>
              <w:jc w:val="right"/>
              <w:rPr>
                <w:sz w:val="24"/>
                <w:szCs w:val="24"/>
              </w:rPr>
            </w:pPr>
            <w:r w:rsidDel="00000000" w:rsidR="00000000" w:rsidRPr="00000000">
              <w:rPr>
                <w:b w:val="1"/>
                <w:bCs w:val="1"/>
                <w:color w:val="ffffff"/>
                <w:sz w:val="21"/>
                <w:szCs w:val="21"/>
                <w:rtl w:val="0"/>
              </w:rPr>
              <w:t xml:space="preserve">Block Size</w:t>
            </w:r>
            <w:r w:rsidDel="00000000" w:rsidR="00000000" w:rsidRPr="00000000">
              <w:rPr>
                <w:rtl w:val="0"/>
              </w:rPr>
            </w:r>
          </w:p>
        </w:tc>
        <w:tc>
          <w:tcPr>
            <w:shd w:fill="1f4e79" w:val="clear"/>
          </w:tcPr>
          <w:p w:rsidR="00000000" w:rsidDel="00000000" w:rsidP="00000000" w:rsidRDefault="00000000" w:rsidRPr="00000000" w14:paraId="000002BD">
            <w:pPr>
              <w:spacing w:after="0" w:lineRule="auto"/>
              <w:rPr>
                <w:sz w:val="24"/>
                <w:szCs w:val="24"/>
              </w:rPr>
            </w:pPr>
            <w:r w:rsidDel="00000000" w:rsidR="00000000" w:rsidRPr="00000000">
              <w:rPr>
                <w:b w:val="1"/>
                <w:bCs w:val="1"/>
                <w:color w:val="ffffff"/>
                <w:sz w:val="21"/>
                <w:szCs w:val="21"/>
                <w:rtl w:val="0"/>
              </w:rPr>
              <w:t xml:space="preserve">Vì sao ra như vậy</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0" w:lineRule="auto"/>
              <w:rPr>
                <w:sz w:val="24"/>
                <w:szCs w:val="24"/>
              </w:rPr>
            </w:pPr>
            <w:r w:rsidDel="00000000" w:rsidR="00000000" w:rsidRPr="00000000">
              <w:rPr>
                <w:rFonts w:ascii="Consolas" w:cs="Consolas" w:eastAsia="Consolas" w:hAnsi="Consolas"/>
                <w:color w:val="c7254e"/>
                <w:sz w:val="21"/>
                <w:szCs w:val="21"/>
                <w:rtl w:val="0"/>
              </w:rPr>
              <w:t xml:space="preserve">transactions.csv</w:t>
            </w:r>
            <w:r w:rsidDel="00000000" w:rsidR="00000000" w:rsidRPr="00000000">
              <w:rPr>
                <w:rtl w:val="0"/>
              </w:rPr>
            </w:r>
          </w:p>
        </w:tc>
        <w:tc>
          <w:tcPr/>
          <w:p w:rsidR="00000000" w:rsidDel="00000000" w:rsidP="00000000" w:rsidRDefault="00000000" w:rsidRPr="00000000" w14:paraId="000002BF">
            <w:pPr>
              <w:spacing w:after="0" w:lineRule="auto"/>
              <w:jc w:val="right"/>
              <w:rPr>
                <w:sz w:val="24"/>
                <w:szCs w:val="24"/>
              </w:rPr>
            </w:pPr>
            <w:r w:rsidDel="00000000" w:rsidR="00000000" w:rsidRPr="00000000">
              <w:rPr>
                <w:sz w:val="21"/>
                <w:szCs w:val="21"/>
                <w:rtl w:val="0"/>
              </w:rPr>
              <w:t xml:space="preserve">18.46 MB</w:t>
            </w:r>
            <w:r w:rsidDel="00000000" w:rsidR="00000000" w:rsidRPr="00000000">
              <w:rPr>
                <w:rtl w:val="0"/>
              </w:rPr>
            </w:r>
          </w:p>
        </w:tc>
        <w:tc>
          <w:tcPr/>
          <w:p w:rsidR="00000000" w:rsidDel="00000000" w:rsidP="00000000" w:rsidRDefault="00000000" w:rsidRPr="00000000" w14:paraId="000002C0">
            <w:pPr>
              <w:spacing w:after="0" w:lineRule="auto"/>
              <w:jc w:val="right"/>
              <w:rPr>
                <w:sz w:val="24"/>
                <w:szCs w:val="24"/>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2C1">
            <w:pPr>
              <w:spacing w:after="0" w:lineRule="auto"/>
              <w:jc w:val="right"/>
              <w:rPr>
                <w:sz w:val="24"/>
                <w:szCs w:val="24"/>
              </w:rPr>
            </w:pPr>
            <w:r w:rsidDel="00000000" w:rsidR="00000000" w:rsidRPr="00000000">
              <w:rPr>
                <w:sz w:val="21"/>
                <w:szCs w:val="21"/>
                <w:rtl w:val="0"/>
              </w:rPr>
              <w:t xml:space="preserve">8 MB</w:t>
            </w:r>
            <w:r w:rsidDel="00000000" w:rsidR="00000000" w:rsidRPr="00000000">
              <w:rPr>
                <w:rtl w:val="0"/>
              </w:rPr>
            </w:r>
          </w:p>
        </w:tc>
        <w:tc>
          <w:tcPr/>
          <w:p w:rsidR="00000000" w:rsidDel="00000000" w:rsidP="00000000" w:rsidRDefault="00000000" w:rsidRPr="00000000" w14:paraId="000002C2">
            <w:pPr>
              <w:spacing w:after="0" w:lineRule="auto"/>
              <w:rPr>
                <w:sz w:val="24"/>
                <w:szCs w:val="24"/>
              </w:rPr>
            </w:pPr>
            <w:r w:rsidDel="00000000" w:rsidR="00000000" w:rsidRPr="00000000">
              <w:rPr>
                <w:sz w:val="21"/>
                <w:szCs w:val="21"/>
                <w:rtl w:val="0"/>
              </w:rPr>
              <w:t xml:space="preserve">Đưa lên bằng </w:t>
            </w:r>
            <w:r w:rsidDel="00000000" w:rsidR="00000000" w:rsidRPr="00000000">
              <w:rPr>
                <w:rFonts w:ascii="Consolas" w:cs="Consolas" w:eastAsia="Consolas" w:hAnsi="Consolas"/>
                <w:color w:val="c7254e"/>
                <w:sz w:val="21"/>
                <w:szCs w:val="21"/>
                <w:rtl w:val="0"/>
              </w:rPr>
              <w:t xml:space="preserve">-D dfs.blocksize=8388608 -put</w:t>
            </w:r>
            <w:r w:rsidDel="00000000" w:rsidR="00000000" w:rsidRPr="00000000">
              <w:rPr>
                <w:sz w:val="21"/>
                <w:szCs w:val="21"/>
                <w:rtl w:val="0"/>
              </w:rPr>
              <w:t xml:space="preserve"> ở D2</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0" w:lineRule="auto"/>
              <w:rPr>
                <w:sz w:val="24"/>
                <w:szCs w:val="24"/>
              </w:rPr>
            </w:pPr>
            <w:r w:rsidDel="00000000" w:rsidR="00000000" w:rsidRPr="00000000">
              <w:rPr>
                <w:rFonts w:ascii="Consolas" w:cs="Consolas" w:eastAsia="Consolas" w:hAnsi="Consolas"/>
                <w:color w:val="c7254e"/>
                <w:sz w:val="21"/>
                <w:szCs w:val="21"/>
                <w:rtl w:val="0"/>
              </w:rPr>
              <w:t xml:space="preserve">wordcount_corpus.txt</w:t>
            </w:r>
            <w:r w:rsidDel="00000000" w:rsidR="00000000" w:rsidRPr="00000000">
              <w:rPr>
                <w:rtl w:val="0"/>
              </w:rPr>
            </w:r>
          </w:p>
        </w:tc>
        <w:tc>
          <w:tcPr/>
          <w:p w:rsidR="00000000" w:rsidDel="00000000" w:rsidP="00000000" w:rsidRDefault="00000000" w:rsidRPr="00000000" w14:paraId="000002C4">
            <w:pPr>
              <w:spacing w:after="0" w:lineRule="auto"/>
              <w:jc w:val="right"/>
              <w:rPr>
                <w:sz w:val="24"/>
                <w:szCs w:val="24"/>
              </w:rPr>
            </w:pPr>
            <w:r w:rsidDel="00000000" w:rsidR="00000000" w:rsidRPr="00000000">
              <w:rPr>
                <w:sz w:val="21"/>
                <w:szCs w:val="21"/>
                <w:rtl w:val="0"/>
              </w:rPr>
              <w:t xml:space="preserve">6.81 KB</w:t>
            </w:r>
            <w:r w:rsidDel="00000000" w:rsidR="00000000" w:rsidRPr="00000000">
              <w:rPr>
                <w:rtl w:val="0"/>
              </w:rPr>
            </w:r>
          </w:p>
        </w:tc>
        <w:tc>
          <w:tcPr/>
          <w:p w:rsidR="00000000" w:rsidDel="00000000" w:rsidP="00000000" w:rsidRDefault="00000000" w:rsidRPr="00000000" w14:paraId="000002C5">
            <w:pPr>
              <w:spacing w:after="0" w:lineRule="auto"/>
              <w:jc w:val="right"/>
              <w:rPr>
                <w:sz w:val="24"/>
                <w:szCs w:val="24"/>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2C6">
            <w:pPr>
              <w:spacing w:after="0" w:lineRule="auto"/>
              <w:jc w:val="right"/>
              <w:rPr>
                <w:sz w:val="24"/>
                <w:szCs w:val="24"/>
              </w:rPr>
            </w:pPr>
            <w:r w:rsidDel="00000000" w:rsidR="00000000" w:rsidRPr="00000000">
              <w:rPr>
                <w:sz w:val="21"/>
                <w:szCs w:val="21"/>
                <w:rtl w:val="0"/>
              </w:rPr>
              <w:t xml:space="preserve">128 MB</w:t>
            </w:r>
            <w:r w:rsidDel="00000000" w:rsidR="00000000" w:rsidRPr="00000000">
              <w:rPr>
                <w:rtl w:val="0"/>
              </w:rPr>
            </w:r>
          </w:p>
        </w:tc>
        <w:tc>
          <w:tcPr/>
          <w:p w:rsidR="00000000" w:rsidDel="00000000" w:rsidP="00000000" w:rsidRDefault="00000000" w:rsidRPr="00000000" w14:paraId="000002C7">
            <w:pPr>
              <w:spacing w:after="0" w:lineRule="auto"/>
              <w:rPr>
                <w:sz w:val="24"/>
                <w:szCs w:val="24"/>
              </w:rPr>
            </w:pPr>
            <w:r w:rsidDel="00000000" w:rsidR="00000000" w:rsidRPr="00000000">
              <w:rPr>
                <w:sz w:val="21"/>
                <w:szCs w:val="21"/>
                <w:rtl w:val="0"/>
              </w:rPr>
              <w:t xml:space="preserve">Đưa lên bằng </w:t>
            </w:r>
            <w:r w:rsidDel="00000000" w:rsidR="00000000" w:rsidRPr="00000000">
              <w:rPr>
                <w:rFonts w:ascii="Consolas" w:cs="Consolas" w:eastAsia="Consolas" w:hAnsi="Consolas"/>
                <w:color w:val="c7254e"/>
                <w:sz w:val="21"/>
                <w:szCs w:val="21"/>
                <w:rtl w:val="0"/>
              </w:rPr>
              <w:t xml:space="preserve">-put</w:t>
            </w:r>
            <w:r w:rsidDel="00000000" w:rsidR="00000000" w:rsidRPr="00000000">
              <w:rPr>
                <w:sz w:val="21"/>
                <w:szCs w:val="21"/>
                <w:rtl w:val="0"/>
              </w:rPr>
              <w:t xml:space="preserve"> thường, nhận mặc định của cụm</w:t>
            </w:r>
            <w:r w:rsidDel="00000000" w:rsidR="00000000" w:rsidRPr="00000000">
              <w:rPr>
                <w:rtl w:val="0"/>
              </w:rPr>
            </w:r>
          </w:p>
        </w:tc>
      </w:tr>
    </w:tbl>
    <w:p w:rsidR="00000000" w:rsidDel="00000000" w:rsidP="00000000" w:rsidRDefault="00000000" w:rsidRPr="00000000" w14:paraId="000002C8">
      <w:pPr>
        <w:spacing w:after="60" w:lineRule="auto"/>
        <w:rPr>
          <w:sz w:val="24"/>
          <w:szCs w:val="24"/>
        </w:rPr>
      </w:pPr>
      <w:r w:rsidDel="00000000" w:rsidR="00000000" w:rsidRPr="00000000">
        <w:rPr>
          <w:rtl w:val="0"/>
        </w:rPr>
      </w:r>
    </w:p>
    <w:p w:rsidR="00000000" w:rsidDel="00000000" w:rsidP="00000000" w:rsidRDefault="00000000" w:rsidRPr="00000000" w14:paraId="000002C9">
      <w:pPr>
        <w:spacing w:after="140" w:lineRule="auto"/>
        <w:jc w:val="both"/>
        <w:rPr>
          <w:sz w:val="24"/>
          <w:szCs w:val="24"/>
        </w:rPr>
      </w:pPr>
      <w:r w:rsidDel="00000000" w:rsidR="00000000" w:rsidRPr="00000000">
        <w:rPr>
          <w:sz w:val="24"/>
          <w:szCs w:val="24"/>
          <w:rtl w:val="0"/>
        </w:rPr>
        <w:t xml:space="preserve">Hai cột này là </w:t>
      </w:r>
      <w:r w:rsidDel="00000000" w:rsidR="00000000" w:rsidRPr="00000000">
        <w:rPr>
          <w:b w:val="1"/>
          <w:bCs w:val="1"/>
          <w:sz w:val="24"/>
          <w:szCs w:val="24"/>
          <w:rtl w:val="0"/>
        </w:rPr>
        <w:t xml:space="preserve">bằng chứng trực quan cho tham số </w:t>
      </w:r>
      <w:r w:rsidDel="00000000" w:rsidR="00000000" w:rsidRPr="00000000">
        <w:rPr>
          <w:rFonts w:ascii="Consolas" w:cs="Consolas" w:eastAsia="Consolas" w:hAnsi="Consolas"/>
          <w:b w:val="1"/>
          <w:bCs w:val="1"/>
          <w:color w:val="c7254e"/>
          <w:sz w:val="24"/>
          <w:szCs w:val="24"/>
          <w:rtl w:val="0"/>
        </w:rPr>
        <w:t xml:space="preserve">-D dfs.blocksize</w:t>
      </w:r>
      <w:r w:rsidDel="00000000" w:rsidR="00000000" w:rsidRPr="00000000">
        <w:rPr>
          <w:b w:val="1"/>
          <w:bCs w:val="1"/>
          <w:sz w:val="24"/>
          <w:szCs w:val="24"/>
          <w:rtl w:val="0"/>
        </w:rPr>
        <w:t xml:space="preserve"> ở D2</w:t>
      </w:r>
      <w:r w:rsidDel="00000000" w:rsidR="00000000" w:rsidRPr="00000000">
        <w:rPr>
          <w:sz w:val="24"/>
          <w:szCs w:val="24"/>
          <w:rtl w:val="0"/>
        </w:rPr>
        <w:t xml:space="preserve">. Hai tệp nằm </w:t>
      </w:r>
      <w:r w:rsidDel="00000000" w:rsidR="00000000" w:rsidRPr="00000000">
        <w:rPr>
          <w:b w:val="1"/>
          <w:bCs w:val="1"/>
          <w:sz w:val="24"/>
          <w:szCs w:val="24"/>
          <w:rtl w:val="0"/>
        </w:rPr>
        <w:t xml:space="preserve">cùng một thư mục</w:t>
      </w:r>
      <w:r w:rsidDel="00000000" w:rsidR="00000000" w:rsidRPr="00000000">
        <w:rPr>
          <w:sz w:val="24"/>
          <w:szCs w:val="24"/>
          <w:rtl w:val="0"/>
        </w:rPr>
        <w:t xml:space="preserve">, cùng chủ sở hữu </w:t>
      </w:r>
      <w:r w:rsidDel="00000000" w:rsidR="00000000" w:rsidRPr="00000000">
        <w:rPr>
          <w:rFonts w:ascii="Consolas" w:cs="Consolas" w:eastAsia="Consolas" w:hAnsi="Consolas"/>
          <w:color w:val="c7254e"/>
          <w:sz w:val="24"/>
          <w:szCs w:val="24"/>
          <w:rtl w:val="0"/>
        </w:rPr>
        <w:t xml:space="preserve">root</w:t>
      </w:r>
      <w:r w:rsidDel="00000000" w:rsidR="00000000" w:rsidRPr="00000000">
        <w:rPr>
          <w:sz w:val="24"/>
          <w:szCs w:val="24"/>
          <w:rtl w:val="0"/>
        </w:rPr>
        <w:t xml:space="preserve">, cùng nhóm </w:t>
      </w:r>
      <w:r w:rsidDel="00000000" w:rsidR="00000000" w:rsidRPr="00000000">
        <w:rPr>
          <w:rFonts w:ascii="Consolas" w:cs="Consolas" w:eastAsia="Consolas" w:hAnsi="Consolas"/>
          <w:color w:val="c7254e"/>
          <w:sz w:val="24"/>
          <w:szCs w:val="24"/>
          <w:rtl w:val="0"/>
        </w:rPr>
        <w:t xml:space="preserve">supergroup</w:t>
      </w:r>
      <w:r w:rsidDel="00000000" w:rsidR="00000000" w:rsidRPr="00000000">
        <w:rPr>
          <w:sz w:val="24"/>
          <w:szCs w:val="24"/>
          <w:rtl w:val="0"/>
        </w:rPr>
        <w:t xml:space="preserve">, được đẩy lên cách nhau vài giây — vậy mà kích thước khối khác nhau. Kết luận rút ra được ngay mà không cần giải thích thêm: </w:t>
      </w:r>
      <w:r w:rsidDel="00000000" w:rsidR="00000000" w:rsidRPr="00000000">
        <w:rPr>
          <w:b w:val="1"/>
          <w:bCs w:val="1"/>
          <w:sz w:val="24"/>
          <w:szCs w:val="24"/>
          <w:rtl w:val="0"/>
        </w:rPr>
        <w:t xml:space="preserve">kích thước khối là thuộc tính của TỪNG TỆP, cố định tại lúc ghi</w:t>
      </w:r>
      <w:r w:rsidDel="00000000" w:rsidR="00000000" w:rsidRPr="00000000">
        <w:rPr>
          <w:sz w:val="24"/>
          <w:szCs w:val="24"/>
          <w:rtl w:val="0"/>
        </w:rPr>
        <w:t xml:space="preserve">, chứ không phải một thiết lập chung của cụm. Đó cũng là lý do </w:t>
      </w:r>
      <w:r w:rsidDel="00000000" w:rsidR="00000000" w:rsidRPr="00000000">
        <w:rPr>
          <w:rFonts w:ascii="Consolas" w:cs="Consolas" w:eastAsia="Consolas" w:hAnsi="Consolas"/>
          <w:color w:val="c7254e"/>
          <w:sz w:val="24"/>
          <w:szCs w:val="24"/>
          <w:rtl w:val="0"/>
        </w:rPr>
        <w:t xml:space="preserve">-D</w:t>
      </w:r>
      <w:r w:rsidDel="00000000" w:rsidR="00000000" w:rsidRPr="00000000">
        <w:rPr>
          <w:sz w:val="24"/>
          <w:szCs w:val="24"/>
          <w:rtl w:val="0"/>
        </w:rPr>
        <w:t xml:space="preserve"> đặt được riêng cho một lệnh </w:t>
      </w:r>
      <w:r w:rsidDel="00000000" w:rsidR="00000000" w:rsidRPr="00000000">
        <w:rPr>
          <w:rFonts w:ascii="Consolas" w:cs="Consolas" w:eastAsia="Consolas" w:hAnsi="Consolas"/>
          <w:color w:val="c7254e"/>
          <w:sz w:val="24"/>
          <w:szCs w:val="24"/>
          <w:rtl w:val="0"/>
        </w:rPr>
        <w:t xml:space="preserve">-put</w:t>
      </w:r>
      <w:r w:rsidDel="00000000" w:rsidR="00000000" w:rsidRPr="00000000">
        <w:rPr>
          <w:sz w:val="24"/>
          <w:szCs w:val="24"/>
          <w:rtl w:val="0"/>
        </w:rPr>
        <w:t xml:space="preserve">.</w:t>
      </w:r>
    </w:p>
    <w:p w:rsidR="00000000" w:rsidDel="00000000" w:rsidP="00000000" w:rsidRDefault="00000000" w:rsidRPr="00000000" w14:paraId="000002CA">
      <w:pPr>
        <w:spacing w:after="140" w:lineRule="auto"/>
        <w:jc w:val="both"/>
        <w:rPr>
          <w:sz w:val="24"/>
          <w:szCs w:val="24"/>
        </w:rPr>
      </w:pPr>
      <w:r w:rsidDel="00000000" w:rsidR="00000000" w:rsidRPr="00000000">
        <w:rPr>
          <w:sz w:val="24"/>
          <w:szCs w:val="24"/>
          <w:rtl w:val="0"/>
        </w:rPr>
        <w:t xml:space="preserve">Cột </w:t>
      </w:r>
      <w:r w:rsidDel="00000000" w:rsidR="00000000" w:rsidRPr="00000000">
        <w:rPr>
          <w:b w:val="1"/>
          <w:bCs w:val="1"/>
          <w:sz w:val="24"/>
          <w:szCs w:val="24"/>
          <w:rtl w:val="0"/>
        </w:rPr>
        <w:t xml:space="preserve">Replication</w:t>
      </w:r>
      <w:r w:rsidDel="00000000" w:rsidR="00000000" w:rsidRPr="00000000">
        <w:rPr>
          <w:sz w:val="24"/>
          <w:szCs w:val="24"/>
          <w:rtl w:val="0"/>
        </w:rPr>
        <w:t xml:space="preserve"> đều bằng 1 chính là con số thứ hai trong dòng </w:t>
      </w:r>
      <w:r w:rsidDel="00000000" w:rsidR="00000000" w:rsidRPr="00000000">
        <w:rPr>
          <w:rFonts w:ascii="Consolas" w:cs="Consolas" w:eastAsia="Consolas" w:hAnsi="Consolas"/>
          <w:color w:val="c7254e"/>
          <w:sz w:val="24"/>
          <w:szCs w:val="24"/>
          <w:rtl w:val="0"/>
        </w:rPr>
        <w:t xml:space="preserve">-ls</w:t>
      </w:r>
      <w:r w:rsidDel="00000000" w:rsidR="00000000" w:rsidRPr="00000000">
        <w:rPr>
          <w:sz w:val="24"/>
          <w:szCs w:val="24"/>
          <w:rtl w:val="0"/>
        </w:rPr>
        <w:t xml:space="preserve"> mà D2 đã bắt bạn để ý. Còn cột </w:t>
      </w:r>
      <w:r w:rsidDel="00000000" w:rsidR="00000000" w:rsidRPr="00000000">
        <w:rPr>
          <w:b w:val="1"/>
          <w:bCs w:val="1"/>
          <w:sz w:val="24"/>
          <w:szCs w:val="24"/>
          <w:rtl w:val="0"/>
        </w:rPr>
        <w:t xml:space="preserve">Size</w:t>
      </w:r>
      <w:r w:rsidDel="00000000" w:rsidR="00000000" w:rsidRPr="00000000">
        <w:rPr>
          <w:sz w:val="24"/>
          <w:szCs w:val="24"/>
          <w:rtl w:val="0"/>
        </w:rPr>
        <w:t xml:space="preserve"> ghi 18.46 MB và 6.81 KB — </w:t>
      </w:r>
      <w:r w:rsidDel="00000000" w:rsidR="00000000" w:rsidRPr="00000000">
        <w:rPr>
          <w:b w:val="1"/>
          <w:bCs w:val="1"/>
          <w:sz w:val="24"/>
          <w:szCs w:val="24"/>
          <w:rtl w:val="0"/>
        </w:rPr>
        <w:t xml:space="preserve">dung lượng thật</w:t>
      </w:r>
      <w:r w:rsidDel="00000000" w:rsidR="00000000" w:rsidRPr="00000000">
        <w:rPr>
          <w:sz w:val="24"/>
          <w:szCs w:val="24"/>
          <w:rtl w:val="0"/>
        </w:rPr>
        <w:t xml:space="preserve">, không phải bội số của kích thước khối. Nếu HDFS thực sự cấp phát đủ một khối cho mỗi khối, </w:t>
      </w:r>
      <w:r w:rsidDel="00000000" w:rsidR="00000000" w:rsidRPr="00000000">
        <w:rPr>
          <w:rFonts w:ascii="Consolas" w:cs="Consolas" w:eastAsia="Consolas" w:hAnsi="Consolas"/>
          <w:color w:val="c7254e"/>
          <w:sz w:val="24"/>
          <w:szCs w:val="24"/>
          <w:rtl w:val="0"/>
        </w:rPr>
        <w:t xml:space="preserve">wordcount_corpus.txt</w:t>
      </w:r>
      <w:r w:rsidDel="00000000" w:rsidR="00000000" w:rsidRPr="00000000">
        <w:rPr>
          <w:sz w:val="24"/>
          <w:szCs w:val="24"/>
          <w:rtl w:val="0"/>
        </w:rPr>
        <w:t xml:space="preserve"> đã phải hiện 128 MB. Nó hiện 6,81 KB, và đó là bằng chứng thứ hai cho điều số 1 ở mục 1.2: </w:t>
      </w:r>
      <w:r w:rsidDel="00000000" w:rsidR="00000000" w:rsidRPr="00000000">
        <w:rPr>
          <w:b w:val="1"/>
          <w:bCs w:val="1"/>
          <w:sz w:val="24"/>
          <w:szCs w:val="24"/>
          <w:rtl w:val="0"/>
        </w:rPr>
        <w:t xml:space="preserve">khối là đơn vị chia, không phải đơn vị cấp phát đĩa</w:t>
      </w:r>
      <w:r w:rsidDel="00000000" w:rsidR="00000000" w:rsidRPr="00000000">
        <w:rPr>
          <w:sz w:val="24"/>
          <w:szCs w:val="24"/>
          <w:rtl w:val="0"/>
        </w:rPr>
        <w:t xml:space="preserve">.</w:t>
      </w:r>
    </w:p>
    <w:p w:rsidR="00000000" w:rsidDel="00000000" w:rsidP="00000000" w:rsidRDefault="00000000" w:rsidRPr="00000000" w14:paraId="000002CB">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Lưu ý khi đối chiếu số:</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-ls -h</w:t>
      </w:r>
      <w:r w:rsidDel="00000000" w:rsidR="00000000" w:rsidRPr="00000000">
        <w:rPr>
          <w:sz w:val="23"/>
          <w:szCs w:val="23"/>
          <w:rtl w:val="0"/>
        </w:rPr>
        <w:t xml:space="preserve"> ở D2 in </w:t>
      </w:r>
      <w:r w:rsidDel="00000000" w:rsidR="00000000" w:rsidRPr="00000000">
        <w:rPr>
          <w:rFonts w:ascii="Consolas" w:cs="Consolas" w:eastAsia="Consolas" w:hAnsi="Consolas"/>
          <w:color w:val="c7254e"/>
          <w:sz w:val="23"/>
          <w:szCs w:val="23"/>
          <w:rtl w:val="0"/>
        </w:rPr>
        <w:t xml:space="preserve">18.5 M</w:t>
      </w:r>
      <w:r w:rsidDel="00000000" w:rsidR="00000000" w:rsidRPr="00000000">
        <w:rPr>
          <w:sz w:val="23"/>
          <w:szCs w:val="23"/>
          <w:rtl w:val="0"/>
        </w:rPr>
        <w:t xml:space="preserve"> còn giao diện web in </w:t>
      </w:r>
      <w:r w:rsidDel="00000000" w:rsidR="00000000" w:rsidRPr="00000000">
        <w:rPr>
          <w:rFonts w:ascii="Consolas" w:cs="Consolas" w:eastAsia="Consolas" w:hAnsi="Consolas"/>
          <w:color w:val="c7254e"/>
          <w:sz w:val="23"/>
          <w:szCs w:val="23"/>
          <w:rtl w:val="0"/>
        </w:rPr>
        <w:t xml:space="preserve">18.46 MB</w:t>
      </w:r>
      <w:r w:rsidDel="00000000" w:rsidR="00000000" w:rsidRPr="00000000">
        <w:rPr>
          <w:sz w:val="23"/>
          <w:szCs w:val="23"/>
          <w:rtl w:val="0"/>
        </w:rPr>
        <w:t xml:space="preserve">. Cùng một tệp 19.352.039 byte, chỉ khác cách làm tròn. Đừng để học viên hoang mang vì chênh lệch này.</w:t>
      </w:r>
      <w:r w:rsidDel="00000000" w:rsidR="00000000" w:rsidRPr="00000000">
        <w:rPr>
          <w:rtl w:val="0"/>
        </w:rPr>
      </w:r>
    </w:p>
    <w:p w:rsidR="00000000" w:rsidDel="00000000" w:rsidP="00000000" w:rsidRDefault="00000000" w:rsidRPr="00000000" w14:paraId="000002CC">
      <w:pPr>
        <w:keepNext w:val="1"/>
        <w:spacing w:after="80" w:before="200" w:lineRule="auto"/>
        <w:rPr>
          <w:sz w:val="24"/>
          <w:szCs w:val="24"/>
        </w:rPr>
      </w:pPr>
      <w:r w:rsidDel="00000000" w:rsidR="00000000" w:rsidRPr="00000000">
        <w:rPr>
          <w:b w:val="1"/>
          <w:bCs w:val="1"/>
          <w:sz w:val="25"/>
          <w:szCs w:val="25"/>
          <w:rtl w:val="0"/>
        </w:rPr>
        <w:t xml:space="preserve">Nhìn thấy từng khối bằng mắt</w:t>
      </w:r>
      <w:r w:rsidDel="00000000" w:rsidR="00000000" w:rsidRPr="00000000">
        <w:rPr>
          <w:rtl w:val="0"/>
        </w:rPr>
      </w:r>
    </w:p>
    <w:p w:rsidR="00000000" w:rsidDel="00000000" w:rsidP="00000000" w:rsidRDefault="00000000" w:rsidRPr="00000000" w14:paraId="000002CD">
      <w:pPr>
        <w:spacing w:after="140" w:lineRule="auto"/>
        <w:jc w:val="both"/>
        <w:rPr>
          <w:sz w:val="24"/>
          <w:szCs w:val="24"/>
        </w:rPr>
      </w:pPr>
      <w:r w:rsidDel="00000000" w:rsidR="00000000" w:rsidRPr="00000000">
        <w:rPr>
          <w:sz w:val="24"/>
          <w:szCs w:val="24"/>
          <w:rtl w:val="0"/>
        </w:rPr>
        <w:t xml:space="preserve">Bấm thẳng vào tên </w:t>
      </w:r>
      <w:r w:rsidDel="00000000" w:rsidR="00000000" w:rsidRPr="00000000">
        <w:rPr>
          <w:rFonts w:ascii="Consolas" w:cs="Consolas" w:eastAsia="Consolas" w:hAnsi="Consolas"/>
          <w:color w:val="c7254e"/>
          <w:sz w:val="24"/>
          <w:szCs w:val="24"/>
          <w:rtl w:val="0"/>
        </w:rPr>
        <w:t xml:space="preserve">transactions.csv</w:t>
      </w:r>
      <w:r w:rsidDel="00000000" w:rsidR="00000000" w:rsidRPr="00000000">
        <w:rPr>
          <w:sz w:val="24"/>
          <w:szCs w:val="24"/>
          <w:rtl w:val="0"/>
        </w:rPr>
        <w:t xml:space="preserve">, hộp thoại </w:t>
      </w:r>
      <w:r w:rsidDel="00000000" w:rsidR="00000000" w:rsidRPr="00000000">
        <w:rPr>
          <w:b w:val="1"/>
          <w:bCs w:val="1"/>
          <w:sz w:val="24"/>
          <w:szCs w:val="24"/>
          <w:rtl w:val="0"/>
        </w:rPr>
        <w:t xml:space="preserve">File information</w:t>
      </w:r>
      <w:r w:rsidDel="00000000" w:rsidR="00000000" w:rsidRPr="00000000">
        <w:rPr>
          <w:sz w:val="24"/>
          <w:szCs w:val="24"/>
          <w:rtl w:val="0"/>
        </w:rPr>
        <w:t xml:space="preserve"> mở ra. Đây là điểm dạy mạnh nhất của cả giao diện web.</w:t>
      </w:r>
    </w:p>
    <w:p w:rsidR="00000000" w:rsidDel="00000000" w:rsidP="00000000" w:rsidRDefault="00000000" w:rsidRPr="00000000" w14:paraId="000002CE">
      <w:pPr>
        <w:keepNext w:val="1"/>
        <w:spacing w:after="40" w:before="160" w:lineRule="auto"/>
        <w:jc w:val="center"/>
        <w:rPr>
          <w:sz w:val="24"/>
          <w:szCs w:val="24"/>
        </w:rPr>
      </w:pPr>
      <w:r w:rsidDel="00000000" w:rsidR="00000000" w:rsidRPr="00000000">
        <w:rPr>
          <w:sz w:val="24"/>
          <w:szCs w:val="24"/>
        </w:rPr>
        <w:drawing>
          <wp:inline distB="0" distT="0" distL="0" distR="0">
            <wp:extent cx="6217920" cy="3779520"/>
            <wp:effectExtent b="0" l="0" r="0" t="0"/>
            <wp:docPr descr="Hộp thoại File information của transactions.csv — ô Block information có ĐÚNG BA mục Block 0, Block 1, Block 2; đang chọn Block 2 với Size 2574823, nhỏ hơn hẳn hai khối trước" id="28" name="image4.png"/>
            <a:graphic>
              <a:graphicData uri="http://schemas.openxmlformats.org/drawingml/2006/picture">
                <pic:pic>
                  <pic:nvPicPr>
                    <pic:cNvPr descr="Hộp thoại File information của transactions.csv — ô Block information có ĐÚNG BA mục Block 0, Block 1, Block 2; đang chọn Block 2 với Size 2574823, nhỏ hơn hẳn hai khối trước" id="0" name="image4.png"/>
                    <pic:cNvPicPr preferRelativeResize="0"/>
                  </pic:nvPicPr>
                  <pic:blipFill>
                    <a:blip r:embed="rId12"/>
                    <a:srcRect b="0" l="0" r="0" t="0"/>
                    <a:stretch>
                      <a:fillRect/>
                    </a:stretch>
                  </pic:blipFill>
                  <pic:spPr>
                    <a:xfrm>
                      <a:off x="0" y="0"/>
                      <a:ext cx="621792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00" w:before="0" w:lineRule="auto"/>
        <w:jc w:val="center"/>
        <w:rPr>
          <w:sz w:val="24"/>
          <w:szCs w:val="24"/>
        </w:rPr>
      </w:pPr>
      <w:r w:rsidDel="00000000" w:rsidR="00000000" w:rsidRPr="00000000">
        <w:rPr>
          <w:i w:val="1"/>
          <w:iCs w:val="1"/>
          <w:color w:val="595959"/>
          <w:sz w:val="20"/>
          <w:szCs w:val="20"/>
          <w:rtl w:val="0"/>
        </w:rPr>
        <w:t xml:space="preserve">Hộp thoại File information của transactions.csv — ô Block information có ĐÚNG BA mục Block 0, Block 1, Block 2; đang chọn Block 2 với Size 2574823, nhỏ hơn hẳn hai khối trước</w:t>
      </w:r>
      <w:r w:rsidDel="00000000" w:rsidR="00000000" w:rsidRPr="00000000">
        <w:rPr>
          <w:rtl w:val="0"/>
        </w:rPr>
      </w:r>
    </w:p>
    <w:p w:rsidR="00000000" w:rsidDel="00000000" w:rsidP="00000000" w:rsidRDefault="00000000" w:rsidRPr="00000000" w14:paraId="000002D0">
      <w:pPr>
        <w:spacing w:after="140" w:lineRule="auto"/>
        <w:jc w:val="both"/>
        <w:rPr>
          <w:sz w:val="24"/>
          <w:szCs w:val="24"/>
        </w:rPr>
      </w:pPr>
      <w:r w:rsidDel="00000000" w:rsidR="00000000" w:rsidRPr="00000000">
        <w:rPr>
          <w:sz w:val="24"/>
          <w:szCs w:val="24"/>
          <w:rtl w:val="0"/>
        </w:rPr>
        <w:t xml:space="preserve">Ô chọn </w:t>
      </w:r>
      <w:r w:rsidDel="00000000" w:rsidR="00000000" w:rsidRPr="00000000">
        <w:rPr>
          <w:b w:val="1"/>
          <w:bCs w:val="1"/>
          <w:sz w:val="24"/>
          <w:szCs w:val="24"/>
          <w:rtl w:val="0"/>
        </w:rPr>
        <w:t xml:space="preserve">Block information</w:t>
      </w:r>
      <w:r w:rsidDel="00000000" w:rsidR="00000000" w:rsidRPr="00000000">
        <w:rPr>
          <w:sz w:val="24"/>
          <w:szCs w:val="24"/>
          <w:rtl w:val="0"/>
        </w:rPr>
        <w:t xml:space="preserve"> có </w:t>
      </w:r>
      <w:r w:rsidDel="00000000" w:rsidR="00000000" w:rsidRPr="00000000">
        <w:rPr>
          <w:b w:val="1"/>
          <w:bCs w:val="1"/>
          <w:sz w:val="24"/>
          <w:szCs w:val="24"/>
          <w:rtl w:val="0"/>
        </w:rPr>
        <w:t xml:space="preserve">đúng ba mục</w:t>
      </w:r>
      <w:r w:rsidDel="00000000" w:rsidR="00000000" w:rsidRPr="00000000">
        <w:rPr>
          <w:sz w:val="24"/>
          <w:szCs w:val="24"/>
          <w:rtl w:val="0"/>
        </w:rPr>
        <w:t xml:space="preserve">: Block 0, Block 1, Block 2. Bạn đếm số mục trong danh sách sổ xuống là biết ngay tệp có 3 khối — </w:t>
      </w:r>
      <w:r w:rsidDel="00000000" w:rsidR="00000000" w:rsidRPr="00000000">
        <w:rPr>
          <w:b w:val="1"/>
          <w:bCs w:val="1"/>
          <w:sz w:val="24"/>
          <w:szCs w:val="24"/>
          <w:rtl w:val="0"/>
        </w:rPr>
        <w:t xml:space="preserve">không cần chạy </w:t>
      </w:r>
      <w:r w:rsidDel="00000000" w:rsidR="00000000" w:rsidRPr="00000000">
        <w:rPr>
          <w:rFonts w:ascii="Consolas" w:cs="Consolas" w:eastAsia="Consolas" w:hAnsi="Consolas"/>
          <w:b w:val="1"/>
          <w:bCs w:val="1"/>
          <w:color w:val="c7254e"/>
          <w:sz w:val="24"/>
          <w:szCs w:val="24"/>
          <w:rtl w:val="0"/>
        </w:rPr>
        <w:t xml:space="preserve">fsck</w:t>
      </w:r>
      <w:r w:rsidDel="00000000" w:rsidR="00000000" w:rsidRPr="00000000">
        <w:rPr>
          <w:sz w:val="24"/>
          <w:szCs w:val="24"/>
          <w:rtl w:val="0"/>
        </w:rPr>
        <w:t xml:space="preserve">. Chọn Block 2, hộp thoại hiện </w:t>
      </w:r>
      <w:r w:rsidDel="00000000" w:rsidR="00000000" w:rsidRPr="00000000">
        <w:rPr>
          <w:rFonts w:ascii="Consolas" w:cs="Consolas" w:eastAsia="Consolas" w:hAnsi="Consolas"/>
          <w:color w:val="c7254e"/>
          <w:sz w:val="24"/>
          <w:szCs w:val="24"/>
          <w:rtl w:val="0"/>
        </w:rPr>
        <w:t xml:space="preserve">Size 2574823</w:t>
      </w:r>
      <w:r w:rsidDel="00000000" w:rsidR="00000000" w:rsidRPr="00000000">
        <w:rPr>
          <w:sz w:val="24"/>
          <w:szCs w:val="24"/>
          <w:rtl w:val="0"/>
        </w:rPr>
        <w:t xml:space="preserve">, nhỏ hơn hẳn hai khối đầu. Đây chính là </w:t>
      </w:r>
      <w:r w:rsidDel="00000000" w:rsidR="00000000" w:rsidRPr="00000000">
        <w:rPr>
          <w:b w:val="1"/>
          <w:bCs w:val="1"/>
          <w:sz w:val="24"/>
          <w:szCs w:val="24"/>
          <w:rtl w:val="0"/>
        </w:rPr>
        <w:t xml:space="preserve">"khối cuối không bị lấp đầy"</w:t>
      </w:r>
      <w:r w:rsidDel="00000000" w:rsidR="00000000" w:rsidRPr="00000000">
        <w:rPr>
          <w:sz w:val="24"/>
          <w:szCs w:val="24"/>
          <w:rtl w:val="0"/>
        </w:rPr>
        <w:t xml:space="preserve"> mà D3 phải dùng </w:t>
      </w:r>
      <w:r w:rsidDel="00000000" w:rsidR="00000000" w:rsidRPr="00000000">
        <w:rPr>
          <w:rFonts w:ascii="Consolas" w:cs="Consolas" w:eastAsia="Consolas" w:hAnsi="Consolas"/>
          <w:color w:val="c7254e"/>
          <w:sz w:val="24"/>
          <w:szCs w:val="24"/>
          <w:rtl w:val="0"/>
        </w:rPr>
        <w:t xml:space="preserve">fsck</w:t>
      </w:r>
      <w:r w:rsidDel="00000000" w:rsidR="00000000" w:rsidRPr="00000000">
        <w:rPr>
          <w:sz w:val="24"/>
          <w:szCs w:val="24"/>
          <w:rtl w:val="0"/>
        </w:rPr>
        <w:t xml:space="preserve"> mới chứng minh được, giờ hiện ra bằng mắt thường. Cộng lại: 8.388.608 + 8.388.608 + 2.574.823 = 19.352.039 byte, đúng bằng kích thước tệp.</w:t>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2211"/>
        <w:gridCol w:w="4212"/>
        <w:tblGridChange w:id="0">
          <w:tblGrid>
            <w:gridCol w:w="3369"/>
            <w:gridCol w:w="2211"/>
            <w:gridCol w:w="4212"/>
          </w:tblGrid>
        </w:tblGridChange>
      </w:tblGrid>
      <w:tr>
        <w:trPr>
          <w:cantSplit w:val="0"/>
          <w:tblHeader w:val="1"/>
        </w:trPr>
        <w:tc>
          <w:tcPr>
            <w:shd w:fill="1f4e79" w:val="clear"/>
          </w:tcPr>
          <w:p w:rsidR="00000000" w:rsidDel="00000000" w:rsidP="00000000" w:rsidRDefault="00000000" w:rsidRPr="00000000" w14:paraId="000002D1">
            <w:pPr>
              <w:spacing w:after="0" w:lineRule="auto"/>
              <w:rPr>
                <w:sz w:val="24"/>
                <w:szCs w:val="24"/>
              </w:rPr>
            </w:pPr>
            <w:r w:rsidDel="00000000" w:rsidR="00000000" w:rsidRPr="00000000">
              <w:rPr>
                <w:b w:val="1"/>
                <w:bCs w:val="1"/>
                <w:color w:val="ffffff"/>
                <w:sz w:val="21"/>
                <w:szCs w:val="21"/>
                <w:rtl w:val="0"/>
              </w:rPr>
              <w:t xml:space="preserve">Trường trên giao diện web</w:t>
            </w:r>
            <w:r w:rsidDel="00000000" w:rsidR="00000000" w:rsidRPr="00000000">
              <w:rPr>
                <w:rtl w:val="0"/>
              </w:rPr>
            </w:r>
          </w:p>
        </w:tc>
        <w:tc>
          <w:tcPr>
            <w:shd w:fill="1f4e79" w:val="clear"/>
          </w:tcPr>
          <w:p w:rsidR="00000000" w:rsidDel="00000000" w:rsidP="00000000" w:rsidRDefault="00000000" w:rsidRPr="00000000" w14:paraId="000002D2">
            <w:pPr>
              <w:spacing w:after="0" w:lineRule="auto"/>
              <w:rPr>
                <w:sz w:val="24"/>
                <w:szCs w:val="24"/>
              </w:rPr>
            </w:pPr>
            <w:r w:rsidDel="00000000" w:rsidR="00000000" w:rsidRPr="00000000">
              <w:rPr>
                <w:b w:val="1"/>
                <w:bCs w:val="1"/>
                <w:color w:val="ffffff"/>
                <w:sz w:val="21"/>
                <w:szCs w:val="21"/>
                <w:rtl w:val="0"/>
              </w:rPr>
              <w:t xml:space="preserve">Giá trị trong ảnh</w:t>
            </w:r>
            <w:r w:rsidDel="00000000" w:rsidR="00000000" w:rsidRPr="00000000">
              <w:rPr>
                <w:rtl w:val="0"/>
              </w:rPr>
            </w:r>
          </w:p>
        </w:tc>
        <w:tc>
          <w:tcPr>
            <w:shd w:fill="1f4e79" w:val="clear"/>
          </w:tcPr>
          <w:p w:rsidR="00000000" w:rsidDel="00000000" w:rsidP="00000000" w:rsidRDefault="00000000" w:rsidRPr="00000000" w14:paraId="000002D3">
            <w:pPr>
              <w:spacing w:after="0" w:lineRule="auto"/>
              <w:rPr>
                <w:sz w:val="24"/>
                <w:szCs w:val="24"/>
              </w:rPr>
            </w:pPr>
            <w:r w:rsidDel="00000000" w:rsidR="00000000" w:rsidRPr="00000000">
              <w:rPr>
                <w:b w:val="1"/>
                <w:bCs w:val="1"/>
                <w:color w:val="ffffff"/>
                <w:sz w:val="21"/>
                <w:szCs w:val="21"/>
                <w:rtl w:val="0"/>
              </w:rPr>
              <w:t xml:space="preserve">Trường tương ứng trong </w:t>
            </w:r>
            <w:r w:rsidDel="00000000" w:rsidR="00000000" w:rsidRPr="00000000">
              <w:rPr>
                <w:rFonts w:ascii="Consolas" w:cs="Consolas" w:eastAsia="Consolas" w:hAnsi="Consolas"/>
                <w:b w:val="1"/>
                <w:bCs w:val="1"/>
                <w:color w:val="ffffff"/>
                <w:sz w:val="21"/>
                <w:szCs w:val="21"/>
                <w:rtl w:val="0"/>
              </w:rPr>
              <w:t xml:space="preserve">hdfs fsck -files -blocks</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0" w:lineRule="auto"/>
              <w:rPr>
                <w:sz w:val="24"/>
                <w:szCs w:val="24"/>
              </w:rPr>
            </w:pPr>
            <w:r w:rsidDel="00000000" w:rsidR="00000000" w:rsidRPr="00000000">
              <w:rPr>
                <w:sz w:val="21"/>
                <w:szCs w:val="21"/>
                <w:rtl w:val="0"/>
              </w:rPr>
              <w:t xml:space="preserve">Số mục trong ô Block information</w:t>
            </w:r>
            <w:r w:rsidDel="00000000" w:rsidR="00000000" w:rsidRPr="00000000">
              <w:rPr>
                <w:rtl w:val="0"/>
              </w:rPr>
            </w:r>
          </w:p>
        </w:tc>
        <w:tc>
          <w:tcPr/>
          <w:p w:rsidR="00000000" w:rsidDel="00000000" w:rsidP="00000000" w:rsidRDefault="00000000" w:rsidRPr="00000000" w14:paraId="000002D5">
            <w:pPr>
              <w:spacing w:after="0" w:lineRule="auto"/>
              <w:rPr>
                <w:sz w:val="24"/>
                <w:szCs w:val="24"/>
              </w:rPr>
            </w:pPr>
            <w:r w:rsidDel="00000000" w:rsidR="00000000" w:rsidRPr="00000000">
              <w:rPr>
                <w:sz w:val="21"/>
                <w:szCs w:val="21"/>
                <w:rtl w:val="0"/>
              </w:rPr>
              <w:t xml:space="preserve">3 (Block 0, 1, 2)</w:t>
            </w:r>
            <w:r w:rsidDel="00000000" w:rsidR="00000000" w:rsidRPr="00000000">
              <w:rPr>
                <w:rtl w:val="0"/>
              </w:rPr>
            </w:r>
          </w:p>
        </w:tc>
        <w:tc>
          <w:tcPr/>
          <w:p w:rsidR="00000000" w:rsidDel="00000000" w:rsidP="00000000" w:rsidRDefault="00000000" w:rsidRPr="00000000" w14:paraId="000002D6">
            <w:pPr>
              <w:spacing w:after="0" w:lineRule="auto"/>
              <w:rPr>
                <w:sz w:val="24"/>
                <w:szCs w:val="24"/>
              </w:rPr>
            </w:pPr>
            <w:r w:rsidDel="00000000" w:rsidR="00000000" w:rsidRPr="00000000">
              <w:rPr>
                <w:rFonts w:ascii="Consolas" w:cs="Consolas" w:eastAsia="Consolas" w:hAnsi="Consolas"/>
                <w:color w:val="c7254e"/>
                <w:sz w:val="21"/>
                <w:szCs w:val="21"/>
                <w:rtl w:val="0"/>
              </w:rPr>
              <w:t xml:space="preserve">3 block(s):  OK</w:t>
            </w:r>
            <w:r w:rsidDel="00000000" w:rsidR="00000000" w:rsidRPr="00000000">
              <w:rPr>
                <w:rtl w:val="0"/>
              </w:rPr>
            </w:r>
          </w:p>
        </w:tc>
      </w:tr>
      <w:tr>
        <w:trPr>
          <w:cantSplit w:val="0"/>
          <w:tblHeader w:val="0"/>
        </w:trPr>
        <w:tc>
          <w:tcPr/>
          <w:p w:rsidR="00000000" w:rsidDel="00000000" w:rsidP="00000000" w:rsidRDefault="00000000" w:rsidRPr="00000000" w14:paraId="000002D7">
            <w:pPr>
              <w:spacing w:after="0" w:lineRule="auto"/>
              <w:rPr>
                <w:sz w:val="24"/>
                <w:szCs w:val="24"/>
              </w:rPr>
            </w:pPr>
            <w:r w:rsidDel="00000000" w:rsidR="00000000" w:rsidRPr="00000000">
              <w:rPr>
                <w:sz w:val="21"/>
                <w:szCs w:val="21"/>
                <w:rtl w:val="0"/>
              </w:rPr>
              <w:t xml:space="preserve">Block ID</w:t>
            </w:r>
            <w:r w:rsidDel="00000000" w:rsidR="00000000" w:rsidRPr="00000000">
              <w:rPr>
                <w:rtl w:val="0"/>
              </w:rPr>
            </w:r>
          </w:p>
        </w:tc>
        <w:tc>
          <w:tcPr/>
          <w:p w:rsidR="00000000" w:rsidDel="00000000" w:rsidP="00000000" w:rsidRDefault="00000000" w:rsidRPr="00000000" w14:paraId="000002D8">
            <w:pPr>
              <w:spacing w:after="0" w:lineRule="auto"/>
              <w:rPr>
                <w:sz w:val="24"/>
                <w:szCs w:val="24"/>
              </w:rPr>
            </w:pPr>
            <w:r w:rsidDel="00000000" w:rsidR="00000000" w:rsidRPr="00000000">
              <w:rPr>
                <w:sz w:val="21"/>
                <w:szCs w:val="21"/>
                <w:rtl w:val="0"/>
              </w:rPr>
              <w:t xml:space="preserve">1073741889</w:t>
            </w:r>
            <w:r w:rsidDel="00000000" w:rsidR="00000000" w:rsidRPr="00000000">
              <w:rPr>
                <w:rtl w:val="0"/>
              </w:rPr>
            </w:r>
          </w:p>
        </w:tc>
        <w:tc>
          <w:tcPr/>
          <w:p w:rsidR="00000000" w:rsidDel="00000000" w:rsidP="00000000" w:rsidRDefault="00000000" w:rsidRPr="00000000" w14:paraId="000002D9">
            <w:pPr>
              <w:spacing w:after="0" w:lineRule="auto"/>
              <w:rPr>
                <w:sz w:val="24"/>
                <w:szCs w:val="24"/>
              </w:rPr>
            </w:pPr>
            <w:r w:rsidDel="00000000" w:rsidR="00000000" w:rsidRPr="00000000">
              <w:rPr>
                <w:sz w:val="21"/>
                <w:szCs w:val="21"/>
                <w:rtl w:val="0"/>
              </w:rPr>
              <w:t xml:space="preserve">phần </w:t>
            </w:r>
            <w:r w:rsidDel="00000000" w:rsidR="00000000" w:rsidRPr="00000000">
              <w:rPr>
                <w:rFonts w:ascii="Consolas" w:cs="Consolas" w:eastAsia="Consolas" w:hAnsi="Consolas"/>
                <w:color w:val="c7254e"/>
                <w:sz w:val="21"/>
                <w:szCs w:val="21"/>
                <w:rtl w:val="0"/>
              </w:rPr>
              <w:t xml:space="preserve">blk_1073741889</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0" w:lineRule="auto"/>
              <w:rPr>
                <w:sz w:val="24"/>
                <w:szCs w:val="24"/>
              </w:rPr>
            </w:pPr>
            <w:r w:rsidDel="00000000" w:rsidR="00000000" w:rsidRPr="00000000">
              <w:rPr>
                <w:sz w:val="21"/>
                <w:szCs w:val="21"/>
                <w:rtl w:val="0"/>
              </w:rPr>
              <w:t xml:space="preserve">Generation Stamp</w:t>
            </w:r>
            <w:r w:rsidDel="00000000" w:rsidR="00000000" w:rsidRPr="00000000">
              <w:rPr>
                <w:rtl w:val="0"/>
              </w:rPr>
            </w:r>
          </w:p>
        </w:tc>
        <w:tc>
          <w:tcPr/>
          <w:p w:rsidR="00000000" w:rsidDel="00000000" w:rsidP="00000000" w:rsidRDefault="00000000" w:rsidRPr="00000000" w14:paraId="000002DB">
            <w:pPr>
              <w:spacing w:after="0" w:lineRule="auto"/>
              <w:rPr>
                <w:sz w:val="24"/>
                <w:szCs w:val="24"/>
              </w:rPr>
            </w:pPr>
            <w:r w:rsidDel="00000000" w:rsidR="00000000" w:rsidRPr="00000000">
              <w:rPr>
                <w:sz w:val="21"/>
                <w:szCs w:val="21"/>
                <w:rtl w:val="0"/>
              </w:rPr>
              <w:t xml:space="preserve">1065</w:t>
            </w:r>
            <w:r w:rsidDel="00000000" w:rsidR="00000000" w:rsidRPr="00000000">
              <w:rPr>
                <w:rtl w:val="0"/>
              </w:rPr>
            </w:r>
          </w:p>
        </w:tc>
        <w:tc>
          <w:tcPr/>
          <w:p w:rsidR="00000000" w:rsidDel="00000000" w:rsidP="00000000" w:rsidRDefault="00000000" w:rsidRPr="00000000" w14:paraId="000002DC">
            <w:pPr>
              <w:spacing w:after="0" w:lineRule="auto"/>
              <w:rPr>
                <w:sz w:val="24"/>
                <w:szCs w:val="24"/>
              </w:rPr>
            </w:pPr>
            <w:r w:rsidDel="00000000" w:rsidR="00000000" w:rsidRPr="00000000">
              <w:rPr>
                <w:sz w:val="21"/>
                <w:szCs w:val="21"/>
                <w:rtl w:val="0"/>
              </w:rPr>
              <w:t xml:space="preserve">phần số sau dấu gạch dưới: </w:t>
            </w:r>
            <w:r w:rsidDel="00000000" w:rsidR="00000000" w:rsidRPr="00000000">
              <w:rPr>
                <w:rFonts w:ascii="Consolas" w:cs="Consolas" w:eastAsia="Consolas" w:hAnsi="Consolas"/>
                <w:color w:val="c7254e"/>
                <w:sz w:val="21"/>
                <w:szCs w:val="21"/>
                <w:rtl w:val="0"/>
              </w:rPr>
              <w:t xml:space="preserve">blk_1073741889_1065</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0" w:lineRule="auto"/>
              <w:rPr>
                <w:sz w:val="24"/>
                <w:szCs w:val="24"/>
              </w:rPr>
            </w:pPr>
            <w:r w:rsidDel="00000000" w:rsidR="00000000" w:rsidRPr="00000000">
              <w:rPr>
                <w:sz w:val="21"/>
                <w:szCs w:val="21"/>
                <w:rtl w:val="0"/>
              </w:rPr>
              <w:t xml:space="preserve">Size</w:t>
            </w:r>
            <w:r w:rsidDel="00000000" w:rsidR="00000000" w:rsidRPr="00000000">
              <w:rPr>
                <w:rtl w:val="0"/>
              </w:rPr>
            </w:r>
          </w:p>
        </w:tc>
        <w:tc>
          <w:tcPr/>
          <w:p w:rsidR="00000000" w:rsidDel="00000000" w:rsidP="00000000" w:rsidRDefault="00000000" w:rsidRPr="00000000" w14:paraId="000002DE">
            <w:pPr>
              <w:spacing w:after="0" w:lineRule="auto"/>
              <w:rPr>
                <w:sz w:val="24"/>
                <w:szCs w:val="24"/>
              </w:rPr>
            </w:pPr>
            <w:r w:rsidDel="00000000" w:rsidR="00000000" w:rsidRPr="00000000">
              <w:rPr>
                <w:sz w:val="21"/>
                <w:szCs w:val="21"/>
                <w:rtl w:val="0"/>
              </w:rPr>
              <w:t xml:space="preserve">2574823</w:t>
            </w:r>
            <w:r w:rsidDel="00000000" w:rsidR="00000000" w:rsidRPr="00000000">
              <w:rPr>
                <w:rtl w:val="0"/>
              </w:rPr>
            </w:r>
          </w:p>
        </w:tc>
        <w:tc>
          <w:tcPr/>
          <w:p w:rsidR="00000000" w:rsidDel="00000000" w:rsidP="00000000" w:rsidRDefault="00000000" w:rsidRPr="00000000" w14:paraId="000002DF">
            <w:pPr>
              <w:spacing w:after="0" w:lineRule="auto"/>
              <w:rPr>
                <w:sz w:val="24"/>
                <w:szCs w:val="24"/>
              </w:rPr>
            </w:pPr>
            <w:r w:rsidDel="00000000" w:rsidR="00000000" w:rsidRPr="00000000">
              <w:rPr>
                <w:rFonts w:ascii="Consolas" w:cs="Consolas" w:eastAsia="Consolas" w:hAnsi="Consolas"/>
                <w:color w:val="c7254e"/>
                <w:sz w:val="21"/>
                <w:szCs w:val="21"/>
                <w:rtl w:val="0"/>
              </w:rPr>
              <w:t xml:space="preserve">len=2574823</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0" w:lineRule="auto"/>
              <w:rPr>
                <w:sz w:val="24"/>
                <w:szCs w:val="24"/>
              </w:rPr>
            </w:pPr>
            <w:r w:rsidDel="00000000" w:rsidR="00000000" w:rsidRPr="00000000">
              <w:rPr>
                <w:sz w:val="21"/>
                <w:szCs w:val="21"/>
                <w:rtl w:val="0"/>
              </w:rPr>
              <w:t xml:space="preserve">Availability</w:t>
            </w:r>
            <w:r w:rsidDel="00000000" w:rsidR="00000000" w:rsidRPr="00000000">
              <w:rPr>
                <w:rtl w:val="0"/>
              </w:rPr>
            </w:r>
          </w:p>
        </w:tc>
        <w:tc>
          <w:tcPr/>
          <w:p w:rsidR="00000000" w:rsidDel="00000000" w:rsidP="00000000" w:rsidRDefault="00000000" w:rsidRPr="00000000" w14:paraId="000002E1">
            <w:pPr>
              <w:spacing w:after="0" w:lineRule="auto"/>
              <w:rPr>
                <w:sz w:val="24"/>
                <w:szCs w:val="24"/>
              </w:rPr>
            </w:pPr>
            <w:r w:rsidDel="00000000" w:rsidR="00000000" w:rsidRPr="00000000">
              <w:rPr>
                <w:sz w:val="21"/>
                <w:szCs w:val="21"/>
                <w:rtl w:val="0"/>
              </w:rPr>
              <w:t xml:space="preserve">ebf28cae67de</w:t>
            </w:r>
            <w:r w:rsidDel="00000000" w:rsidR="00000000" w:rsidRPr="00000000">
              <w:rPr>
                <w:rtl w:val="0"/>
              </w:rPr>
            </w:r>
          </w:p>
        </w:tc>
        <w:tc>
          <w:tcPr/>
          <w:p w:rsidR="00000000" w:rsidDel="00000000" w:rsidP="00000000" w:rsidRDefault="00000000" w:rsidRPr="00000000" w14:paraId="000002E2">
            <w:pPr>
              <w:spacing w:after="0" w:lineRule="auto"/>
              <w:rPr>
                <w:sz w:val="24"/>
                <w:szCs w:val="24"/>
              </w:rPr>
            </w:pPr>
            <w:r w:rsidDel="00000000" w:rsidR="00000000" w:rsidRPr="00000000">
              <w:rPr>
                <w:sz w:val="21"/>
                <w:szCs w:val="21"/>
                <w:rtl w:val="0"/>
              </w:rPr>
              <w:t xml:space="preserve">tên host DataNode đang giữ khối; </w:t>
            </w:r>
            <w:r w:rsidDel="00000000" w:rsidR="00000000" w:rsidRPr="00000000">
              <w:rPr>
                <w:rFonts w:ascii="Consolas" w:cs="Consolas" w:eastAsia="Consolas" w:hAnsi="Consolas"/>
                <w:color w:val="c7254e"/>
                <w:sz w:val="21"/>
                <w:szCs w:val="21"/>
                <w:rtl w:val="0"/>
              </w:rPr>
              <w:t xml:space="preserve">fsck</w:t>
            </w:r>
            <w:r w:rsidDel="00000000" w:rsidR="00000000" w:rsidRPr="00000000">
              <w:rPr>
                <w:sz w:val="21"/>
                <w:szCs w:val="21"/>
                <w:rtl w:val="0"/>
              </w:rPr>
              <w:t xml:space="preserve"> báo số bản sao còn sống bằng </w:t>
            </w:r>
            <w:r w:rsidDel="00000000" w:rsidR="00000000" w:rsidRPr="00000000">
              <w:rPr>
                <w:rFonts w:ascii="Consolas" w:cs="Consolas" w:eastAsia="Consolas" w:hAnsi="Consolas"/>
                <w:color w:val="c7254e"/>
                <w:sz w:val="21"/>
                <w:szCs w:val="21"/>
                <w:rtl w:val="0"/>
              </w:rPr>
              <w:t xml:space="preserve">Live_repl=1</w:t>
            </w:r>
            <w:r w:rsidDel="00000000" w:rsidR="00000000" w:rsidRPr="00000000">
              <w:rPr>
                <w:rtl w:val="0"/>
              </w:rPr>
            </w:r>
          </w:p>
        </w:tc>
      </w:tr>
    </w:tbl>
    <w:p w:rsidR="00000000" w:rsidDel="00000000" w:rsidP="00000000" w:rsidRDefault="00000000" w:rsidRPr="00000000" w14:paraId="000002E3">
      <w:pPr>
        <w:spacing w:after="60" w:lineRule="auto"/>
        <w:rPr>
          <w:sz w:val="24"/>
          <w:szCs w:val="24"/>
        </w:rPr>
      </w:pPr>
      <w:r w:rsidDel="00000000" w:rsidR="00000000" w:rsidRPr="00000000">
        <w:rPr>
          <w:rtl w:val="0"/>
        </w:rPr>
      </w:r>
    </w:p>
    <w:p w:rsidR="00000000" w:rsidDel="00000000" w:rsidP="00000000" w:rsidRDefault="00000000" w:rsidRPr="00000000" w14:paraId="000002E4">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số hiệu khối trong ảnh không trùng với số ở D3?</w:t>
      </w:r>
      <w:r w:rsidDel="00000000" w:rsidR="00000000" w:rsidRPr="00000000">
        <w:rPr>
          <w:sz w:val="23"/>
          <w:szCs w:val="23"/>
          <w:rtl w:val="0"/>
        </w:rPr>
        <w:t xml:space="preserve"> D3 in ra </w:t>
      </w:r>
      <w:r w:rsidDel="00000000" w:rsidR="00000000" w:rsidRPr="00000000">
        <w:rPr>
          <w:rFonts w:ascii="Consolas" w:cs="Consolas" w:eastAsia="Consolas" w:hAnsi="Consolas"/>
          <w:color w:val="c7254e"/>
          <w:sz w:val="23"/>
          <w:szCs w:val="23"/>
          <w:rtl w:val="0"/>
        </w:rPr>
        <w:t xml:space="preserve">blk_1073741840_1016</w:t>
      </w:r>
      <w:r w:rsidDel="00000000" w:rsidR="00000000" w:rsidRPr="00000000">
        <w:rPr>
          <w:sz w:val="23"/>
          <w:szCs w:val="23"/>
          <w:rtl w:val="0"/>
        </w:rPr>
        <w:t xml:space="preserve">, ảnh này là </w:t>
      </w:r>
      <w:r w:rsidDel="00000000" w:rsidR="00000000" w:rsidRPr="00000000">
        <w:rPr>
          <w:rFonts w:ascii="Consolas" w:cs="Consolas" w:eastAsia="Consolas" w:hAnsi="Consolas"/>
          <w:color w:val="c7254e"/>
          <w:sz w:val="23"/>
          <w:szCs w:val="23"/>
          <w:rtl w:val="0"/>
        </w:rPr>
        <w:t xml:space="preserve">1073741889</w:t>
      </w:r>
      <w:r w:rsidDel="00000000" w:rsidR="00000000" w:rsidRPr="00000000">
        <w:rPr>
          <w:sz w:val="23"/>
          <w:szCs w:val="23"/>
          <w:rtl w:val="0"/>
        </w:rPr>
        <w:t xml:space="preserve"> / </w:t>
      </w:r>
      <w:r w:rsidDel="00000000" w:rsidR="00000000" w:rsidRPr="00000000">
        <w:rPr>
          <w:rFonts w:ascii="Consolas" w:cs="Consolas" w:eastAsia="Consolas" w:hAnsi="Consolas"/>
          <w:color w:val="c7254e"/>
          <w:sz w:val="23"/>
          <w:szCs w:val="23"/>
          <w:rtl w:val="0"/>
        </w:rPr>
        <w:t xml:space="preserve">1065</w:t>
      </w:r>
      <w:r w:rsidDel="00000000" w:rsidR="00000000" w:rsidRPr="00000000">
        <w:rPr>
          <w:sz w:val="23"/>
          <w:szCs w:val="23"/>
          <w:rtl w:val="0"/>
        </w:rPr>
        <w:t xml:space="preserve">. Không có gì sai: mỗi lần </w:t>
      </w:r>
      <w:r w:rsidDel="00000000" w:rsidR="00000000" w:rsidRPr="00000000">
        <w:rPr>
          <w:rFonts w:ascii="Consolas" w:cs="Consolas" w:eastAsia="Consolas" w:hAnsi="Consolas"/>
          <w:color w:val="c7254e"/>
          <w:sz w:val="23"/>
          <w:szCs w:val="23"/>
          <w:rtl w:val="0"/>
        </w:rPr>
        <w:t xml:space="preserve">-put</w:t>
      </w:r>
      <w:r w:rsidDel="00000000" w:rsidR="00000000" w:rsidRPr="00000000">
        <w:rPr>
          <w:sz w:val="23"/>
          <w:szCs w:val="23"/>
          <w:rtl w:val="0"/>
        </w:rPr>
        <w:t xml:space="preserve"> lại, NameNode cấp </w:t>
      </w:r>
      <w:r w:rsidDel="00000000" w:rsidR="00000000" w:rsidRPr="00000000">
        <w:rPr>
          <w:b w:val="1"/>
          <w:bCs w:val="1"/>
          <w:sz w:val="23"/>
          <w:szCs w:val="23"/>
          <w:rtl w:val="0"/>
        </w:rPr>
        <w:t xml:space="preserve">khối mới với số mới</w:t>
      </w:r>
      <w:r w:rsidDel="00000000" w:rsidR="00000000" w:rsidRPr="00000000">
        <w:rPr>
          <w:sz w:val="23"/>
          <w:szCs w:val="23"/>
          <w:rtl w:val="0"/>
        </w:rPr>
        <w:t xml:space="preserve">, và bộ đếm chỉ tăng chứ không bao giờ dùng lại số cũ. Điều cần khớp là </w:t>
      </w:r>
      <w:r w:rsidDel="00000000" w:rsidR="00000000" w:rsidRPr="00000000">
        <w:rPr>
          <w:b w:val="1"/>
          <w:bCs w:val="1"/>
          <w:sz w:val="23"/>
          <w:szCs w:val="23"/>
          <w:rtl w:val="0"/>
        </w:rPr>
        <w:t xml:space="preserve">cấu trúc</w:t>
      </w:r>
      <w:r w:rsidDel="00000000" w:rsidR="00000000" w:rsidRPr="00000000">
        <w:rPr>
          <w:sz w:val="23"/>
          <w:szCs w:val="23"/>
          <w:rtl w:val="0"/>
        </w:rPr>
        <w:t xml:space="preserve"> — ba khối, hai khối đầu bằng nhau, khối cuối nhỏ hơn — chứ không phải từng con số ID.</w:t>
      </w:r>
      <w:r w:rsidDel="00000000" w:rsidR="00000000" w:rsidRPr="00000000">
        <w:rPr>
          <w:rtl w:val="0"/>
        </w:rPr>
      </w:r>
    </w:p>
    <w:p w:rsidR="00000000" w:rsidDel="00000000" w:rsidP="00000000" w:rsidRDefault="00000000" w:rsidRPr="00000000" w14:paraId="000002E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 điều gì:</w:t>
      </w:r>
      <w:r w:rsidDel="00000000" w:rsidR="00000000" w:rsidRPr="00000000">
        <w:rPr>
          <w:sz w:val="23"/>
          <w:szCs w:val="23"/>
          <w:rtl w:val="0"/>
        </w:rPr>
        <w:t xml:space="preserve"> trường </w:t>
      </w:r>
      <w:r w:rsidDel="00000000" w:rsidR="00000000" w:rsidRPr="00000000">
        <w:rPr>
          <w:b w:val="1"/>
          <w:bCs w:val="1"/>
          <w:sz w:val="23"/>
          <w:szCs w:val="23"/>
          <w:rtl w:val="0"/>
        </w:rPr>
        <w:t xml:space="preserve">Availability</w:t>
      </w:r>
      <w:r w:rsidDel="00000000" w:rsidR="00000000" w:rsidRPr="00000000">
        <w:rPr>
          <w:sz w:val="23"/>
          <w:szCs w:val="23"/>
          <w:rtl w:val="0"/>
        </w:rPr>
        <w:t xml:space="preserve"> là chỗ duy nhất nhìn thấy </w:t>
      </w:r>
      <w:r w:rsidDel="00000000" w:rsidR="00000000" w:rsidRPr="00000000">
        <w:rPr>
          <w:i w:val="1"/>
          <w:iCs w:val="1"/>
          <w:sz w:val="23"/>
          <w:szCs w:val="23"/>
          <w:rtl w:val="0"/>
        </w:rPr>
        <w:t xml:space="preserve">bản sao nằm ở máy nào</w:t>
      </w:r>
      <w:r w:rsidDel="00000000" w:rsidR="00000000" w:rsidRPr="00000000">
        <w:rPr>
          <w:sz w:val="23"/>
          <w:szCs w:val="23"/>
          <w:rtl w:val="0"/>
        </w:rPr>
        <w:t xml:space="preserve">. Ở đây chỉ có một tên host vì </w:t>
      </w:r>
      <w:r w:rsidDel="00000000" w:rsidR="00000000" w:rsidRPr="00000000">
        <w:rPr>
          <w:rFonts w:ascii="Consolas" w:cs="Consolas" w:eastAsia="Consolas" w:hAnsi="Consolas"/>
          <w:color w:val="c7254e"/>
          <w:sz w:val="23"/>
          <w:szCs w:val="23"/>
          <w:rtl w:val="0"/>
        </w:rPr>
        <w:t xml:space="preserve">replication=1</w:t>
      </w:r>
      <w:r w:rsidDel="00000000" w:rsidR="00000000" w:rsidRPr="00000000">
        <w:rPr>
          <w:sz w:val="23"/>
          <w:szCs w:val="23"/>
          <w:rtl w:val="0"/>
        </w:rPr>
        <w:t xml:space="preserve">. Trên cụm thật với </w:t>
      </w:r>
      <w:r w:rsidDel="00000000" w:rsidR="00000000" w:rsidRPr="00000000">
        <w:rPr>
          <w:rFonts w:ascii="Consolas" w:cs="Consolas" w:eastAsia="Consolas" w:hAnsi="Consolas"/>
          <w:color w:val="c7254e"/>
          <w:sz w:val="23"/>
          <w:szCs w:val="23"/>
          <w:rtl w:val="0"/>
        </w:rPr>
        <w:t xml:space="preserve">replication=3</w:t>
      </w:r>
      <w:r w:rsidDel="00000000" w:rsidR="00000000" w:rsidRPr="00000000">
        <w:rPr>
          <w:sz w:val="23"/>
          <w:szCs w:val="23"/>
          <w:rtl w:val="0"/>
        </w:rPr>
        <w:t xml:space="preserve">, ô này liệt kê </w:t>
      </w:r>
      <w:r w:rsidDel="00000000" w:rsidR="00000000" w:rsidRPr="00000000">
        <w:rPr>
          <w:b w:val="1"/>
          <w:bCs w:val="1"/>
          <w:sz w:val="23"/>
          <w:szCs w:val="23"/>
          <w:rtl w:val="0"/>
        </w:rPr>
        <w:t xml:space="preserve">ba</w:t>
      </w:r>
      <w:r w:rsidDel="00000000" w:rsidR="00000000" w:rsidRPr="00000000">
        <w:rPr>
          <w:sz w:val="23"/>
          <w:szCs w:val="23"/>
          <w:rtl w:val="0"/>
        </w:rPr>
        <w:t xml:space="preserve"> tên máy khác nhau cho </w:t>
      </w:r>
      <w:r w:rsidDel="00000000" w:rsidR="00000000" w:rsidRPr="00000000">
        <w:rPr>
          <w:b w:val="1"/>
          <w:bCs w:val="1"/>
          <w:sz w:val="23"/>
          <w:szCs w:val="23"/>
          <w:rtl w:val="0"/>
        </w:rPr>
        <w:t xml:space="preserve">cùng một khối</w:t>
      </w:r>
      <w:r w:rsidDel="00000000" w:rsidR="00000000" w:rsidRPr="00000000">
        <w:rPr>
          <w:sz w:val="23"/>
          <w:szCs w:val="23"/>
          <w:rtl w:val="0"/>
        </w:rPr>
        <w:t xml:space="preserve"> — và đó là lúc khái niệm nhân bản thôi trừu tượng.</w:t>
      </w:r>
      <w:r w:rsidDel="00000000" w:rsidR="00000000" w:rsidRPr="00000000">
        <w:rPr>
          <w:rtl w:val="0"/>
        </w:rPr>
      </w:r>
    </w:p>
    <w:p w:rsidR="00000000" w:rsidDel="00000000" w:rsidP="00000000" w:rsidRDefault="00000000" w:rsidRPr="00000000" w14:paraId="000002E6">
      <w:pPr>
        <w:keepNext w:val="1"/>
        <w:spacing w:after="80" w:before="200" w:lineRule="auto"/>
        <w:rPr>
          <w:sz w:val="24"/>
          <w:szCs w:val="24"/>
        </w:rPr>
      </w:pPr>
      <w:r w:rsidDel="00000000" w:rsidR="00000000" w:rsidRPr="00000000">
        <w:rPr>
          <w:b w:val="1"/>
          <w:bCs w:val="1"/>
          <w:sz w:val="25"/>
          <w:szCs w:val="25"/>
          <w:rtl w:val="0"/>
        </w:rPr>
        <w:t xml:space="preserve">Kiểm tra kết quả job bằng trình duyệt</w:t>
      </w:r>
      <w:r w:rsidDel="00000000" w:rsidR="00000000" w:rsidRPr="00000000">
        <w:rPr>
          <w:rtl w:val="0"/>
        </w:rPr>
      </w:r>
    </w:p>
    <w:p w:rsidR="00000000" w:rsidDel="00000000" w:rsidP="00000000" w:rsidRDefault="00000000" w:rsidRPr="00000000" w14:paraId="000002E7">
      <w:pPr>
        <w:spacing w:after="140" w:lineRule="auto"/>
        <w:jc w:val="both"/>
        <w:rPr>
          <w:sz w:val="24"/>
          <w:szCs w:val="24"/>
        </w:rPr>
      </w:pPr>
      <w:r w:rsidDel="00000000" w:rsidR="00000000" w:rsidRPr="00000000">
        <w:rPr>
          <w:sz w:val="24"/>
          <w:szCs w:val="24"/>
          <w:rtl w:val="0"/>
        </w:rPr>
        <w:t xml:space="preserve">Sau khi D6 chạy xong, thay vì gõ </w:t>
      </w:r>
      <w:r w:rsidDel="00000000" w:rsidR="00000000" w:rsidRPr="00000000">
        <w:rPr>
          <w:rFonts w:ascii="Consolas" w:cs="Consolas" w:eastAsia="Consolas" w:hAnsi="Consolas"/>
          <w:color w:val="c7254e"/>
          <w:sz w:val="24"/>
          <w:szCs w:val="24"/>
          <w:rtl w:val="0"/>
        </w:rPr>
        <w:t xml:space="preserve">hdfs dfs -ls</w:t>
      </w:r>
      <w:r w:rsidDel="00000000" w:rsidR="00000000" w:rsidRPr="00000000">
        <w:rPr>
          <w:sz w:val="24"/>
          <w:szCs w:val="24"/>
          <w:rtl w:val="0"/>
        </w:rPr>
        <w:t xml:space="preserve">, hãy gõ </w:t>
      </w:r>
      <w:r w:rsidDel="00000000" w:rsidR="00000000" w:rsidRPr="00000000">
        <w:rPr>
          <w:rFonts w:ascii="Consolas" w:cs="Consolas" w:eastAsia="Consolas" w:hAnsi="Consolas"/>
          <w:color w:val="c7254e"/>
          <w:sz w:val="24"/>
          <w:szCs w:val="24"/>
          <w:rtl w:val="0"/>
        </w:rPr>
        <w:t xml:space="preserve">/user/bigdata/lab4/output/wordcount</w:t>
      </w:r>
      <w:r w:rsidDel="00000000" w:rsidR="00000000" w:rsidRPr="00000000">
        <w:rPr>
          <w:sz w:val="24"/>
          <w:szCs w:val="24"/>
          <w:rtl w:val="0"/>
        </w:rPr>
        <w:t xml:space="preserve"> vào ô đường dẫn của Browse the file system.</w:t>
      </w:r>
    </w:p>
    <w:p w:rsidR="00000000" w:rsidDel="00000000" w:rsidP="00000000" w:rsidRDefault="00000000" w:rsidRPr="00000000" w14:paraId="000002E8">
      <w:pPr>
        <w:keepNext w:val="1"/>
        <w:spacing w:after="40" w:before="160" w:lineRule="auto"/>
        <w:jc w:val="center"/>
        <w:rPr>
          <w:sz w:val="24"/>
          <w:szCs w:val="24"/>
        </w:rPr>
      </w:pPr>
      <w:r w:rsidDel="00000000" w:rsidR="00000000" w:rsidRPr="00000000">
        <w:rPr>
          <w:sz w:val="24"/>
          <w:szCs w:val="24"/>
        </w:rPr>
        <w:drawing>
          <wp:inline distB="0" distT="0" distL="0" distR="0">
            <wp:extent cx="6217920" cy="2804160"/>
            <wp:effectExtent b="0" l="0" r="0" t="0"/>
            <wp:docPr descr="Thư mục kết quả của job WordCount — nhìn hai dòng: _SUCCESS có Size 0 B và part-00000 có Size 2.99 KB" id="27" name="image6.png"/>
            <a:graphic>
              <a:graphicData uri="http://schemas.openxmlformats.org/drawingml/2006/picture">
                <pic:pic>
                  <pic:nvPicPr>
                    <pic:cNvPr descr="Thư mục kết quả của job WordCount — nhìn hai dòng: _SUCCESS có Size 0 B và part-00000 có Size 2.99 KB" id="0" name="image6.png"/>
                    <pic:cNvPicPr preferRelativeResize="0"/>
                  </pic:nvPicPr>
                  <pic:blipFill>
                    <a:blip r:embed="rId13"/>
                    <a:srcRect b="0" l="0" r="0" t="0"/>
                    <a:stretch>
                      <a:fillRect/>
                    </a:stretch>
                  </pic:blipFill>
                  <pic:spPr>
                    <a:xfrm>
                      <a:off x="0" y="0"/>
                      <a:ext cx="621792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00" w:before="0" w:lineRule="auto"/>
        <w:jc w:val="center"/>
        <w:rPr>
          <w:sz w:val="24"/>
          <w:szCs w:val="24"/>
        </w:rPr>
      </w:pPr>
      <w:r w:rsidDel="00000000" w:rsidR="00000000" w:rsidRPr="00000000">
        <w:rPr>
          <w:i w:val="1"/>
          <w:iCs w:val="1"/>
          <w:color w:val="595959"/>
          <w:sz w:val="20"/>
          <w:szCs w:val="20"/>
          <w:rtl w:val="0"/>
        </w:rPr>
        <w:t xml:space="preserve">Thư mục kết quả của job WordCount — nhìn hai dòng: _SUCCESS có Size 0 B và part-00000 có Size 2.99 KB</w:t>
      </w:r>
      <w:r w:rsidDel="00000000" w:rsidR="00000000" w:rsidRPr="00000000">
        <w:rPr>
          <w:rtl w:val="0"/>
        </w:rPr>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305"/>
        <w:gridCol w:w="6529"/>
        <w:tblGridChange w:id="0">
          <w:tblGrid>
            <w:gridCol w:w="1958"/>
            <w:gridCol w:w="1305"/>
            <w:gridCol w:w="6529"/>
          </w:tblGrid>
        </w:tblGridChange>
      </w:tblGrid>
      <w:tr>
        <w:trPr>
          <w:cantSplit w:val="0"/>
          <w:tblHeader w:val="1"/>
        </w:trPr>
        <w:tc>
          <w:tcPr>
            <w:shd w:fill="1f4e79" w:val="clear"/>
          </w:tcPr>
          <w:p w:rsidR="00000000" w:rsidDel="00000000" w:rsidP="00000000" w:rsidRDefault="00000000" w:rsidRPr="00000000" w14:paraId="000002EA">
            <w:pPr>
              <w:spacing w:after="0" w:lineRule="auto"/>
              <w:rPr>
                <w:sz w:val="24"/>
                <w:szCs w:val="24"/>
              </w:rPr>
            </w:pPr>
            <w:r w:rsidDel="00000000" w:rsidR="00000000" w:rsidRPr="00000000">
              <w:rPr>
                <w:b w:val="1"/>
                <w:bCs w:val="1"/>
                <w:color w:val="ffffff"/>
                <w:sz w:val="21"/>
                <w:szCs w:val="21"/>
                <w:rtl w:val="0"/>
              </w:rPr>
              <w:t xml:space="preserve">Tệp</w:t>
            </w:r>
            <w:r w:rsidDel="00000000" w:rsidR="00000000" w:rsidRPr="00000000">
              <w:rPr>
                <w:rtl w:val="0"/>
              </w:rPr>
            </w:r>
          </w:p>
        </w:tc>
        <w:tc>
          <w:tcPr>
            <w:shd w:fill="1f4e79" w:val="clear"/>
          </w:tcPr>
          <w:p w:rsidR="00000000" w:rsidDel="00000000" w:rsidP="00000000" w:rsidRDefault="00000000" w:rsidRPr="00000000" w14:paraId="000002EB">
            <w:pPr>
              <w:spacing w:after="0" w:lineRule="auto"/>
              <w:jc w:val="right"/>
              <w:rPr>
                <w:sz w:val="24"/>
                <w:szCs w:val="24"/>
              </w:rPr>
            </w:pPr>
            <w:r w:rsidDel="00000000" w:rsidR="00000000" w:rsidRPr="00000000">
              <w:rPr>
                <w:b w:val="1"/>
                <w:bCs w:val="1"/>
                <w:color w:val="ffffff"/>
                <w:sz w:val="21"/>
                <w:szCs w:val="21"/>
                <w:rtl w:val="0"/>
              </w:rPr>
              <w:t xml:space="preserve">Size</w:t>
            </w:r>
            <w:r w:rsidDel="00000000" w:rsidR="00000000" w:rsidRPr="00000000">
              <w:rPr>
                <w:rtl w:val="0"/>
              </w:rPr>
            </w:r>
          </w:p>
        </w:tc>
        <w:tc>
          <w:tcPr>
            <w:shd w:fill="1f4e79" w:val="clear"/>
          </w:tcPr>
          <w:p w:rsidR="00000000" w:rsidDel="00000000" w:rsidP="00000000" w:rsidRDefault="00000000" w:rsidRPr="00000000" w14:paraId="000002EC">
            <w:pPr>
              <w:spacing w:after="0" w:lineRule="auto"/>
              <w:rPr>
                <w:sz w:val="24"/>
                <w:szCs w:val="24"/>
              </w:rPr>
            </w:pPr>
            <w:r w:rsidDel="00000000" w:rsidR="00000000" w:rsidRPr="00000000">
              <w:rPr>
                <w:b w:val="1"/>
                <w:bCs w:val="1"/>
                <w:color w:val="ffffff"/>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0" w:lineRule="auto"/>
              <w:rPr>
                <w:sz w:val="24"/>
                <w:szCs w:val="24"/>
              </w:rPr>
            </w:pPr>
            <w:r w:rsidDel="00000000" w:rsidR="00000000" w:rsidRPr="00000000">
              <w:rPr>
                <w:rFonts w:ascii="Consolas" w:cs="Consolas" w:eastAsia="Consolas" w:hAnsi="Consolas"/>
                <w:color w:val="c7254e"/>
                <w:sz w:val="21"/>
                <w:szCs w:val="21"/>
                <w:rtl w:val="0"/>
              </w:rPr>
              <w:t xml:space="preserve">_SUCCESS</w:t>
            </w:r>
            <w:r w:rsidDel="00000000" w:rsidR="00000000" w:rsidRPr="00000000">
              <w:rPr>
                <w:rtl w:val="0"/>
              </w:rPr>
            </w:r>
          </w:p>
        </w:tc>
        <w:tc>
          <w:tcPr/>
          <w:p w:rsidR="00000000" w:rsidDel="00000000" w:rsidP="00000000" w:rsidRDefault="00000000" w:rsidRPr="00000000" w14:paraId="000002EE">
            <w:pPr>
              <w:spacing w:after="0" w:lineRule="auto"/>
              <w:jc w:val="right"/>
              <w:rPr>
                <w:sz w:val="24"/>
                <w:szCs w:val="24"/>
              </w:rPr>
            </w:pPr>
            <w:r w:rsidDel="00000000" w:rsidR="00000000" w:rsidRPr="00000000">
              <w:rPr>
                <w:sz w:val="21"/>
                <w:szCs w:val="21"/>
                <w:rtl w:val="0"/>
              </w:rPr>
              <w:t xml:space="preserve">0 B</w:t>
            </w:r>
            <w:r w:rsidDel="00000000" w:rsidR="00000000" w:rsidRPr="00000000">
              <w:rPr>
                <w:rtl w:val="0"/>
              </w:rPr>
            </w:r>
          </w:p>
        </w:tc>
        <w:tc>
          <w:tcPr/>
          <w:p w:rsidR="00000000" w:rsidDel="00000000" w:rsidP="00000000" w:rsidRDefault="00000000" w:rsidRPr="00000000" w14:paraId="000002EF">
            <w:pPr>
              <w:spacing w:after="0" w:lineRule="auto"/>
              <w:rPr>
                <w:sz w:val="24"/>
                <w:szCs w:val="24"/>
              </w:rPr>
            </w:pPr>
            <w:r w:rsidDel="00000000" w:rsidR="00000000" w:rsidRPr="00000000">
              <w:rPr>
                <w:sz w:val="21"/>
                <w:szCs w:val="21"/>
                <w:rtl w:val="0"/>
              </w:rPr>
              <w:t xml:space="preserve">Cờ báo job đã hoàn thành trọn vẹn</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0" w:lineRule="auto"/>
              <w:rPr>
                <w:sz w:val="24"/>
                <w:szCs w:val="24"/>
              </w:rPr>
            </w:pPr>
            <w:r w:rsidDel="00000000" w:rsidR="00000000" w:rsidRPr="00000000">
              <w:rPr>
                <w:rFonts w:ascii="Consolas" w:cs="Consolas" w:eastAsia="Consolas" w:hAnsi="Consolas"/>
                <w:color w:val="c7254e"/>
                <w:sz w:val="21"/>
                <w:szCs w:val="21"/>
                <w:rtl w:val="0"/>
              </w:rPr>
              <w:t xml:space="preserve">part-00000</w:t>
            </w:r>
            <w:r w:rsidDel="00000000" w:rsidR="00000000" w:rsidRPr="00000000">
              <w:rPr>
                <w:rtl w:val="0"/>
              </w:rPr>
            </w:r>
          </w:p>
        </w:tc>
        <w:tc>
          <w:tcPr/>
          <w:p w:rsidR="00000000" w:rsidDel="00000000" w:rsidP="00000000" w:rsidRDefault="00000000" w:rsidRPr="00000000" w14:paraId="000002F1">
            <w:pPr>
              <w:spacing w:after="0" w:lineRule="auto"/>
              <w:jc w:val="right"/>
              <w:rPr>
                <w:sz w:val="24"/>
                <w:szCs w:val="24"/>
              </w:rPr>
            </w:pPr>
            <w:r w:rsidDel="00000000" w:rsidR="00000000" w:rsidRPr="00000000">
              <w:rPr>
                <w:sz w:val="21"/>
                <w:szCs w:val="21"/>
                <w:rtl w:val="0"/>
              </w:rPr>
              <w:t xml:space="preserve">2.99 KB</w:t>
            </w:r>
            <w:r w:rsidDel="00000000" w:rsidR="00000000" w:rsidRPr="00000000">
              <w:rPr>
                <w:rtl w:val="0"/>
              </w:rPr>
            </w:r>
          </w:p>
        </w:tc>
        <w:tc>
          <w:tcPr/>
          <w:p w:rsidR="00000000" w:rsidDel="00000000" w:rsidP="00000000" w:rsidRDefault="00000000" w:rsidRPr="00000000" w14:paraId="000002F2">
            <w:pPr>
              <w:spacing w:after="0" w:lineRule="auto"/>
              <w:rPr>
                <w:sz w:val="24"/>
                <w:szCs w:val="24"/>
              </w:rPr>
            </w:pPr>
            <w:r w:rsidDel="00000000" w:rsidR="00000000" w:rsidRPr="00000000">
              <w:rPr>
                <w:sz w:val="21"/>
                <w:szCs w:val="21"/>
                <w:rtl w:val="0"/>
              </w:rPr>
              <w:t xml:space="preserve">373 dòng kết quả do </w:t>
            </w:r>
            <w:r w:rsidDel="00000000" w:rsidR="00000000" w:rsidRPr="00000000">
              <w:rPr>
                <w:b w:val="1"/>
                <w:bCs w:val="1"/>
                <w:sz w:val="21"/>
                <w:szCs w:val="21"/>
                <w:rtl w:val="0"/>
              </w:rPr>
              <w:t xml:space="preserve">Reducer số 0</w:t>
            </w:r>
            <w:r w:rsidDel="00000000" w:rsidR="00000000" w:rsidRPr="00000000">
              <w:rPr>
                <w:sz w:val="21"/>
                <w:szCs w:val="21"/>
                <w:rtl w:val="0"/>
              </w:rPr>
              <w:t xml:space="preserve"> ghi ra</w:t>
            </w:r>
            <w:r w:rsidDel="00000000" w:rsidR="00000000" w:rsidRPr="00000000">
              <w:rPr>
                <w:rtl w:val="0"/>
              </w:rPr>
            </w:r>
          </w:p>
        </w:tc>
      </w:tr>
    </w:tbl>
    <w:p w:rsidR="00000000" w:rsidDel="00000000" w:rsidP="00000000" w:rsidRDefault="00000000" w:rsidRPr="00000000" w14:paraId="000002F3">
      <w:pPr>
        <w:spacing w:after="60" w:lineRule="auto"/>
        <w:rPr>
          <w:sz w:val="24"/>
          <w:szCs w:val="24"/>
        </w:rPr>
      </w:pPr>
      <w:r w:rsidDel="00000000" w:rsidR="00000000" w:rsidRPr="00000000">
        <w:rPr>
          <w:rtl w:val="0"/>
        </w:rPr>
      </w:r>
    </w:p>
    <w:p w:rsidR="00000000" w:rsidDel="00000000" w:rsidP="00000000" w:rsidRDefault="00000000" w:rsidRPr="00000000" w14:paraId="000002F4">
      <w:pPr>
        <w:spacing w:after="140" w:lineRule="auto"/>
        <w:jc w:val="both"/>
        <w:rPr>
          <w:sz w:val="24"/>
          <w:szCs w:val="24"/>
        </w:rPr>
      </w:pPr>
      <w:r w:rsidDel="00000000" w:rsidR="00000000" w:rsidRPr="00000000">
        <w:rPr>
          <w:b w:val="1"/>
          <w:bCs w:val="1"/>
          <w:sz w:val="24"/>
          <w:szCs w:val="24"/>
          <w:rtl w:val="0"/>
        </w:rPr>
        <w:t xml:space="preserve">Vì sao </w:t>
      </w:r>
      <w:r w:rsidDel="00000000" w:rsidR="00000000" w:rsidRPr="00000000">
        <w:rPr>
          <w:rFonts w:ascii="Consolas" w:cs="Consolas" w:eastAsia="Consolas" w:hAnsi="Consolas"/>
          <w:b w:val="1"/>
          <w:bCs w:val="1"/>
          <w:color w:val="c7254e"/>
          <w:sz w:val="24"/>
          <w:szCs w:val="24"/>
          <w:rtl w:val="0"/>
        </w:rPr>
        <w:t xml:space="preserve">_SUCCESS</w:t>
      </w:r>
      <w:r w:rsidDel="00000000" w:rsidR="00000000" w:rsidRPr="00000000">
        <w:rPr>
          <w:b w:val="1"/>
          <w:bCs w:val="1"/>
          <w:sz w:val="24"/>
          <w:szCs w:val="24"/>
          <w:rtl w:val="0"/>
        </w:rPr>
        <w:t xml:space="preserve"> rỗng mà vẫn quan trọng?</w:t>
      </w:r>
      <w:r w:rsidDel="00000000" w:rsidR="00000000" w:rsidRPr="00000000">
        <w:rPr>
          <w:sz w:val="24"/>
          <w:szCs w:val="24"/>
          <w:rtl w:val="0"/>
        </w:rPr>
        <w:t xml:space="preserve"> Vì thông tin nằm ở </w:t>
      </w:r>
      <w:r w:rsidDel="00000000" w:rsidR="00000000" w:rsidRPr="00000000">
        <w:rPr>
          <w:b w:val="1"/>
          <w:bCs w:val="1"/>
          <w:sz w:val="24"/>
          <w:szCs w:val="24"/>
          <w:rtl w:val="0"/>
        </w:rPr>
        <w:t xml:space="preserve">sự tồn tại</w:t>
      </w:r>
      <w:r w:rsidDel="00000000" w:rsidR="00000000" w:rsidRPr="00000000">
        <w:rPr>
          <w:sz w:val="24"/>
          <w:szCs w:val="24"/>
          <w:rtl w:val="0"/>
        </w:rPr>
        <w:t xml:space="preserve"> của tệp, không nằm trong nội dung tệp. Hadoop chỉ tạo </w:t>
      </w:r>
      <w:r w:rsidDel="00000000" w:rsidR="00000000" w:rsidRPr="00000000">
        <w:rPr>
          <w:rFonts w:ascii="Consolas" w:cs="Consolas" w:eastAsia="Consolas" w:hAnsi="Consolas"/>
          <w:color w:val="c7254e"/>
          <w:sz w:val="24"/>
          <w:szCs w:val="24"/>
          <w:rtl w:val="0"/>
        </w:rPr>
        <w:t xml:space="preserve">_SUCCESS</w:t>
      </w:r>
      <w:r w:rsidDel="00000000" w:rsidR="00000000" w:rsidRPr="00000000">
        <w:rPr>
          <w:sz w:val="24"/>
          <w:szCs w:val="24"/>
          <w:rtl w:val="0"/>
        </w:rPr>
        <w:t xml:space="preserve"> </w:t>
      </w:r>
      <w:r w:rsidDel="00000000" w:rsidR="00000000" w:rsidRPr="00000000">
        <w:rPr>
          <w:b w:val="1"/>
          <w:bCs w:val="1"/>
          <w:sz w:val="24"/>
          <w:szCs w:val="24"/>
          <w:rtl w:val="0"/>
        </w:rPr>
        <w:t xml:space="preserve">sau khi</w:t>
      </w:r>
      <w:r w:rsidDel="00000000" w:rsidR="00000000" w:rsidRPr="00000000">
        <w:rPr>
          <w:sz w:val="24"/>
          <w:szCs w:val="24"/>
          <w:rtl w:val="0"/>
        </w:rPr>
        <w:t xml:space="preserve"> mọi Reducer đã ghi xong và commit kết quả. Một job chết giữa chừng vẫn để lại thư mục đầu ra với vài tệp </w:t>
      </w:r>
      <w:r w:rsidDel="00000000" w:rsidR="00000000" w:rsidRPr="00000000">
        <w:rPr>
          <w:rFonts w:ascii="Consolas" w:cs="Consolas" w:eastAsia="Consolas" w:hAnsi="Consolas"/>
          <w:color w:val="c7254e"/>
          <w:sz w:val="24"/>
          <w:szCs w:val="24"/>
          <w:rtl w:val="0"/>
        </w:rPr>
        <w:t xml:space="preserve">part-*</w:t>
      </w:r>
      <w:r w:rsidDel="00000000" w:rsidR="00000000" w:rsidRPr="00000000">
        <w:rPr>
          <w:sz w:val="24"/>
          <w:szCs w:val="24"/>
          <w:rtl w:val="0"/>
        </w:rPr>
        <w:t xml:space="preserve"> </w:t>
      </w:r>
      <w:r w:rsidDel="00000000" w:rsidR="00000000" w:rsidRPr="00000000">
        <w:rPr>
          <w:b w:val="1"/>
          <w:bCs w:val="1"/>
          <w:sz w:val="24"/>
          <w:szCs w:val="24"/>
          <w:rtl w:val="0"/>
        </w:rPr>
        <w:t xml:space="preserve">dở dang</w:t>
      </w:r>
      <w:r w:rsidDel="00000000" w:rsidR="00000000" w:rsidRPr="00000000">
        <w:rPr>
          <w:sz w:val="24"/>
          <w:szCs w:val="24"/>
          <w:rtl w:val="0"/>
        </w:rPr>
        <w:t xml:space="preserve"> — nhưng tuyệt đối không có </w:t>
      </w:r>
      <w:r w:rsidDel="00000000" w:rsidR="00000000" w:rsidRPr="00000000">
        <w:rPr>
          <w:rFonts w:ascii="Consolas" w:cs="Consolas" w:eastAsia="Consolas" w:hAnsi="Consolas"/>
          <w:color w:val="c7254e"/>
          <w:sz w:val="24"/>
          <w:szCs w:val="24"/>
          <w:rtl w:val="0"/>
        </w:rPr>
        <w:t xml:space="preserve">_SUCCESS</w:t>
      </w:r>
      <w:r w:rsidDel="00000000" w:rsidR="00000000" w:rsidRPr="00000000">
        <w:rPr>
          <w:sz w:val="24"/>
          <w:szCs w:val="24"/>
          <w:rtl w:val="0"/>
        </w:rPr>
        <w:t xml:space="preserve">. Vì thế dây chuyền xử lý phía sau phải kiểm tra </w:t>
      </w:r>
      <w:r w:rsidDel="00000000" w:rsidR="00000000" w:rsidRPr="00000000">
        <w:rPr>
          <w:rFonts w:ascii="Consolas" w:cs="Consolas" w:eastAsia="Consolas" w:hAnsi="Consolas"/>
          <w:color w:val="c7254e"/>
          <w:sz w:val="24"/>
          <w:szCs w:val="24"/>
          <w:rtl w:val="0"/>
        </w:rPr>
        <w:t xml:space="preserve">_SUCCESS</w:t>
      </w:r>
      <w:r w:rsidDel="00000000" w:rsidR="00000000" w:rsidRPr="00000000">
        <w:rPr>
          <w:sz w:val="24"/>
          <w:szCs w:val="24"/>
          <w:rtl w:val="0"/>
        </w:rPr>
        <w:t xml:space="preserve"> trước khi đọc, thay vì kiểm tra "thư mục có tệp không".</w:t>
      </w:r>
    </w:p>
    <w:p w:rsidR="00000000" w:rsidDel="00000000" w:rsidP="00000000" w:rsidRDefault="00000000" w:rsidRPr="00000000" w14:paraId="000002F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 điều gì:</w:t>
      </w:r>
      <w:r w:rsidDel="00000000" w:rsidR="00000000" w:rsidRPr="00000000">
        <w:rPr>
          <w:sz w:val="23"/>
          <w:szCs w:val="23"/>
          <w:rtl w:val="0"/>
        </w:rPr>
        <w:t xml:space="preserve"> trên hệ phân tán, </w:t>
      </w:r>
      <w:r w:rsidDel="00000000" w:rsidR="00000000" w:rsidRPr="00000000">
        <w:rPr>
          <w:b w:val="1"/>
          <w:bCs w:val="1"/>
          <w:sz w:val="23"/>
          <w:szCs w:val="23"/>
          <w:rtl w:val="0"/>
        </w:rPr>
        <w:t xml:space="preserve">"tệp đã tồn tại" không đồng nghĩa với "dữ liệu đã đầy đủ"</w:t>
      </w:r>
      <w:r w:rsidDel="00000000" w:rsidR="00000000" w:rsidRPr="00000000">
        <w:rPr>
          <w:sz w:val="23"/>
          <w:szCs w:val="23"/>
          <w:rtl w:val="0"/>
        </w:rPr>
        <w:t xml:space="preserve">. Đọc phải kết quả dở dang là loại lỗi tệ nhất — nó không báo lỗi, chỉ cho ra con số sai một cách im lặng. Một tệp 0 byte chính là cách rẻ nhất để chống lại điều đó.</w:t>
      </w:r>
      <w:r w:rsidDel="00000000" w:rsidR="00000000" w:rsidRPr="00000000">
        <w:rPr>
          <w:rtl w:val="0"/>
        </w:rPr>
      </w:r>
    </w:p>
    <w:p w:rsidR="00000000" w:rsidDel="00000000" w:rsidP="00000000" w:rsidRDefault="00000000" w:rsidRPr="00000000" w14:paraId="000002F6">
      <w:pPr>
        <w:spacing w:after="140" w:lineRule="auto"/>
        <w:jc w:val="both"/>
        <w:rPr>
          <w:sz w:val="24"/>
          <w:szCs w:val="24"/>
        </w:rPr>
      </w:pPr>
      <w:r w:rsidDel="00000000" w:rsidR="00000000" w:rsidRPr="00000000">
        <w:rPr>
          <w:sz w:val="24"/>
          <w:szCs w:val="24"/>
          <w:rtl w:val="0"/>
        </w:rPr>
        <w:t xml:space="preserve">Con số </w:t>
      </w:r>
      <w:r w:rsidDel="00000000" w:rsidR="00000000" w:rsidRPr="00000000">
        <w:rPr>
          <w:rFonts w:ascii="Consolas" w:cs="Consolas" w:eastAsia="Consolas" w:hAnsi="Consolas"/>
          <w:color w:val="c7254e"/>
          <w:sz w:val="24"/>
          <w:szCs w:val="24"/>
          <w:rtl w:val="0"/>
        </w:rPr>
        <w:t xml:space="preserve">2.99 KB</w:t>
      </w:r>
      <w:r w:rsidDel="00000000" w:rsidR="00000000" w:rsidRPr="00000000">
        <w:rPr>
          <w:sz w:val="24"/>
          <w:szCs w:val="24"/>
          <w:rtl w:val="0"/>
        </w:rPr>
        <w:t xml:space="preserve"> cũng nên đối chiếu: D6 in </w:t>
      </w:r>
      <w:r w:rsidDel="00000000" w:rsidR="00000000" w:rsidRPr="00000000">
        <w:rPr>
          <w:rFonts w:ascii="Consolas" w:cs="Consolas" w:eastAsia="Consolas" w:hAnsi="Consolas"/>
          <w:color w:val="c7254e"/>
          <w:sz w:val="24"/>
          <w:szCs w:val="24"/>
          <w:rtl w:val="0"/>
        </w:rPr>
        <w:t xml:space="preserve">3059</w:t>
      </w:r>
      <w:r w:rsidDel="00000000" w:rsidR="00000000" w:rsidRPr="00000000">
        <w:rPr>
          <w:sz w:val="24"/>
          <w:szCs w:val="24"/>
          <w:rtl w:val="0"/>
        </w:rPr>
        <w:t xml:space="preserve"> byte, và 3.059 / 1.024 = 2,99. Cùng một tệp, khác đơn vị hiển thị.</w:t>
      </w:r>
    </w:p>
    <w:p w:rsidR="00000000" w:rsidDel="00000000" w:rsidP="00000000" w:rsidRDefault="00000000" w:rsidRPr="00000000" w14:paraId="000002F7">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Cảnh báo bắt buộc nêu với lớp — giao diện web của HDFS là CHỈ ĐỌC.</w:t>
      </w:r>
      <w:r w:rsidDel="00000000" w:rsidR="00000000" w:rsidRPr="00000000">
        <w:rPr>
          <w:sz w:val="23"/>
          <w:szCs w:val="23"/>
          <w:rtl w:val="0"/>
        </w:rPr>
        <w:t xml:space="preserve"> Không có nút tạo thư mục, tải tệp lên, đổi quyền hay xóa. Mọi thao tác </w:t>
      </w:r>
      <w:r w:rsidDel="00000000" w:rsidR="00000000" w:rsidRPr="00000000">
        <w:rPr>
          <w:b w:val="1"/>
          <w:bCs w:val="1"/>
          <w:sz w:val="23"/>
          <w:szCs w:val="23"/>
          <w:rtl w:val="0"/>
        </w:rPr>
        <w:t xml:space="preserve">ghi</w:t>
      </w:r>
      <w:r w:rsidDel="00000000" w:rsidR="00000000" w:rsidRPr="00000000">
        <w:rPr>
          <w:sz w:val="23"/>
          <w:szCs w:val="23"/>
          <w:rtl w:val="0"/>
        </w:rPr>
        <w:t xml:space="preserve"> vẫn phải làm bằng CLI: </w:t>
      </w:r>
      <w:r w:rsidDel="00000000" w:rsidR="00000000" w:rsidRPr="00000000">
        <w:rPr>
          <w:rFonts w:ascii="Consolas" w:cs="Consolas" w:eastAsia="Consolas" w:hAnsi="Consolas"/>
          <w:color w:val="c7254e"/>
          <w:sz w:val="23"/>
          <w:szCs w:val="23"/>
          <w:rtl w:val="0"/>
        </w:rPr>
        <w:t xml:space="preserve">-mkdir</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-put</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-rm</w:t>
      </w:r>
      <w:r w:rsidDel="00000000" w:rsidR="00000000" w:rsidRPr="00000000">
        <w:rPr>
          <w:sz w:val="23"/>
          <w:szCs w:val="23"/>
          <w:rtl w:val="0"/>
        </w:rPr>
        <w:t xml:space="preserve">. Đây là thiết kế cố ý: cổng 9870 trong cụm học tập chạy </w:t>
      </w:r>
      <w:r w:rsidDel="00000000" w:rsidR="00000000" w:rsidRPr="00000000">
        <w:rPr>
          <w:b w:val="1"/>
          <w:bCs w:val="1"/>
          <w:sz w:val="23"/>
          <w:szCs w:val="23"/>
          <w:rtl w:val="0"/>
        </w:rPr>
        <w:t xml:space="preserve">không xác thực</w:t>
      </w:r>
      <w:r w:rsidDel="00000000" w:rsidR="00000000" w:rsidRPr="00000000">
        <w:rPr>
          <w:sz w:val="23"/>
          <w:szCs w:val="23"/>
          <w:rtl w:val="0"/>
        </w:rPr>
        <w:t xml:space="preserve">, nếu cho phép ghi thì bất kỳ ai mở được cổng đó đều xóa được dữ liệu của cả cụm.</w:t>
      </w:r>
      <w:r w:rsidDel="00000000" w:rsidR="00000000" w:rsidRPr="00000000">
        <w:rPr>
          <w:rtl w:val="0"/>
        </w:rPr>
      </w:r>
    </w:p>
    <w:p w:rsidR="00000000" w:rsidDel="00000000" w:rsidP="00000000" w:rsidRDefault="00000000" w:rsidRPr="00000000" w14:paraId="000002F8">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Nút </w:t>
      </w:r>
      <w:r w:rsidDel="00000000" w:rsidR="00000000" w:rsidRPr="00000000">
        <w:rPr>
          <w:rFonts w:ascii="Consolas" w:cs="Consolas" w:eastAsia="Consolas" w:hAnsi="Consolas"/>
          <w:b w:val="1"/>
          <w:bCs w:val="1"/>
          <w:color w:val="c7254e"/>
          <w:sz w:val="23"/>
          <w:szCs w:val="23"/>
          <w:rtl w:val="0"/>
        </w:rPr>
        <w:t xml:space="preserve">Download</w:t>
      </w:r>
      <w:r w:rsidDel="00000000" w:rsidR="00000000" w:rsidRPr="00000000">
        <w:rPr>
          <w:b w:val="1"/>
          <w:bCs w:val="1"/>
          <w:sz w:val="23"/>
          <w:szCs w:val="23"/>
          <w:rtl w:val="0"/>
        </w:rPr>
        <w:t xml:space="preserve"> trong hộp thoại File information sẽ hỏng trên máy thật</w:t>
      </w:r>
      <w:r w:rsidDel="00000000" w:rsidR="00000000" w:rsidRPr="00000000">
        <w:rPr>
          <w:sz w:val="23"/>
          <w:szCs w:val="23"/>
          <w:rtl w:val="0"/>
        </w:rPr>
        <w:t xml:space="preserve"> — và cả hai liên kết </w:t>
      </w:r>
      <w:r w:rsidDel="00000000" w:rsidR="00000000" w:rsidRPr="00000000">
        <w:rPr>
          <w:rFonts w:ascii="Consolas" w:cs="Consolas" w:eastAsia="Consolas" w:hAnsi="Consolas"/>
          <w:color w:val="c7254e"/>
          <w:sz w:val="23"/>
          <w:szCs w:val="23"/>
          <w:rtl w:val="0"/>
        </w:rPr>
        <w:t xml:space="preserve">Head the file</w:t>
      </w:r>
      <w:r w:rsidDel="00000000" w:rsidR="00000000" w:rsidRPr="00000000">
        <w:rPr>
          <w:sz w:val="23"/>
          <w:szCs w:val="23"/>
          <w:rtl w:val="0"/>
        </w:rPr>
        <w:t xml:space="preserve"> / </w:t>
      </w:r>
      <w:r w:rsidDel="00000000" w:rsidR="00000000" w:rsidRPr="00000000">
        <w:rPr>
          <w:rFonts w:ascii="Consolas" w:cs="Consolas" w:eastAsia="Consolas" w:hAnsi="Consolas"/>
          <w:color w:val="c7254e"/>
          <w:sz w:val="23"/>
          <w:szCs w:val="23"/>
          <w:rtl w:val="0"/>
        </w:rPr>
        <w:t xml:space="preserve">Tail the file</w:t>
      </w:r>
      <w:r w:rsidDel="00000000" w:rsidR="00000000" w:rsidRPr="00000000">
        <w:rPr>
          <w:sz w:val="23"/>
          <w:szCs w:val="23"/>
          <w:rtl w:val="0"/>
        </w:rPr>
        <w:t xml:space="preserve"> cũng vậy. Lý do nằm ở kiến trúc: NameNode chỉ giữ siêu dữ liệu, nên nó </w:t>
      </w:r>
      <w:r w:rsidDel="00000000" w:rsidR="00000000" w:rsidRPr="00000000">
        <w:rPr>
          <w:b w:val="1"/>
          <w:bCs w:val="1"/>
          <w:sz w:val="23"/>
          <w:szCs w:val="23"/>
          <w:rtl w:val="0"/>
        </w:rPr>
        <w:t xml:space="preserve">chuyển hướng</w:t>
      </w:r>
      <w:r w:rsidDel="00000000" w:rsidR="00000000" w:rsidRPr="00000000">
        <w:rPr>
          <w:sz w:val="23"/>
          <w:szCs w:val="23"/>
          <w:rtl w:val="0"/>
        </w:rPr>
        <w:t xml:space="preserve"> trình duyệt tới </w:t>
      </w:r>
      <w:r w:rsidDel="00000000" w:rsidR="00000000" w:rsidRPr="00000000">
        <w:rPr>
          <w:b w:val="1"/>
          <w:bCs w:val="1"/>
          <w:sz w:val="23"/>
          <w:szCs w:val="23"/>
          <w:rtl w:val="0"/>
        </w:rPr>
        <w:t xml:space="preserve">tên host của DataNode</w:t>
      </w:r>
      <w:r w:rsidDel="00000000" w:rsidR="00000000" w:rsidRPr="00000000">
        <w:rPr>
          <w:sz w:val="23"/>
          <w:szCs w:val="23"/>
          <w:rtl w:val="0"/>
        </w:rPr>
        <w:t xml:space="preserve"> trong mạng Docker (ở ảnh trên là </w:t>
      </w:r>
      <w:r w:rsidDel="00000000" w:rsidR="00000000" w:rsidRPr="00000000">
        <w:rPr>
          <w:rFonts w:ascii="Consolas" w:cs="Consolas" w:eastAsia="Consolas" w:hAnsi="Consolas"/>
          <w:color w:val="c7254e"/>
          <w:sz w:val="23"/>
          <w:szCs w:val="23"/>
          <w:rtl w:val="0"/>
        </w:rPr>
        <w:t xml:space="preserve">ebf28cae67de</w:t>
      </w:r>
      <w:r w:rsidDel="00000000" w:rsidR="00000000" w:rsidRPr="00000000">
        <w:rPr>
          <w:sz w:val="23"/>
          <w:szCs w:val="23"/>
          <w:rtl w:val="0"/>
        </w:rPr>
        <w:t xml:space="preserve">). Máy thật không phân giải được tên đó, trình duyệt báo không tìm thấy máy chủ. Ba cách xử lý:</w:t>
      </w:r>
      <w:r w:rsidDel="00000000" w:rsidR="00000000" w:rsidRPr="00000000">
        <w:rPr>
          <w:rtl w:val="0"/>
        </w:rPr>
      </w:r>
    </w:p>
    <w:p w:rsidR="00000000" w:rsidDel="00000000" w:rsidP="00000000" w:rsidRDefault="00000000" w:rsidRPr="00000000" w14:paraId="000002F9">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1. </w:t>
      </w:r>
      <w:r w:rsidDel="00000000" w:rsidR="00000000" w:rsidRPr="00000000">
        <w:rPr>
          <w:b w:val="1"/>
          <w:bCs w:val="1"/>
          <w:sz w:val="23"/>
          <w:szCs w:val="23"/>
          <w:rtl w:val="0"/>
        </w:rPr>
        <w:t xml:space="preserve">Cách đúng và luôn chạy:</w:t>
      </w:r>
      <w:r w:rsidDel="00000000" w:rsidR="00000000" w:rsidRPr="00000000">
        <w:rPr>
          <w:sz w:val="23"/>
          <w:szCs w:val="23"/>
          <w:rtl w:val="0"/>
        </w:rPr>
        <w:t xml:space="preserve"> dùng CLI — </w:t>
      </w:r>
      <w:r w:rsidDel="00000000" w:rsidR="00000000" w:rsidRPr="00000000">
        <w:rPr>
          <w:rFonts w:ascii="Consolas" w:cs="Consolas" w:eastAsia="Consolas" w:hAnsi="Consolas"/>
          <w:color w:val="c7254e"/>
          <w:sz w:val="23"/>
          <w:szCs w:val="23"/>
          <w:rtl w:val="0"/>
        </w:rPr>
        <w:t xml:space="preserve">hdfs dfs -get &lt;tệp&gt; /tmp/</w:t>
      </w:r>
      <w:r w:rsidDel="00000000" w:rsidR="00000000" w:rsidRPr="00000000">
        <w:rPr>
          <w:sz w:val="23"/>
          <w:szCs w:val="23"/>
          <w:rtl w:val="0"/>
        </w:rPr>
        <w:t xml:space="preserve"> trong container, rồi </w:t>
      </w:r>
      <w:r w:rsidDel="00000000" w:rsidR="00000000" w:rsidRPr="00000000">
        <w:rPr>
          <w:rFonts w:ascii="Consolas" w:cs="Consolas" w:eastAsia="Consolas" w:hAnsi="Consolas"/>
          <w:color w:val="c7254e"/>
          <w:sz w:val="23"/>
          <w:szCs w:val="23"/>
          <w:rtl w:val="0"/>
        </w:rPr>
        <w:t xml:space="preserve">docker cp</w:t>
      </w:r>
      <w:r w:rsidDel="00000000" w:rsidR="00000000" w:rsidRPr="00000000">
        <w:rPr>
          <w:sz w:val="23"/>
          <w:szCs w:val="23"/>
          <w:rtl w:val="0"/>
        </w:rPr>
        <w:t xml:space="preserve"> ra máy thật. 2. Thêm một dòng vào </w:t>
      </w:r>
      <w:r w:rsidDel="00000000" w:rsidR="00000000" w:rsidRPr="00000000">
        <w:rPr>
          <w:rFonts w:ascii="Consolas" w:cs="Consolas" w:eastAsia="Consolas" w:hAnsi="Consolas"/>
          <w:color w:val="c7254e"/>
          <w:sz w:val="23"/>
          <w:szCs w:val="23"/>
          <w:rtl w:val="0"/>
        </w:rPr>
        <w:t xml:space="preserve">/etc/hosts</w:t>
      </w:r>
      <w:r w:rsidDel="00000000" w:rsidR="00000000" w:rsidRPr="00000000">
        <w:rPr>
          <w:sz w:val="23"/>
          <w:szCs w:val="23"/>
          <w:rtl w:val="0"/>
        </w:rPr>
        <w:t xml:space="preserve"> của máy thật: </w:t>
      </w:r>
      <w:r w:rsidDel="00000000" w:rsidR="00000000" w:rsidRPr="00000000">
        <w:rPr>
          <w:rFonts w:ascii="Consolas" w:cs="Consolas" w:eastAsia="Consolas" w:hAnsi="Consolas"/>
          <w:color w:val="c7254e"/>
          <w:sz w:val="23"/>
          <w:szCs w:val="23"/>
          <w:rtl w:val="0"/>
        </w:rPr>
        <w:t xml:space="preserve">127.0.0.1  ebf28cae67de</w:t>
      </w:r>
      <w:r w:rsidDel="00000000" w:rsidR="00000000" w:rsidRPr="00000000">
        <w:rPr>
          <w:sz w:val="23"/>
          <w:szCs w:val="23"/>
          <w:rtl w:val="0"/>
        </w:rPr>
        <w:t xml:space="preserve"> (lấy đúng tên ở trường Availability), với điều kiện cổng 9864 của DataNode đã được ánh xạ ra ngoài. 3. Chấp nhận và chỉ dùng giao diện web để </w:t>
      </w:r>
      <w:r w:rsidDel="00000000" w:rsidR="00000000" w:rsidRPr="00000000">
        <w:rPr>
          <w:b w:val="1"/>
          <w:bCs w:val="1"/>
          <w:sz w:val="23"/>
          <w:szCs w:val="23"/>
          <w:rtl w:val="0"/>
        </w:rPr>
        <w:t xml:space="preserve">quan sát</w:t>
      </w:r>
      <w:r w:rsidDel="00000000" w:rsidR="00000000" w:rsidRPr="00000000">
        <w:rPr>
          <w:sz w:val="23"/>
          <w:szCs w:val="23"/>
          <w:rtl w:val="0"/>
        </w:rPr>
        <w:t xml:space="preserve"> — đúng vai trò mà nó sinh ra để làm.</w:t>
      </w:r>
      <w:r w:rsidDel="00000000" w:rsidR="00000000" w:rsidRPr="00000000">
        <w:rPr>
          <w:rtl w:val="0"/>
        </w:rPr>
      </w:r>
    </w:p>
    <w:p w:rsidR="00000000" w:rsidDel="00000000" w:rsidP="00000000" w:rsidRDefault="00000000" w:rsidRPr="00000000" w14:paraId="000002FA">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này dạy học viên điều gì:</w:t>
      </w:r>
      <w:r w:rsidDel="00000000" w:rsidR="00000000" w:rsidRPr="00000000">
        <w:rPr>
          <w:sz w:val="23"/>
          <w:szCs w:val="23"/>
          <w:rtl w:val="0"/>
        </w:rPr>
        <w:t xml:space="preserve"> nút Download hỏng chính là </w:t>
      </w:r>
      <w:r w:rsidDel="00000000" w:rsidR="00000000" w:rsidRPr="00000000">
        <w:rPr>
          <w:b w:val="1"/>
          <w:bCs w:val="1"/>
          <w:sz w:val="23"/>
          <w:szCs w:val="23"/>
          <w:rtl w:val="0"/>
        </w:rPr>
        <w:t xml:space="preserve">bằng chứng sống</w:t>
      </w:r>
      <w:r w:rsidDel="00000000" w:rsidR="00000000" w:rsidRPr="00000000">
        <w:rPr>
          <w:sz w:val="23"/>
          <w:szCs w:val="23"/>
          <w:rtl w:val="0"/>
        </w:rPr>
        <w:t xml:space="preserve"> cho nguyên tắc của mục 1.2 — siêu dữ liệu đi qua NameNode, còn </w:t>
      </w:r>
      <w:r w:rsidDel="00000000" w:rsidR="00000000" w:rsidRPr="00000000">
        <w:rPr>
          <w:b w:val="1"/>
          <w:bCs w:val="1"/>
          <w:sz w:val="23"/>
          <w:szCs w:val="23"/>
          <w:rtl w:val="0"/>
        </w:rPr>
        <w:t xml:space="preserve">dữ liệu thật luôn đi thẳng giữa client và DataNode</w:t>
      </w:r>
      <w:r w:rsidDel="00000000" w:rsidR="00000000" w:rsidRPr="00000000">
        <w:rPr>
          <w:sz w:val="23"/>
          <w:szCs w:val="23"/>
          <w:rtl w:val="0"/>
        </w:rPr>
        <w:t xml:space="preserve">. Nếu NameNode cũng phục vụ dữ liệu, nó đã trở thành nút thắt cổ chai của cả cụm từ lâu.</w:t>
      </w:r>
      <w:r w:rsidDel="00000000" w:rsidR="00000000" w:rsidRPr="00000000">
        <w:rPr>
          <w:rtl w:val="0"/>
        </w:rPr>
      </w:r>
    </w:p>
    <w:p w:rsidR="00000000" w:rsidDel="00000000" w:rsidP="00000000" w:rsidRDefault="00000000" w:rsidRPr="00000000" w14:paraId="000002FB">
      <w:pPr>
        <w:keepNext w:val="1"/>
        <w:spacing w:after="80" w:before="200" w:lineRule="auto"/>
        <w:rPr>
          <w:sz w:val="24"/>
          <w:szCs w:val="24"/>
        </w:rPr>
      </w:pPr>
      <w:r w:rsidDel="00000000" w:rsidR="00000000" w:rsidRPr="00000000">
        <w:rPr>
          <w:b w:val="1"/>
          <w:bCs w:val="1"/>
          <w:sz w:val="25"/>
          <w:szCs w:val="25"/>
          <w:rtl w:val="0"/>
        </w:rPr>
        <w:t xml:space="preserve">Hai nửa của sơ đồ chủ – tớ: tab Datanodes và giao diện DataNode</w:t>
      </w:r>
      <w:r w:rsidDel="00000000" w:rsidR="00000000" w:rsidRPr="00000000">
        <w:rPr>
          <w:rtl w:val="0"/>
        </w:rPr>
      </w:r>
    </w:p>
    <w:p w:rsidR="00000000" w:rsidDel="00000000" w:rsidP="00000000" w:rsidRDefault="00000000" w:rsidRPr="00000000" w14:paraId="000002FC">
      <w:pPr>
        <w:spacing w:after="140" w:lineRule="auto"/>
        <w:jc w:val="both"/>
        <w:rPr>
          <w:sz w:val="24"/>
          <w:szCs w:val="24"/>
        </w:rPr>
      </w:pPr>
      <w:r w:rsidDel="00000000" w:rsidR="00000000" w:rsidRPr="00000000">
        <w:rPr>
          <w:sz w:val="24"/>
          <w:szCs w:val="24"/>
          <w:rtl w:val="0"/>
        </w:rPr>
        <w:t xml:space="preserve">Tab </w:t>
      </w:r>
      <w:r w:rsidDel="00000000" w:rsidR="00000000" w:rsidRPr="00000000">
        <w:rPr>
          <w:b w:val="1"/>
          <w:bCs w:val="1"/>
          <w:sz w:val="24"/>
          <w:szCs w:val="24"/>
          <w:rtl w:val="0"/>
        </w:rPr>
        <w:t xml:space="preserve">Datanodes</w:t>
      </w:r>
      <w:r w:rsidDel="00000000" w:rsidR="00000000" w:rsidRPr="00000000">
        <w:rPr>
          <w:sz w:val="24"/>
          <w:szCs w:val="24"/>
          <w:rtl w:val="0"/>
        </w:rPr>
        <w:t xml:space="preserve"> trên NameNode UI là danh sách các nút lưu trữ </w:t>
      </w:r>
      <w:r w:rsidDel="00000000" w:rsidR="00000000" w:rsidRPr="00000000">
        <w:rPr>
          <w:b w:val="1"/>
          <w:bCs w:val="1"/>
          <w:sz w:val="24"/>
          <w:szCs w:val="24"/>
          <w:rtl w:val="0"/>
        </w:rPr>
        <w:t xml:space="preserve">nhìn từ phía NameNode</w:t>
      </w:r>
      <w:r w:rsidDel="00000000" w:rsidR="00000000" w:rsidRPr="00000000">
        <w:rPr>
          <w:sz w:val="24"/>
          <w:szCs w:val="24"/>
          <w:rtl w:val="0"/>
        </w:rPr>
        <w:t xml:space="preserve"> — tức là từ phía giữ bản đồ.</w:t>
      </w:r>
    </w:p>
    <w:p w:rsidR="00000000" w:rsidDel="00000000" w:rsidP="00000000" w:rsidRDefault="00000000" w:rsidRPr="00000000" w14:paraId="000002FD">
      <w:pPr>
        <w:keepNext w:val="1"/>
        <w:spacing w:after="40" w:before="160" w:lineRule="auto"/>
        <w:jc w:val="center"/>
        <w:rPr>
          <w:sz w:val="24"/>
          <w:szCs w:val="24"/>
        </w:rPr>
      </w:pPr>
      <w:r w:rsidDel="00000000" w:rsidR="00000000" w:rsidRPr="00000000">
        <w:rPr>
          <w:sz w:val="24"/>
          <w:szCs w:val="24"/>
        </w:rPr>
        <w:drawing>
          <wp:inline distB="0" distT="0" distL="0" distR="0">
            <wp:extent cx="6217920" cy="4866198"/>
            <wp:effectExtent b="0" l="0" r="0" t="0"/>
            <wp:docPr descr="Tab Datanodes của NameNode UI: cả cụm chỉ có ĐÚNG MỘT dòng — đó là lý do mục 1.2 nói với `replication=1` thì mất DataNode là mất dữ liệu. Cột `Last contact` đếm số giây từ nhịp tim gần nhất, cột `Blocks` cho biết nút này đang giữ bao nhiêu khối." id="30" name="image10.png"/>
            <a:graphic>
              <a:graphicData uri="http://schemas.openxmlformats.org/drawingml/2006/picture">
                <pic:pic>
                  <pic:nvPicPr>
                    <pic:cNvPr descr="Tab Datanodes của NameNode UI: cả cụm chỉ có ĐÚNG MỘT dòng — đó là lý do mục 1.2 nói với `replication=1` thì mất DataNode là mất dữ liệu. Cột `Last contact` đếm số giây từ nhịp tim gần nhất, cột `Blocks` cho biết nút này đang giữ bao nhiêu khối." id="0" name="image10.png"/>
                    <pic:cNvPicPr preferRelativeResize="0"/>
                  </pic:nvPicPr>
                  <pic:blipFill>
                    <a:blip r:embed="rId14"/>
                    <a:srcRect b="0" l="0" r="0" t="0"/>
                    <a:stretch>
                      <a:fillRect/>
                    </a:stretch>
                  </pic:blipFill>
                  <pic:spPr>
                    <a:xfrm>
                      <a:off x="0" y="0"/>
                      <a:ext cx="6217920" cy="4866198"/>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00" w:before="0" w:lineRule="auto"/>
        <w:jc w:val="center"/>
        <w:rPr>
          <w:sz w:val="24"/>
          <w:szCs w:val="24"/>
        </w:rPr>
      </w:pPr>
      <w:r w:rsidDel="00000000" w:rsidR="00000000" w:rsidRPr="00000000">
        <w:rPr>
          <w:i w:val="1"/>
          <w:iCs w:val="1"/>
          <w:color w:val="595959"/>
          <w:sz w:val="20"/>
          <w:szCs w:val="20"/>
          <w:rtl w:val="0"/>
        </w:rPr>
        <w:t xml:space="preserve">Tab Datanodes của NameNode UI: cả cụm chỉ có ĐÚNG MỘT dòng — đó là lý do mục 1.2 nói với </w:t>
      </w:r>
      <w:r w:rsidDel="00000000" w:rsidR="00000000" w:rsidRPr="00000000">
        <w:rPr>
          <w:rFonts w:ascii="Consolas" w:cs="Consolas" w:eastAsia="Consolas" w:hAnsi="Consolas"/>
          <w:i w:val="1"/>
          <w:iCs w:val="1"/>
          <w:color w:val="c7254e"/>
          <w:sz w:val="20"/>
          <w:szCs w:val="20"/>
          <w:rtl w:val="0"/>
        </w:rPr>
        <w:t xml:space="preserve">replication=1</w:t>
      </w:r>
      <w:r w:rsidDel="00000000" w:rsidR="00000000" w:rsidRPr="00000000">
        <w:rPr>
          <w:i w:val="1"/>
          <w:iCs w:val="1"/>
          <w:color w:val="595959"/>
          <w:sz w:val="20"/>
          <w:szCs w:val="20"/>
          <w:rtl w:val="0"/>
        </w:rPr>
        <w:t xml:space="preserve"> thì mất DataNode là mất dữ liệu. Cột </w:t>
      </w:r>
      <w:r w:rsidDel="00000000" w:rsidR="00000000" w:rsidRPr="00000000">
        <w:rPr>
          <w:rFonts w:ascii="Consolas" w:cs="Consolas" w:eastAsia="Consolas" w:hAnsi="Consolas"/>
          <w:i w:val="1"/>
          <w:iCs w:val="1"/>
          <w:color w:val="c7254e"/>
          <w:sz w:val="20"/>
          <w:szCs w:val="20"/>
          <w:rtl w:val="0"/>
        </w:rPr>
        <w:t xml:space="preserve">Last contact</w:t>
      </w:r>
      <w:r w:rsidDel="00000000" w:rsidR="00000000" w:rsidRPr="00000000">
        <w:rPr>
          <w:i w:val="1"/>
          <w:iCs w:val="1"/>
          <w:color w:val="595959"/>
          <w:sz w:val="20"/>
          <w:szCs w:val="20"/>
          <w:rtl w:val="0"/>
        </w:rPr>
        <w:t xml:space="preserve"> đếm số giây từ nhịp tim gần nhất, cột </w:t>
      </w:r>
      <w:r w:rsidDel="00000000" w:rsidR="00000000" w:rsidRPr="00000000">
        <w:rPr>
          <w:rFonts w:ascii="Consolas" w:cs="Consolas" w:eastAsia="Consolas" w:hAnsi="Consolas"/>
          <w:i w:val="1"/>
          <w:iCs w:val="1"/>
          <w:color w:val="c7254e"/>
          <w:sz w:val="20"/>
          <w:szCs w:val="20"/>
          <w:rtl w:val="0"/>
        </w:rPr>
        <w:t xml:space="preserve">Blocks</w:t>
      </w:r>
      <w:r w:rsidDel="00000000" w:rsidR="00000000" w:rsidRPr="00000000">
        <w:rPr>
          <w:i w:val="1"/>
          <w:iCs w:val="1"/>
          <w:color w:val="595959"/>
          <w:sz w:val="20"/>
          <w:szCs w:val="20"/>
          <w:rtl w:val="0"/>
        </w:rPr>
        <w:t xml:space="preserve"> cho biết nút này đang giữ bao nhiêu khối.</w:t>
      </w:r>
      <w:r w:rsidDel="00000000" w:rsidR="00000000" w:rsidRPr="00000000">
        <w:rPr>
          <w:rtl w:val="0"/>
        </w:rPr>
      </w:r>
    </w:p>
    <w:p w:rsidR="00000000" w:rsidDel="00000000" w:rsidP="00000000" w:rsidRDefault="00000000" w:rsidRPr="00000000" w14:paraId="000002FF">
      <w:pPr>
        <w:spacing w:after="140" w:lineRule="auto"/>
        <w:jc w:val="both"/>
        <w:rPr>
          <w:sz w:val="24"/>
          <w:szCs w:val="24"/>
        </w:rPr>
      </w:pPr>
      <w:r w:rsidDel="00000000" w:rsidR="00000000" w:rsidRPr="00000000">
        <w:rPr>
          <w:sz w:val="24"/>
          <w:szCs w:val="24"/>
          <w:rtl w:val="0"/>
        </w:rPr>
        <w:t xml:space="preserve">Cùng một nút đó còn có giao diện riêng ở cổng </w:t>
      </w:r>
      <w:r w:rsidDel="00000000" w:rsidR="00000000" w:rsidRPr="00000000">
        <w:rPr>
          <w:b w:val="1"/>
          <w:bCs w:val="1"/>
          <w:sz w:val="24"/>
          <w:szCs w:val="24"/>
          <w:rtl w:val="0"/>
        </w:rPr>
        <w:t xml:space="preserve">9864</w:t>
      </w:r>
      <w:r w:rsidDel="00000000" w:rsidR="00000000" w:rsidRPr="00000000">
        <w:rPr>
          <w:sz w:val="24"/>
          <w:szCs w:val="24"/>
          <w:rtl w:val="0"/>
        </w:rPr>
        <w:t xml:space="preserve"> — lần này là </w:t>
      </w:r>
      <w:r w:rsidDel="00000000" w:rsidR="00000000" w:rsidRPr="00000000">
        <w:rPr>
          <w:b w:val="1"/>
          <w:bCs w:val="1"/>
          <w:sz w:val="24"/>
          <w:szCs w:val="24"/>
          <w:rtl w:val="0"/>
        </w:rPr>
        <w:t xml:space="preserve">nhìn từ phía chính nó</w:t>
      </w:r>
      <w:r w:rsidDel="00000000" w:rsidR="00000000" w:rsidRPr="00000000">
        <w:rPr>
          <w:sz w:val="24"/>
          <w:szCs w:val="24"/>
          <w:rtl w:val="0"/>
        </w:rPr>
        <w:t xml:space="preserve">, tức là từ phía giữ dữ liệu thật:</w:t>
      </w:r>
    </w:p>
    <w:p w:rsidR="00000000" w:rsidDel="00000000" w:rsidP="00000000" w:rsidRDefault="00000000" w:rsidRPr="00000000" w14:paraId="00000300">
      <w:pPr>
        <w:keepNext w:val="1"/>
        <w:spacing w:after="40" w:before="160" w:lineRule="auto"/>
        <w:jc w:val="center"/>
        <w:rPr>
          <w:sz w:val="24"/>
          <w:szCs w:val="24"/>
        </w:rPr>
      </w:pPr>
      <w:r w:rsidDel="00000000" w:rsidR="00000000" w:rsidRPr="00000000">
        <w:rPr>
          <w:sz w:val="24"/>
          <w:szCs w:val="24"/>
        </w:rPr>
        <w:drawing>
          <wp:inline distB="0" distT="0" distL="0" distR="0">
            <wp:extent cx="6217920" cy="4325509"/>
            <wp:effectExtent b="0" l="0" r="0" t="0"/>
            <wp:docPr descr="Giao diện DataNode ở cổng 9864: chú ý `Cluster ID` trùng khớp với Cluster ID trên trang 9870 (hai tiến trình cùng một cụm), dòng `Namenode Address` trỏ về `hadoop-namenode:9000`, và thư mục dữ liệu `/hadoop/dfs/data` — nơi các khối thật sự nằm." id="29" name="image2.png"/>
            <a:graphic>
              <a:graphicData uri="http://schemas.openxmlformats.org/drawingml/2006/picture">
                <pic:pic>
                  <pic:nvPicPr>
                    <pic:cNvPr descr="Giao diện DataNode ở cổng 9864: chú ý `Cluster ID` trùng khớp với Cluster ID trên trang 9870 (hai tiến trình cùng một cụm), dòng `Namenode Address` trỏ về `hadoop-namenode:9000`, và thư mục dữ liệu `/hadoop/dfs/data` — nơi các khối thật sự nằm." id="0" name="image2.png"/>
                    <pic:cNvPicPr preferRelativeResize="0"/>
                  </pic:nvPicPr>
                  <pic:blipFill>
                    <a:blip r:embed="rId15"/>
                    <a:srcRect b="0" l="0" r="0" t="0"/>
                    <a:stretch>
                      <a:fillRect/>
                    </a:stretch>
                  </pic:blipFill>
                  <pic:spPr>
                    <a:xfrm>
                      <a:off x="0" y="0"/>
                      <a:ext cx="6217920" cy="4325509"/>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00" w:before="0" w:lineRule="auto"/>
        <w:jc w:val="center"/>
        <w:rPr>
          <w:sz w:val="24"/>
          <w:szCs w:val="24"/>
        </w:rPr>
      </w:pPr>
      <w:r w:rsidDel="00000000" w:rsidR="00000000" w:rsidRPr="00000000">
        <w:rPr>
          <w:i w:val="1"/>
          <w:iCs w:val="1"/>
          <w:color w:val="595959"/>
          <w:sz w:val="20"/>
          <w:szCs w:val="20"/>
          <w:rtl w:val="0"/>
        </w:rPr>
        <w:t xml:space="preserve">Giao diện DataNode ở cổng 9864: chú ý </w:t>
      </w:r>
      <w:r w:rsidDel="00000000" w:rsidR="00000000" w:rsidRPr="00000000">
        <w:rPr>
          <w:rFonts w:ascii="Consolas" w:cs="Consolas" w:eastAsia="Consolas" w:hAnsi="Consolas"/>
          <w:i w:val="1"/>
          <w:iCs w:val="1"/>
          <w:color w:val="c7254e"/>
          <w:sz w:val="20"/>
          <w:szCs w:val="20"/>
          <w:rtl w:val="0"/>
        </w:rPr>
        <w:t xml:space="preserve">Cluster ID</w:t>
      </w:r>
      <w:r w:rsidDel="00000000" w:rsidR="00000000" w:rsidRPr="00000000">
        <w:rPr>
          <w:i w:val="1"/>
          <w:iCs w:val="1"/>
          <w:color w:val="595959"/>
          <w:sz w:val="20"/>
          <w:szCs w:val="20"/>
          <w:rtl w:val="0"/>
        </w:rPr>
        <w:t xml:space="preserve"> trùng khớp với Cluster ID trên trang 9870 (hai tiến trình cùng một cụm), dòng </w:t>
      </w:r>
      <w:r w:rsidDel="00000000" w:rsidR="00000000" w:rsidRPr="00000000">
        <w:rPr>
          <w:rFonts w:ascii="Consolas" w:cs="Consolas" w:eastAsia="Consolas" w:hAnsi="Consolas"/>
          <w:i w:val="1"/>
          <w:iCs w:val="1"/>
          <w:color w:val="c7254e"/>
          <w:sz w:val="20"/>
          <w:szCs w:val="20"/>
          <w:rtl w:val="0"/>
        </w:rPr>
        <w:t xml:space="preserve">Namenode Address</w:t>
      </w:r>
      <w:r w:rsidDel="00000000" w:rsidR="00000000" w:rsidRPr="00000000">
        <w:rPr>
          <w:i w:val="1"/>
          <w:iCs w:val="1"/>
          <w:color w:val="595959"/>
          <w:sz w:val="20"/>
          <w:szCs w:val="20"/>
          <w:rtl w:val="0"/>
        </w:rPr>
        <w:t xml:space="preserve"> trỏ về </w:t>
      </w:r>
      <w:r w:rsidDel="00000000" w:rsidR="00000000" w:rsidRPr="00000000">
        <w:rPr>
          <w:rFonts w:ascii="Consolas" w:cs="Consolas" w:eastAsia="Consolas" w:hAnsi="Consolas"/>
          <w:i w:val="1"/>
          <w:iCs w:val="1"/>
          <w:color w:val="c7254e"/>
          <w:sz w:val="20"/>
          <w:szCs w:val="20"/>
          <w:rtl w:val="0"/>
        </w:rPr>
        <w:t xml:space="preserve">hadoop-namenode:9000</w:t>
      </w:r>
      <w:r w:rsidDel="00000000" w:rsidR="00000000" w:rsidRPr="00000000">
        <w:rPr>
          <w:i w:val="1"/>
          <w:iCs w:val="1"/>
          <w:color w:val="595959"/>
          <w:sz w:val="20"/>
          <w:szCs w:val="20"/>
          <w:rtl w:val="0"/>
        </w:rPr>
        <w:t xml:space="preserve">, và thư mục dữ liệu </w:t>
      </w:r>
      <w:r w:rsidDel="00000000" w:rsidR="00000000" w:rsidRPr="00000000">
        <w:rPr>
          <w:rFonts w:ascii="Consolas" w:cs="Consolas" w:eastAsia="Consolas" w:hAnsi="Consolas"/>
          <w:i w:val="1"/>
          <w:iCs w:val="1"/>
          <w:color w:val="c7254e"/>
          <w:sz w:val="20"/>
          <w:szCs w:val="20"/>
          <w:rtl w:val="0"/>
        </w:rPr>
        <w:t xml:space="preserve">/hadoop/dfs/data</w:t>
      </w:r>
      <w:r w:rsidDel="00000000" w:rsidR="00000000" w:rsidRPr="00000000">
        <w:rPr>
          <w:i w:val="1"/>
          <w:iCs w:val="1"/>
          <w:color w:val="595959"/>
          <w:sz w:val="20"/>
          <w:szCs w:val="20"/>
          <w:rtl w:val="0"/>
        </w:rPr>
        <w:t xml:space="preserve"> — nơi các khối thật sự nằm.</w:t>
      </w:r>
      <w:r w:rsidDel="00000000" w:rsidR="00000000" w:rsidRPr="00000000">
        <w:rPr>
          <w:rtl w:val="0"/>
        </w:rPr>
      </w:r>
    </w:p>
    <w:tbl>
      <w:tblPr>
        <w:tblStyle w:val="Table2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3"/>
        <w:gridCol w:w="3510"/>
        <w:gridCol w:w="3419"/>
        <w:tblGridChange w:id="0">
          <w:tblGrid>
            <w:gridCol w:w="2863"/>
            <w:gridCol w:w="3510"/>
            <w:gridCol w:w="3419"/>
          </w:tblGrid>
        </w:tblGridChange>
      </w:tblGrid>
      <w:tr>
        <w:trPr>
          <w:cantSplit w:val="0"/>
          <w:tblHeader w:val="1"/>
        </w:trPr>
        <w:tc>
          <w:tcPr>
            <w:shd w:fill="1f4e79" w:val="clear"/>
          </w:tcPr>
          <w:p w:rsidR="00000000" w:rsidDel="00000000" w:rsidP="00000000" w:rsidRDefault="00000000" w:rsidRPr="00000000" w14:paraId="00000302">
            <w:pPr>
              <w:spacing w:after="0" w:lineRule="auto"/>
              <w:rPr>
                <w:sz w:val="24"/>
                <w:szCs w:val="24"/>
              </w:rPr>
            </w:pPr>
            <w:r w:rsidDel="00000000" w:rsidR="00000000" w:rsidRPr="00000000">
              <w:rPr>
                <w:b w:val="1"/>
                <w:bCs w:val="1"/>
                <w:color w:val="ffffff"/>
                <w:sz w:val="21"/>
                <w:szCs w:val="21"/>
                <w:rtl w:val="0"/>
              </w:rPr>
              <w:t xml:space="preserve">Câu hỏi</w:t>
            </w:r>
            <w:r w:rsidDel="00000000" w:rsidR="00000000" w:rsidRPr="00000000">
              <w:rPr>
                <w:rtl w:val="0"/>
              </w:rPr>
            </w:r>
          </w:p>
        </w:tc>
        <w:tc>
          <w:tcPr>
            <w:shd w:fill="1f4e79" w:val="clear"/>
          </w:tcPr>
          <w:p w:rsidR="00000000" w:rsidDel="00000000" w:rsidP="00000000" w:rsidRDefault="00000000" w:rsidRPr="00000000" w14:paraId="00000303">
            <w:pPr>
              <w:spacing w:after="0" w:lineRule="auto"/>
              <w:rPr>
                <w:sz w:val="24"/>
                <w:szCs w:val="24"/>
              </w:rPr>
            </w:pPr>
            <w:r w:rsidDel="00000000" w:rsidR="00000000" w:rsidRPr="00000000">
              <w:rPr>
                <w:b w:val="1"/>
                <w:bCs w:val="1"/>
                <w:color w:val="ffffff"/>
                <w:sz w:val="21"/>
                <w:szCs w:val="21"/>
                <w:rtl w:val="0"/>
              </w:rPr>
              <w:t xml:space="preserve">Trang 9870 → tab Datanodes trả lời</w:t>
            </w:r>
            <w:r w:rsidDel="00000000" w:rsidR="00000000" w:rsidRPr="00000000">
              <w:rPr>
                <w:rtl w:val="0"/>
              </w:rPr>
            </w:r>
          </w:p>
        </w:tc>
        <w:tc>
          <w:tcPr>
            <w:shd w:fill="1f4e79" w:val="clear"/>
          </w:tcPr>
          <w:p w:rsidR="00000000" w:rsidDel="00000000" w:rsidP="00000000" w:rsidRDefault="00000000" w:rsidRPr="00000000" w14:paraId="00000304">
            <w:pPr>
              <w:spacing w:after="0" w:lineRule="auto"/>
              <w:rPr>
                <w:sz w:val="24"/>
                <w:szCs w:val="24"/>
              </w:rPr>
            </w:pPr>
            <w:r w:rsidDel="00000000" w:rsidR="00000000" w:rsidRPr="00000000">
              <w:rPr>
                <w:b w:val="1"/>
                <w:bCs w:val="1"/>
                <w:color w:val="ffffff"/>
                <w:sz w:val="21"/>
                <w:szCs w:val="21"/>
                <w:rtl w:val="0"/>
              </w:rPr>
              <w:t xml:space="preserve">Trang 9864 trả lời</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0" w:lineRule="auto"/>
              <w:rPr>
                <w:sz w:val="24"/>
                <w:szCs w:val="24"/>
              </w:rPr>
            </w:pPr>
            <w:r w:rsidDel="00000000" w:rsidR="00000000" w:rsidRPr="00000000">
              <w:rPr>
                <w:sz w:val="21"/>
                <w:szCs w:val="21"/>
                <w:rtl w:val="0"/>
              </w:rPr>
              <w:t xml:space="preserve">Cụm có mấy nút lưu trữ</w:t>
            </w:r>
            <w:r w:rsidDel="00000000" w:rsidR="00000000" w:rsidRPr="00000000">
              <w:rPr>
                <w:rtl w:val="0"/>
              </w:rPr>
            </w:r>
          </w:p>
        </w:tc>
        <w:tc>
          <w:tcPr/>
          <w:p w:rsidR="00000000" w:rsidDel="00000000" w:rsidP="00000000" w:rsidRDefault="00000000" w:rsidRPr="00000000" w14:paraId="00000306">
            <w:pPr>
              <w:spacing w:after="0" w:lineRule="auto"/>
              <w:rPr>
                <w:sz w:val="24"/>
                <w:szCs w:val="24"/>
              </w:rPr>
            </w:pPr>
            <w:r w:rsidDel="00000000" w:rsidR="00000000" w:rsidRPr="00000000">
              <w:rPr>
                <w:sz w:val="21"/>
                <w:szCs w:val="21"/>
                <w:rtl w:val="0"/>
              </w:rPr>
              <w:t xml:space="preserve">Có — đếm số dòng</w:t>
            </w:r>
            <w:r w:rsidDel="00000000" w:rsidR="00000000" w:rsidRPr="00000000">
              <w:rPr>
                <w:rtl w:val="0"/>
              </w:rPr>
            </w:r>
          </w:p>
        </w:tc>
        <w:tc>
          <w:tcPr/>
          <w:p w:rsidR="00000000" w:rsidDel="00000000" w:rsidP="00000000" w:rsidRDefault="00000000" w:rsidRPr="00000000" w14:paraId="00000307">
            <w:pPr>
              <w:spacing w:after="0" w:lineRule="auto"/>
              <w:rPr>
                <w:sz w:val="24"/>
                <w:szCs w:val="24"/>
              </w:rPr>
            </w:pPr>
            <w:r w:rsidDel="00000000" w:rsidR="00000000" w:rsidRPr="00000000">
              <w:rPr>
                <w:sz w:val="21"/>
                <w:szCs w:val="21"/>
                <w:rtl w:val="0"/>
              </w:rPr>
              <w:t xml:space="preserve">Không, nó chỉ biết chính nó</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0" w:lineRule="auto"/>
              <w:rPr>
                <w:sz w:val="24"/>
                <w:szCs w:val="24"/>
              </w:rPr>
            </w:pPr>
            <w:r w:rsidDel="00000000" w:rsidR="00000000" w:rsidRPr="00000000">
              <w:rPr>
                <w:sz w:val="21"/>
                <w:szCs w:val="21"/>
                <w:rtl w:val="0"/>
              </w:rPr>
              <w:t xml:space="preserve">Nút này còn sống không</w:t>
            </w:r>
            <w:r w:rsidDel="00000000" w:rsidR="00000000" w:rsidRPr="00000000">
              <w:rPr>
                <w:rtl w:val="0"/>
              </w:rPr>
            </w:r>
          </w:p>
        </w:tc>
        <w:tc>
          <w:tcPr/>
          <w:p w:rsidR="00000000" w:rsidDel="00000000" w:rsidP="00000000" w:rsidRDefault="00000000" w:rsidRPr="00000000" w14:paraId="00000309">
            <w:pPr>
              <w:spacing w:after="0" w:lineRule="auto"/>
              <w:rPr>
                <w:sz w:val="24"/>
                <w:szCs w:val="24"/>
              </w:rPr>
            </w:pPr>
            <w:r w:rsidDel="00000000" w:rsidR="00000000" w:rsidRPr="00000000">
              <w:rPr>
                <w:sz w:val="21"/>
                <w:szCs w:val="21"/>
                <w:rtl w:val="0"/>
              </w:rPr>
              <w:t xml:space="preserve">Có — cột </w:t>
            </w:r>
            <w:r w:rsidDel="00000000" w:rsidR="00000000" w:rsidRPr="00000000">
              <w:rPr>
                <w:rFonts w:ascii="Consolas" w:cs="Consolas" w:eastAsia="Consolas" w:hAnsi="Consolas"/>
                <w:color w:val="c7254e"/>
                <w:sz w:val="21"/>
                <w:szCs w:val="21"/>
                <w:rtl w:val="0"/>
              </w:rPr>
              <w:t xml:space="preserve">Last contact</w:t>
            </w:r>
            <w:r w:rsidDel="00000000" w:rsidR="00000000" w:rsidRPr="00000000">
              <w:rPr>
                <w:rtl w:val="0"/>
              </w:rPr>
            </w:r>
          </w:p>
        </w:tc>
        <w:tc>
          <w:tcPr/>
          <w:p w:rsidR="00000000" w:rsidDel="00000000" w:rsidP="00000000" w:rsidRDefault="00000000" w:rsidRPr="00000000" w14:paraId="0000030A">
            <w:pPr>
              <w:spacing w:after="0" w:lineRule="auto"/>
              <w:rPr>
                <w:sz w:val="24"/>
                <w:szCs w:val="24"/>
              </w:rPr>
            </w:pPr>
            <w:r w:rsidDel="00000000" w:rsidR="00000000" w:rsidRPr="00000000">
              <w:rPr>
                <w:sz w:val="21"/>
                <w:szCs w:val="21"/>
                <w:rtl w:val="0"/>
              </w:rPr>
              <w:t xml:space="preserve">Có — trạng thái kết nối tới NameNode</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0" w:lineRule="auto"/>
              <w:rPr>
                <w:sz w:val="24"/>
                <w:szCs w:val="24"/>
              </w:rPr>
            </w:pPr>
            <w:r w:rsidDel="00000000" w:rsidR="00000000" w:rsidRPr="00000000">
              <w:rPr>
                <w:sz w:val="21"/>
                <w:szCs w:val="21"/>
                <w:rtl w:val="0"/>
              </w:rPr>
              <w:t xml:space="preserve">Khối nằm ở thư mục nào trên đĩa</w:t>
            </w:r>
            <w:r w:rsidDel="00000000" w:rsidR="00000000" w:rsidRPr="00000000">
              <w:rPr>
                <w:rtl w:val="0"/>
              </w:rPr>
            </w:r>
          </w:p>
        </w:tc>
        <w:tc>
          <w:tcPr/>
          <w:p w:rsidR="00000000" w:rsidDel="00000000" w:rsidP="00000000" w:rsidRDefault="00000000" w:rsidRPr="00000000" w14:paraId="0000030C">
            <w:pPr>
              <w:spacing w:after="0" w:lineRule="auto"/>
              <w:rPr>
                <w:sz w:val="24"/>
                <w:szCs w:val="24"/>
              </w:rPr>
            </w:pPr>
            <w:r w:rsidDel="00000000" w:rsidR="00000000" w:rsidRPr="00000000">
              <w:rPr>
                <w:sz w:val="21"/>
                <w:szCs w:val="21"/>
                <w:rtl w:val="0"/>
              </w:rPr>
              <w:t xml:space="preserve">Không</w:t>
            </w:r>
            <w:r w:rsidDel="00000000" w:rsidR="00000000" w:rsidRPr="00000000">
              <w:rPr>
                <w:rtl w:val="0"/>
              </w:rPr>
            </w:r>
          </w:p>
        </w:tc>
        <w:tc>
          <w:tcPr/>
          <w:p w:rsidR="00000000" w:rsidDel="00000000" w:rsidP="00000000" w:rsidRDefault="00000000" w:rsidRPr="00000000" w14:paraId="0000030D">
            <w:pPr>
              <w:spacing w:after="0" w:lineRule="auto"/>
              <w:rPr>
                <w:sz w:val="24"/>
                <w:szCs w:val="24"/>
              </w:rPr>
            </w:pPr>
            <w:r w:rsidDel="00000000" w:rsidR="00000000" w:rsidRPr="00000000">
              <w:rPr>
                <w:sz w:val="21"/>
                <w:szCs w:val="21"/>
                <w:rtl w:val="0"/>
              </w:rPr>
              <w:t xml:space="preserve">Có — </w:t>
            </w:r>
            <w:r w:rsidDel="00000000" w:rsidR="00000000" w:rsidRPr="00000000">
              <w:rPr>
                <w:rFonts w:ascii="Consolas" w:cs="Consolas" w:eastAsia="Consolas" w:hAnsi="Consolas"/>
                <w:color w:val="c7254e"/>
                <w:sz w:val="21"/>
                <w:szCs w:val="21"/>
                <w:rtl w:val="0"/>
              </w:rPr>
              <w:t xml:space="preserve">/hadoop/dfs/data</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0" w:lineRule="auto"/>
              <w:rPr>
                <w:sz w:val="24"/>
                <w:szCs w:val="24"/>
              </w:rPr>
            </w:pPr>
            <w:r w:rsidDel="00000000" w:rsidR="00000000" w:rsidRPr="00000000">
              <w:rPr>
                <w:sz w:val="21"/>
                <w:szCs w:val="21"/>
                <w:rtl w:val="0"/>
              </w:rPr>
              <w:t xml:space="preserve">Nút đang giữ bao nhiêu khối</w:t>
            </w:r>
            <w:r w:rsidDel="00000000" w:rsidR="00000000" w:rsidRPr="00000000">
              <w:rPr>
                <w:rtl w:val="0"/>
              </w:rPr>
            </w:r>
          </w:p>
        </w:tc>
        <w:tc>
          <w:tcPr/>
          <w:p w:rsidR="00000000" w:rsidDel="00000000" w:rsidP="00000000" w:rsidRDefault="00000000" w:rsidRPr="00000000" w14:paraId="0000030F">
            <w:pPr>
              <w:spacing w:after="0" w:lineRule="auto"/>
              <w:rPr>
                <w:sz w:val="24"/>
                <w:szCs w:val="24"/>
              </w:rPr>
            </w:pPr>
            <w:r w:rsidDel="00000000" w:rsidR="00000000" w:rsidRPr="00000000">
              <w:rPr>
                <w:sz w:val="21"/>
                <w:szCs w:val="21"/>
                <w:rtl w:val="0"/>
              </w:rPr>
              <w:t xml:space="preserve">Có — cột </w:t>
            </w:r>
            <w:r w:rsidDel="00000000" w:rsidR="00000000" w:rsidRPr="00000000">
              <w:rPr>
                <w:rFonts w:ascii="Consolas" w:cs="Consolas" w:eastAsia="Consolas" w:hAnsi="Consolas"/>
                <w:color w:val="c7254e"/>
                <w:sz w:val="21"/>
                <w:szCs w:val="21"/>
                <w:rtl w:val="0"/>
              </w:rPr>
              <w:t xml:space="preserve">Blocks</w:t>
            </w:r>
            <w:r w:rsidDel="00000000" w:rsidR="00000000" w:rsidRPr="00000000">
              <w:rPr>
                <w:rtl w:val="0"/>
              </w:rPr>
            </w:r>
          </w:p>
        </w:tc>
        <w:tc>
          <w:tcPr/>
          <w:p w:rsidR="00000000" w:rsidDel="00000000" w:rsidP="00000000" w:rsidRDefault="00000000" w:rsidRPr="00000000" w14:paraId="00000310">
            <w:pPr>
              <w:spacing w:after="0" w:lineRule="auto"/>
              <w:rPr>
                <w:sz w:val="24"/>
                <w:szCs w:val="24"/>
              </w:rPr>
            </w:pPr>
            <w:r w:rsidDel="00000000" w:rsidR="00000000" w:rsidRPr="00000000">
              <w:rPr>
                <w:sz w:val="21"/>
                <w:szCs w:val="21"/>
                <w:rtl w:val="0"/>
              </w:rPr>
              <w:t xml:space="preserve">Có — và </w:t>
            </w:r>
            <w:r w:rsidDel="00000000" w:rsidR="00000000" w:rsidRPr="00000000">
              <w:rPr>
                <w:b w:val="1"/>
                <w:bCs w:val="1"/>
                <w:sz w:val="21"/>
                <w:szCs w:val="21"/>
                <w:rtl w:val="0"/>
              </w:rPr>
              <w:t xml:space="preserve">hai con số phải bằng nhau</w:t>
            </w:r>
            <w:r w:rsidDel="00000000" w:rsidR="00000000" w:rsidRPr="00000000">
              <w:rPr>
                <w:rtl w:val="0"/>
              </w:rPr>
            </w:r>
          </w:p>
        </w:tc>
      </w:tr>
    </w:tbl>
    <w:p w:rsidR="00000000" w:rsidDel="00000000" w:rsidP="00000000" w:rsidRDefault="00000000" w:rsidRPr="00000000" w14:paraId="00000311">
      <w:pPr>
        <w:spacing w:after="60" w:lineRule="auto"/>
        <w:rPr>
          <w:sz w:val="24"/>
          <w:szCs w:val="24"/>
        </w:rPr>
      </w:pPr>
      <w:r w:rsidDel="00000000" w:rsidR="00000000" w:rsidRPr="00000000">
        <w:rPr>
          <w:rtl w:val="0"/>
        </w:rPr>
      </w:r>
    </w:p>
    <w:p w:rsidR="00000000" w:rsidDel="00000000" w:rsidP="00000000" w:rsidRDefault="00000000" w:rsidRPr="00000000" w14:paraId="0000031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đáng mở cả hai trang:</w:t>
      </w:r>
      <w:r w:rsidDel="00000000" w:rsidR="00000000" w:rsidRPr="00000000">
        <w:rPr>
          <w:sz w:val="23"/>
          <w:szCs w:val="23"/>
          <w:rtl w:val="0"/>
        </w:rPr>
        <w:t xml:space="preserve"> hai con số </w:t>
      </w:r>
      <w:r w:rsidDel="00000000" w:rsidR="00000000" w:rsidRPr="00000000">
        <w:rPr>
          <w:rFonts w:ascii="Consolas" w:cs="Consolas" w:eastAsia="Consolas" w:hAnsi="Consolas"/>
          <w:color w:val="c7254e"/>
          <w:sz w:val="23"/>
          <w:szCs w:val="23"/>
          <w:rtl w:val="0"/>
        </w:rPr>
        <w:t xml:space="preserve">Blocks</w:t>
      </w:r>
      <w:r w:rsidDel="00000000" w:rsidR="00000000" w:rsidRPr="00000000">
        <w:rPr>
          <w:sz w:val="23"/>
          <w:szCs w:val="23"/>
          <w:rtl w:val="0"/>
        </w:rPr>
        <w:t xml:space="preserve"> ở hai trang đến từ </w:t>
      </w:r>
      <w:r w:rsidDel="00000000" w:rsidR="00000000" w:rsidRPr="00000000">
        <w:rPr>
          <w:b w:val="1"/>
          <w:bCs w:val="1"/>
          <w:sz w:val="23"/>
          <w:szCs w:val="23"/>
          <w:rtl w:val="0"/>
        </w:rPr>
        <w:t xml:space="preserve">hai tiến trình khác nhau</w:t>
      </w:r>
      <w:r w:rsidDel="00000000" w:rsidR="00000000" w:rsidRPr="00000000">
        <w:rPr>
          <w:sz w:val="23"/>
          <w:szCs w:val="23"/>
          <w:rtl w:val="0"/>
        </w:rPr>
        <w:t xml:space="preserve"> — một bên là bản đồ NameNode dựng lại từ báo cáo, một bên là thứ DataNode thật sự đang có trên đĩa. Chúng bằng nhau nghĩa là báo cáo khối đang chạy đúng. Khi chúng </w:t>
      </w:r>
      <w:r w:rsidDel="00000000" w:rsidR="00000000" w:rsidRPr="00000000">
        <w:rPr>
          <w:b w:val="1"/>
          <w:bCs w:val="1"/>
          <w:sz w:val="23"/>
          <w:szCs w:val="23"/>
          <w:rtl w:val="0"/>
        </w:rPr>
        <w:t xml:space="preserve">lệch nhau</w:t>
      </w:r>
      <w:r w:rsidDel="00000000" w:rsidR="00000000" w:rsidRPr="00000000">
        <w:rPr>
          <w:sz w:val="23"/>
          <w:szCs w:val="23"/>
          <w:rtl w:val="0"/>
        </w:rPr>
        <w:t xml:space="preserve">, bạn đang nhìn thấy một cụm đang hỏng — và đó là loại sự cố mà dòng lệnh rất khó phát hiện.</w:t>
      </w:r>
      <w:r w:rsidDel="00000000" w:rsidR="00000000" w:rsidRPr="00000000">
        <w:rPr>
          <w:rtl w:val="0"/>
        </w:rPr>
      </w:r>
    </w:p>
    <w:p w:rsidR="00000000" w:rsidDel="00000000" w:rsidP="00000000" w:rsidRDefault="00000000" w:rsidRPr="00000000" w14:paraId="00000313">
      <w:pPr>
        <w:keepNext w:val="1"/>
        <w:spacing w:after="100" w:before="240" w:lineRule="auto"/>
        <w:rPr>
          <w:sz w:val="24"/>
          <w:szCs w:val="24"/>
        </w:rPr>
      </w:pPr>
      <w:r w:rsidDel="00000000" w:rsidR="00000000" w:rsidRPr="00000000">
        <w:rPr>
          <w:b w:val="1"/>
          <w:bCs w:val="1"/>
          <w:color w:val="2e74b5"/>
          <w:sz w:val="27"/>
          <w:szCs w:val="27"/>
          <w:rtl w:val="0"/>
        </w:rPr>
        <w:t xml:space="preserve">1.8. Giới thiệu giao diện web của YARN và JobHistory</w:t>
      </w:r>
      <w:r w:rsidDel="00000000" w:rsidR="00000000" w:rsidRPr="00000000">
        <w:rPr>
          <w:rtl w:val="0"/>
        </w:rPr>
      </w:r>
    </w:p>
    <w:p w:rsidR="00000000" w:rsidDel="00000000" w:rsidP="00000000" w:rsidRDefault="00000000" w:rsidRPr="00000000" w14:paraId="00000314">
      <w:pPr>
        <w:spacing w:after="140" w:lineRule="auto"/>
        <w:jc w:val="both"/>
        <w:rPr>
          <w:sz w:val="24"/>
          <w:szCs w:val="24"/>
        </w:rPr>
      </w:pPr>
      <w:r w:rsidDel="00000000" w:rsidR="00000000" w:rsidRPr="00000000">
        <w:rPr>
          <w:sz w:val="24"/>
          <w:szCs w:val="24"/>
          <w:rtl w:val="0"/>
        </w:rPr>
        <w:t xml:space="preserve">Nhật ký in ra ở dòng lệnh khi nộp job chỉ là tiếng nói của </w:t>
      </w:r>
      <w:r w:rsidDel="00000000" w:rsidR="00000000" w:rsidRPr="00000000">
        <w:rPr>
          <w:b w:val="1"/>
          <w:bCs w:val="1"/>
          <w:sz w:val="24"/>
          <w:szCs w:val="24"/>
          <w:rtl w:val="0"/>
        </w:rPr>
        <w:t xml:space="preserve">client</w:t>
      </w:r>
      <w:r w:rsidDel="00000000" w:rsidR="00000000" w:rsidRPr="00000000">
        <w:rPr>
          <w:sz w:val="24"/>
          <w:szCs w:val="24"/>
          <w:rtl w:val="0"/>
        </w:rPr>
        <w:t xml:space="preserve"> — tiến trình đứng ngoài cụm, nộp việc rồi hỏi thăm tiến độ vài giây một lần. Công việc thật diễn ra trong các </w:t>
      </w:r>
      <w:r w:rsidDel="00000000" w:rsidR="00000000" w:rsidRPr="00000000">
        <w:rPr>
          <w:b w:val="1"/>
          <w:bCs w:val="1"/>
          <w:sz w:val="24"/>
          <w:szCs w:val="24"/>
          <w:rtl w:val="0"/>
        </w:rPr>
        <w:t xml:space="preserve">container</w:t>
      </w:r>
      <w:r w:rsidDel="00000000" w:rsidR="00000000" w:rsidRPr="00000000">
        <w:rPr>
          <w:sz w:val="24"/>
          <w:szCs w:val="24"/>
          <w:rtl w:val="0"/>
        </w:rPr>
        <w:t xml:space="preserve"> do NodeManager dựng lên, trong cụm thật là ở những máy khác hẳn: mapper của bạn in ra gì, task nào phải chạy lại, Shuffle chuyển bao nhiêu byte — không một dòng nào trong số đó tự quay về màn hình. </w:t>
      </w:r>
      <w:r w:rsidDel="00000000" w:rsidR="00000000" w:rsidRPr="00000000">
        <w:rPr>
          <w:rFonts w:ascii="Consolas" w:cs="Consolas" w:eastAsia="Consolas" w:hAnsi="Consolas"/>
          <w:color w:val="c7254e"/>
          <w:sz w:val="24"/>
          <w:szCs w:val="24"/>
          <w:rtl w:val="0"/>
        </w:rPr>
        <w:t xml:space="preserve">docker logs</w:t>
      </w:r>
      <w:r w:rsidDel="00000000" w:rsidR="00000000" w:rsidRPr="00000000">
        <w:rPr>
          <w:sz w:val="24"/>
          <w:szCs w:val="24"/>
          <w:rtl w:val="0"/>
        </w:rPr>
        <w:t xml:space="preserve"> cũng không cứu được, vì nó chỉ nói về </w:t>
      </w:r>
      <w:r w:rsidDel="00000000" w:rsidR="00000000" w:rsidRPr="00000000">
        <w:rPr>
          <w:b w:val="1"/>
          <w:bCs w:val="1"/>
          <w:sz w:val="24"/>
          <w:szCs w:val="24"/>
          <w:rtl w:val="0"/>
        </w:rPr>
        <w:t xml:space="preserve">dịch vụ</w:t>
      </w:r>
      <w:r w:rsidDel="00000000" w:rsidR="00000000" w:rsidRPr="00000000">
        <w:rPr>
          <w:sz w:val="24"/>
          <w:szCs w:val="24"/>
          <w:rtl w:val="0"/>
        </w:rPr>
        <w:t xml:space="preserve"> chứ không nói về </w:t>
      </w:r>
      <w:r w:rsidDel="00000000" w:rsidR="00000000" w:rsidRPr="00000000">
        <w:rPr>
          <w:b w:val="1"/>
          <w:bCs w:val="1"/>
          <w:sz w:val="24"/>
          <w:szCs w:val="24"/>
          <w:rtl w:val="0"/>
        </w:rPr>
        <w:t xml:space="preserve">job</w:t>
      </w:r>
      <w:r w:rsidDel="00000000" w:rsidR="00000000" w:rsidRPr="00000000">
        <w:rPr>
          <w:sz w:val="24"/>
          <w:szCs w:val="24"/>
          <w:rtl w:val="0"/>
        </w:rPr>
        <w:t xml:space="preserve">. Muốn biết thì phải hỏi đúng dịch vụ đang giữ hồ sơ, và YARN chia hồ sơ đó cho </w:t>
      </w:r>
      <w:r w:rsidDel="00000000" w:rsidR="00000000" w:rsidRPr="00000000">
        <w:rPr>
          <w:b w:val="1"/>
          <w:bCs w:val="1"/>
          <w:sz w:val="24"/>
          <w:szCs w:val="24"/>
          <w:rtl w:val="0"/>
        </w:rPr>
        <w:t xml:space="preserve">hai</w:t>
      </w:r>
      <w:r w:rsidDel="00000000" w:rsidR="00000000" w:rsidRPr="00000000">
        <w:rPr>
          <w:sz w:val="24"/>
          <w:szCs w:val="24"/>
          <w:rtl w:val="0"/>
        </w:rPr>
        <w:t xml:space="preserve"> giao diện khác nhau.</w:t>
      </w:r>
    </w:p>
    <w:tbl>
      <w:tblPr>
        <w:tblStyle w:val="Table2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3956"/>
        <w:gridCol w:w="3957"/>
        <w:tblGridChange w:id="0">
          <w:tblGrid>
            <w:gridCol w:w="1879"/>
            <w:gridCol w:w="3956"/>
            <w:gridCol w:w="3957"/>
          </w:tblGrid>
        </w:tblGridChange>
      </w:tblGrid>
      <w:tr>
        <w:trPr>
          <w:cantSplit w:val="0"/>
          <w:tblHeader w:val="1"/>
        </w:trPr>
        <w:tc>
          <w:tcPr>
            <w:shd w:fill="1f4e79" w:val="clear"/>
          </w:tcPr>
          <w:p w:rsidR="00000000" w:rsidDel="00000000" w:rsidP="00000000" w:rsidRDefault="00000000" w:rsidRPr="00000000" w14:paraId="00000315">
            <w:pPr>
              <w:spacing w:after="0" w:lineRule="auto"/>
              <w:rPr>
                <w:sz w:val="24"/>
                <w:szCs w:val="24"/>
              </w:rPr>
            </w:pPr>
            <w:r w:rsidDel="00000000" w:rsidR="00000000" w:rsidRPr="00000000">
              <w:rPr>
                <w:rtl w:val="0"/>
              </w:rPr>
            </w:r>
          </w:p>
        </w:tc>
        <w:tc>
          <w:tcPr>
            <w:shd w:fill="1f4e79" w:val="clear"/>
          </w:tcPr>
          <w:p w:rsidR="00000000" w:rsidDel="00000000" w:rsidP="00000000" w:rsidRDefault="00000000" w:rsidRPr="00000000" w14:paraId="00000316">
            <w:pPr>
              <w:spacing w:after="0" w:lineRule="auto"/>
              <w:rPr>
                <w:sz w:val="24"/>
                <w:szCs w:val="24"/>
              </w:rPr>
            </w:pPr>
            <w:r w:rsidDel="00000000" w:rsidR="00000000" w:rsidRPr="00000000">
              <w:rPr>
                <w:b w:val="1"/>
                <w:bCs w:val="1"/>
                <w:color w:val="ffffff"/>
                <w:sz w:val="21"/>
                <w:szCs w:val="21"/>
                <w:rtl w:val="0"/>
              </w:rPr>
              <w:t xml:space="preserve">ResourceManager — cổng 8089</w:t>
            </w:r>
            <w:r w:rsidDel="00000000" w:rsidR="00000000" w:rsidRPr="00000000">
              <w:rPr>
                <w:rtl w:val="0"/>
              </w:rPr>
            </w:r>
          </w:p>
        </w:tc>
        <w:tc>
          <w:tcPr>
            <w:shd w:fill="1f4e79" w:val="clear"/>
          </w:tcPr>
          <w:p w:rsidR="00000000" w:rsidDel="00000000" w:rsidP="00000000" w:rsidRDefault="00000000" w:rsidRPr="00000000" w14:paraId="00000317">
            <w:pPr>
              <w:spacing w:after="0" w:lineRule="auto"/>
              <w:rPr>
                <w:sz w:val="24"/>
                <w:szCs w:val="24"/>
              </w:rPr>
            </w:pPr>
            <w:r w:rsidDel="00000000" w:rsidR="00000000" w:rsidRPr="00000000">
              <w:rPr>
                <w:b w:val="1"/>
                <w:bCs w:val="1"/>
                <w:color w:val="ffffff"/>
                <w:sz w:val="21"/>
                <w:szCs w:val="21"/>
                <w:rtl w:val="0"/>
              </w:rPr>
              <w:t xml:space="preserve">JobHistory — cổng 19888</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0" w:lineRule="auto"/>
              <w:rPr>
                <w:sz w:val="24"/>
                <w:szCs w:val="24"/>
              </w:rPr>
            </w:pPr>
            <w:r w:rsidDel="00000000" w:rsidR="00000000" w:rsidRPr="00000000">
              <w:rPr>
                <w:b w:val="1"/>
                <w:bCs w:val="1"/>
                <w:sz w:val="21"/>
                <w:szCs w:val="21"/>
                <w:rtl w:val="0"/>
              </w:rPr>
              <w:t xml:space="preserve">Trả lời về</w:t>
            </w:r>
            <w:r w:rsidDel="00000000" w:rsidR="00000000" w:rsidRPr="00000000">
              <w:rPr>
                <w:rtl w:val="0"/>
              </w:rPr>
            </w:r>
          </w:p>
        </w:tc>
        <w:tc>
          <w:tcPr/>
          <w:p w:rsidR="00000000" w:rsidDel="00000000" w:rsidP="00000000" w:rsidRDefault="00000000" w:rsidRPr="00000000" w14:paraId="00000319">
            <w:pPr>
              <w:spacing w:after="0" w:lineRule="auto"/>
              <w:rPr>
                <w:sz w:val="24"/>
                <w:szCs w:val="24"/>
              </w:rPr>
            </w:pPr>
            <w:r w:rsidDel="00000000" w:rsidR="00000000" w:rsidRPr="00000000">
              <w:rPr>
                <w:sz w:val="21"/>
                <w:szCs w:val="21"/>
                <w:rtl w:val="0"/>
              </w:rPr>
              <w:t xml:space="preserve">Job </w:t>
            </w:r>
            <w:r w:rsidDel="00000000" w:rsidR="00000000" w:rsidRPr="00000000">
              <w:rPr>
                <w:b w:val="1"/>
                <w:bCs w:val="1"/>
                <w:sz w:val="21"/>
                <w:szCs w:val="21"/>
                <w:rtl w:val="0"/>
              </w:rPr>
              <w:t xml:space="preserve">ĐANG</w:t>
            </w:r>
            <w:r w:rsidDel="00000000" w:rsidR="00000000" w:rsidRPr="00000000">
              <w:rPr>
                <w:sz w:val="21"/>
                <w:szCs w:val="21"/>
                <w:rtl w:val="0"/>
              </w:rPr>
              <w:t xml:space="preserve"> chạy</w:t>
            </w:r>
            <w:r w:rsidDel="00000000" w:rsidR="00000000" w:rsidRPr="00000000">
              <w:rPr>
                <w:rtl w:val="0"/>
              </w:rPr>
            </w:r>
          </w:p>
        </w:tc>
        <w:tc>
          <w:tcPr/>
          <w:p w:rsidR="00000000" w:rsidDel="00000000" w:rsidP="00000000" w:rsidRDefault="00000000" w:rsidRPr="00000000" w14:paraId="0000031A">
            <w:pPr>
              <w:spacing w:after="0" w:lineRule="auto"/>
              <w:rPr>
                <w:sz w:val="24"/>
                <w:szCs w:val="24"/>
              </w:rPr>
            </w:pPr>
            <w:r w:rsidDel="00000000" w:rsidR="00000000" w:rsidRPr="00000000">
              <w:rPr>
                <w:sz w:val="21"/>
                <w:szCs w:val="21"/>
                <w:rtl w:val="0"/>
              </w:rPr>
              <w:t xml:space="preserve">Job </w:t>
            </w:r>
            <w:r w:rsidDel="00000000" w:rsidR="00000000" w:rsidRPr="00000000">
              <w:rPr>
                <w:b w:val="1"/>
                <w:bCs w:val="1"/>
                <w:sz w:val="21"/>
                <w:szCs w:val="21"/>
                <w:rtl w:val="0"/>
              </w:rPr>
              <w:t xml:space="preserve">ĐÃ</w:t>
            </w:r>
            <w:r w:rsidDel="00000000" w:rsidR="00000000" w:rsidRPr="00000000">
              <w:rPr>
                <w:sz w:val="21"/>
                <w:szCs w:val="21"/>
                <w:rtl w:val="0"/>
              </w:rPr>
              <w:t xml:space="preserve"> chạy xong</w:t>
            </w:r>
            <w:r w:rsidDel="00000000" w:rsidR="00000000" w:rsidRPr="00000000">
              <w:rPr>
                <w:rtl w:val="0"/>
              </w:rPr>
            </w:r>
          </w:p>
        </w:tc>
      </w:tr>
      <w:tr>
        <w:trPr>
          <w:cantSplit w:val="0"/>
          <w:tblHeader w:val="0"/>
        </w:trPr>
        <w:tc>
          <w:tcPr/>
          <w:p w:rsidR="00000000" w:rsidDel="00000000" w:rsidP="00000000" w:rsidRDefault="00000000" w:rsidRPr="00000000" w14:paraId="0000031B">
            <w:pPr>
              <w:spacing w:after="0" w:lineRule="auto"/>
              <w:rPr>
                <w:sz w:val="24"/>
                <w:szCs w:val="24"/>
              </w:rPr>
            </w:pPr>
            <w:r w:rsidDel="00000000" w:rsidR="00000000" w:rsidRPr="00000000">
              <w:rPr>
                <w:b w:val="1"/>
                <w:bCs w:val="1"/>
                <w:sz w:val="21"/>
                <w:szCs w:val="21"/>
                <w:rtl w:val="0"/>
              </w:rPr>
              <w:t xml:space="preserve">Do ai phục vụ</w:t>
            </w:r>
            <w:r w:rsidDel="00000000" w:rsidR="00000000" w:rsidRPr="00000000">
              <w:rPr>
                <w:rtl w:val="0"/>
              </w:rPr>
            </w:r>
          </w:p>
        </w:tc>
        <w:tc>
          <w:tcPr/>
          <w:p w:rsidR="00000000" w:rsidDel="00000000" w:rsidP="00000000" w:rsidRDefault="00000000" w:rsidRPr="00000000" w14:paraId="0000031C">
            <w:pPr>
              <w:spacing w:after="0" w:lineRule="auto"/>
              <w:rPr>
                <w:sz w:val="24"/>
                <w:szCs w:val="24"/>
              </w:rPr>
            </w:pPr>
            <w:r w:rsidDel="00000000" w:rsidR="00000000" w:rsidRPr="00000000">
              <w:rPr>
                <w:sz w:val="21"/>
                <w:szCs w:val="21"/>
                <w:rtl w:val="0"/>
              </w:rPr>
              <w:t xml:space="preserve">ResourceManager</w:t>
            </w:r>
            <w:r w:rsidDel="00000000" w:rsidR="00000000" w:rsidRPr="00000000">
              <w:rPr>
                <w:rtl w:val="0"/>
              </w:rPr>
            </w:r>
          </w:p>
        </w:tc>
        <w:tc>
          <w:tcPr/>
          <w:p w:rsidR="00000000" w:rsidDel="00000000" w:rsidP="00000000" w:rsidRDefault="00000000" w:rsidRPr="00000000" w14:paraId="0000031D">
            <w:pPr>
              <w:spacing w:after="0" w:lineRule="auto"/>
              <w:rPr>
                <w:sz w:val="24"/>
                <w:szCs w:val="24"/>
              </w:rPr>
            </w:pPr>
            <w:r w:rsidDel="00000000" w:rsidR="00000000" w:rsidRPr="00000000">
              <w:rPr>
                <w:sz w:val="21"/>
                <w:szCs w:val="21"/>
                <w:rtl w:val="0"/>
              </w:rPr>
              <w:t xml:space="preserve">HistoryServer — container thứ năm của cụm</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0" w:lineRule="auto"/>
              <w:rPr>
                <w:sz w:val="24"/>
                <w:szCs w:val="24"/>
              </w:rPr>
            </w:pPr>
            <w:r w:rsidDel="00000000" w:rsidR="00000000" w:rsidRPr="00000000">
              <w:rPr>
                <w:b w:val="1"/>
                <w:bCs w:val="1"/>
                <w:sz w:val="21"/>
                <w:szCs w:val="21"/>
                <w:rtl w:val="0"/>
              </w:rPr>
              <w:t xml:space="preserve">Cho xem</w:t>
            </w:r>
            <w:r w:rsidDel="00000000" w:rsidR="00000000" w:rsidRPr="00000000">
              <w:rPr>
                <w:rtl w:val="0"/>
              </w:rPr>
            </w:r>
          </w:p>
        </w:tc>
        <w:tc>
          <w:tcPr/>
          <w:p w:rsidR="00000000" w:rsidDel="00000000" w:rsidP="00000000" w:rsidRDefault="00000000" w:rsidRPr="00000000" w14:paraId="0000031F">
            <w:pPr>
              <w:spacing w:after="0" w:lineRule="auto"/>
              <w:rPr>
                <w:sz w:val="24"/>
                <w:szCs w:val="24"/>
              </w:rPr>
            </w:pPr>
            <w:r w:rsidDel="00000000" w:rsidR="00000000" w:rsidRPr="00000000">
              <w:rPr>
                <w:sz w:val="21"/>
                <w:szCs w:val="21"/>
                <w:rtl w:val="0"/>
              </w:rPr>
              <w:t xml:space="preserve">Tài nguyên còn trống, tiến độ Map/Reduce theo thời gian thực, container đang sống</w:t>
            </w:r>
            <w:r w:rsidDel="00000000" w:rsidR="00000000" w:rsidRPr="00000000">
              <w:rPr>
                <w:rtl w:val="0"/>
              </w:rPr>
            </w:r>
          </w:p>
        </w:tc>
        <w:tc>
          <w:tcPr/>
          <w:p w:rsidR="00000000" w:rsidDel="00000000" w:rsidP="00000000" w:rsidRDefault="00000000" w:rsidRPr="00000000" w14:paraId="00000320">
            <w:pPr>
              <w:spacing w:after="0" w:lineRule="auto"/>
              <w:rPr>
                <w:sz w:val="24"/>
                <w:szCs w:val="24"/>
              </w:rPr>
            </w:pPr>
            <w:r w:rsidDel="00000000" w:rsidR="00000000" w:rsidRPr="00000000">
              <w:rPr>
                <w:sz w:val="21"/>
                <w:szCs w:val="21"/>
                <w:rtl w:val="0"/>
              </w:rPr>
              <w:t xml:space="preserve">Toàn bộ bộ đếm, thời gian từng giai đoạn, danh sách task và attempt</w:t>
            </w:r>
            <w:r w:rsidDel="00000000" w:rsidR="00000000" w:rsidRPr="00000000">
              <w:rPr>
                <w:rtl w:val="0"/>
              </w:rPr>
            </w:r>
          </w:p>
        </w:tc>
      </w:tr>
      <w:tr>
        <w:trPr>
          <w:cantSplit w:val="0"/>
          <w:tblHeader w:val="0"/>
        </w:trPr>
        <w:tc>
          <w:tcPr/>
          <w:p w:rsidR="00000000" w:rsidDel="00000000" w:rsidP="00000000" w:rsidRDefault="00000000" w:rsidRPr="00000000" w14:paraId="00000321">
            <w:pPr>
              <w:spacing w:after="0" w:lineRule="auto"/>
              <w:rPr>
                <w:sz w:val="24"/>
                <w:szCs w:val="24"/>
              </w:rPr>
            </w:pPr>
            <w:r w:rsidDel="00000000" w:rsidR="00000000" w:rsidRPr="00000000">
              <w:rPr>
                <w:b w:val="1"/>
                <w:bCs w:val="1"/>
                <w:sz w:val="21"/>
                <w:szCs w:val="21"/>
                <w:rtl w:val="0"/>
              </w:rPr>
              <w:t xml:space="preserve">Dữ liệu mất khi</w:t>
            </w:r>
            <w:r w:rsidDel="00000000" w:rsidR="00000000" w:rsidRPr="00000000">
              <w:rPr>
                <w:rtl w:val="0"/>
              </w:rPr>
            </w:r>
          </w:p>
        </w:tc>
        <w:tc>
          <w:tcPr/>
          <w:p w:rsidR="00000000" w:rsidDel="00000000" w:rsidP="00000000" w:rsidRDefault="00000000" w:rsidRPr="00000000" w14:paraId="00000322">
            <w:pPr>
              <w:spacing w:after="0" w:lineRule="auto"/>
              <w:rPr>
                <w:sz w:val="24"/>
                <w:szCs w:val="24"/>
              </w:rPr>
            </w:pPr>
            <w:r w:rsidDel="00000000" w:rsidR="00000000" w:rsidRPr="00000000">
              <w:rPr>
                <w:sz w:val="21"/>
                <w:szCs w:val="21"/>
                <w:rtl w:val="0"/>
              </w:rPr>
              <w:t xml:space="preserve">Job xong một thời gian, hoặc RM khởi động lại</w:t>
            </w:r>
            <w:r w:rsidDel="00000000" w:rsidR="00000000" w:rsidRPr="00000000">
              <w:rPr>
                <w:rtl w:val="0"/>
              </w:rPr>
            </w:r>
          </w:p>
        </w:tc>
        <w:tc>
          <w:tcPr/>
          <w:p w:rsidR="00000000" w:rsidDel="00000000" w:rsidP="00000000" w:rsidRDefault="00000000" w:rsidRPr="00000000" w14:paraId="00000323">
            <w:pPr>
              <w:spacing w:after="0" w:lineRule="auto"/>
              <w:rPr>
                <w:sz w:val="24"/>
                <w:szCs w:val="24"/>
              </w:rPr>
            </w:pPr>
            <w:r w:rsidDel="00000000" w:rsidR="00000000" w:rsidRPr="00000000">
              <w:rPr>
                <w:sz w:val="21"/>
                <w:szCs w:val="21"/>
                <w:rtl w:val="0"/>
              </w:rPr>
              <w:t xml:space="preserve">Không mất — hồ sơ được ghi xuống HDFS</w:t>
            </w:r>
            <w:r w:rsidDel="00000000" w:rsidR="00000000" w:rsidRPr="00000000">
              <w:rPr>
                <w:rtl w:val="0"/>
              </w:rPr>
            </w:r>
          </w:p>
        </w:tc>
      </w:tr>
    </w:tbl>
    <w:p w:rsidR="00000000" w:rsidDel="00000000" w:rsidP="00000000" w:rsidRDefault="00000000" w:rsidRPr="00000000" w14:paraId="00000324">
      <w:pPr>
        <w:spacing w:after="60" w:lineRule="auto"/>
        <w:rPr>
          <w:sz w:val="24"/>
          <w:szCs w:val="24"/>
        </w:rPr>
      </w:pPr>
      <w:r w:rsidDel="00000000" w:rsidR="00000000" w:rsidRPr="00000000">
        <w:rPr>
          <w:rtl w:val="0"/>
        </w:rPr>
      </w:r>
    </w:p>
    <w:p w:rsidR="00000000" w:rsidDel="00000000" w:rsidP="00000000" w:rsidRDefault="00000000" w:rsidRPr="00000000" w14:paraId="0000032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 quan trọng nhất của mục này:</w:t>
      </w:r>
      <w:r w:rsidDel="00000000" w:rsidR="00000000" w:rsidRPr="00000000">
        <w:rPr>
          <w:sz w:val="23"/>
          <w:szCs w:val="23"/>
          <w:rtl w:val="0"/>
        </w:rPr>
        <w:t xml:space="preserve"> job </w:t>
      </w:r>
      <w:r w:rsidDel="00000000" w:rsidR="00000000" w:rsidRPr="00000000">
        <w:rPr>
          <w:b w:val="1"/>
          <w:bCs w:val="1"/>
          <w:sz w:val="23"/>
          <w:szCs w:val="23"/>
          <w:rtl w:val="0"/>
        </w:rPr>
        <w:t xml:space="preserve">biến mất khỏi danh sách của ResourceManager sau khi chạy xong là chuyện bình thường</w:t>
      </w:r>
      <w:r w:rsidDel="00000000" w:rsidR="00000000" w:rsidRPr="00000000">
        <w:rPr>
          <w:sz w:val="23"/>
          <w:szCs w:val="23"/>
          <w:rtl w:val="0"/>
        </w:rPr>
        <w:t xml:space="preserve">, không phải dấu hiệu job hỏng. RM chỉ giữ một số job gần nhất trong bộ nhớ và xóa sạch khi khởi động lại; hồ sơ chi tiết đã được bàn giao cho HistoryServer ngay lúc job kết thúc. Học viên tìm mãi không thấy job ở cổng 8089 thì hãy sang cổng </w:t>
      </w:r>
      <w:r w:rsidDel="00000000" w:rsidR="00000000" w:rsidRPr="00000000">
        <w:rPr>
          <w:b w:val="1"/>
          <w:bCs w:val="1"/>
          <w:sz w:val="23"/>
          <w:szCs w:val="23"/>
          <w:rtl w:val="0"/>
        </w:rPr>
        <w:t xml:space="preserve">19888</w:t>
      </w:r>
      <w:r w:rsidDel="00000000" w:rsidR="00000000" w:rsidRPr="00000000">
        <w:rPr>
          <w:sz w:val="23"/>
          <w:szCs w:val="23"/>
          <w:rtl w:val="0"/>
        </w:rPr>
        <w:t xml:space="preserve">, hoặc bấm liên kết </w:t>
      </w:r>
      <w:r w:rsidDel="00000000" w:rsidR="00000000" w:rsidRPr="00000000">
        <w:rPr>
          <w:b w:val="1"/>
          <w:bCs w:val="1"/>
          <w:sz w:val="23"/>
          <w:szCs w:val="23"/>
          <w:rtl w:val="0"/>
        </w:rPr>
        <w:t xml:space="preserve">History</w:t>
      </w:r>
      <w:r w:rsidDel="00000000" w:rsidR="00000000" w:rsidRPr="00000000">
        <w:rPr>
          <w:sz w:val="23"/>
          <w:szCs w:val="23"/>
          <w:rtl w:val="0"/>
        </w:rPr>
        <w:t xml:space="preserve"> ở cột cuối của bảng application — nó dẫn thẳng sang đó. Nói ngắn gọn: </w:t>
      </w:r>
      <w:r w:rsidDel="00000000" w:rsidR="00000000" w:rsidRPr="00000000">
        <w:rPr>
          <w:b w:val="1"/>
          <w:bCs w:val="1"/>
          <w:sz w:val="23"/>
          <w:szCs w:val="23"/>
          <w:rtl w:val="0"/>
        </w:rPr>
        <w:t xml:space="preserve">8089 để xem job sống, 19888 để khám nghiệm job đã chết.</w:t>
      </w:r>
      <w:r w:rsidDel="00000000" w:rsidR="00000000" w:rsidRPr="00000000">
        <w:rPr>
          <w:rtl w:val="0"/>
        </w:rPr>
      </w:r>
    </w:p>
    <w:p w:rsidR="00000000" w:rsidDel="00000000" w:rsidP="00000000" w:rsidRDefault="00000000" w:rsidRPr="00000000" w14:paraId="00000326">
      <w:pPr>
        <w:keepNext w:val="1"/>
        <w:spacing w:after="80" w:before="200" w:lineRule="auto"/>
        <w:rPr>
          <w:sz w:val="24"/>
          <w:szCs w:val="24"/>
        </w:rPr>
      </w:pPr>
      <w:r w:rsidDel="00000000" w:rsidR="00000000" w:rsidRPr="00000000">
        <w:rPr>
          <w:b w:val="1"/>
          <w:bCs w:val="1"/>
          <w:sz w:val="25"/>
          <w:szCs w:val="25"/>
          <w:rtl w:val="0"/>
        </w:rPr>
        <w:t xml:space="preserve">ResourceManager — cổng 8089</w:t>
      </w:r>
      <w:r w:rsidDel="00000000" w:rsidR="00000000" w:rsidRPr="00000000">
        <w:rPr>
          <w:rtl w:val="0"/>
        </w:rPr>
      </w:r>
    </w:p>
    <w:p w:rsidR="00000000" w:rsidDel="00000000" w:rsidP="00000000" w:rsidRDefault="00000000" w:rsidRPr="00000000" w14:paraId="00000327">
      <w:pPr>
        <w:keepNext w:val="1"/>
        <w:spacing w:after="40" w:before="160" w:lineRule="auto"/>
        <w:jc w:val="center"/>
        <w:rPr>
          <w:sz w:val="24"/>
          <w:szCs w:val="24"/>
        </w:rPr>
      </w:pPr>
      <w:r w:rsidDel="00000000" w:rsidR="00000000" w:rsidRPr="00000000">
        <w:rPr>
          <w:sz w:val="24"/>
          <w:szCs w:val="24"/>
        </w:rPr>
        <w:drawing>
          <wp:inline distB="0" distT="0" distL="0" distR="0">
            <wp:extent cx="6217920" cy="3997234"/>
            <wp:effectExtent b="0" l="0" r="0" t="0"/>
            <wp:docPr descr="Trang All Applications của YARN ResourceManager: nhìn khối Cluster Metrics ở đầu trang (Memory Total 4 GB, VCores Total 4, Apps Completed 6) và cột ID của bảng bên dưới, đó là nơi lấy application_id" id="33" name="image5.png"/>
            <a:graphic>
              <a:graphicData uri="http://schemas.openxmlformats.org/drawingml/2006/picture">
                <pic:pic>
                  <pic:nvPicPr>
                    <pic:cNvPr descr="Trang All Applications của YARN ResourceManager: nhìn khối Cluster Metrics ở đầu trang (Memory Total 4 GB, VCores Total 4, Apps Completed 6) và cột ID của bảng bên dưới, đó là nơi lấy application_id" id="0" name="image5.png"/>
                    <pic:cNvPicPr preferRelativeResize="0"/>
                  </pic:nvPicPr>
                  <pic:blipFill>
                    <a:blip r:embed="rId16"/>
                    <a:srcRect b="0" l="0" r="0" t="0"/>
                    <a:stretch>
                      <a:fillRect/>
                    </a:stretch>
                  </pic:blipFill>
                  <pic:spPr>
                    <a:xfrm>
                      <a:off x="0" y="0"/>
                      <a:ext cx="6217920" cy="3997234"/>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00" w:before="0" w:lineRule="auto"/>
        <w:jc w:val="center"/>
        <w:rPr>
          <w:sz w:val="24"/>
          <w:szCs w:val="24"/>
        </w:rPr>
      </w:pPr>
      <w:r w:rsidDel="00000000" w:rsidR="00000000" w:rsidRPr="00000000">
        <w:rPr>
          <w:i w:val="1"/>
          <w:iCs w:val="1"/>
          <w:color w:val="595959"/>
          <w:sz w:val="20"/>
          <w:szCs w:val="20"/>
          <w:rtl w:val="0"/>
        </w:rPr>
        <w:t xml:space="preserve">Trang All Applications của YARN ResourceManager: nhìn khối Cluster Metrics ở đầu trang (Memory Total 4 GB, VCores Total 4, Apps Completed 6) và cột ID của bảng bên dưới, đó là nơi lấy application_id</w:t>
      </w:r>
      <w:r w:rsidDel="00000000" w:rsidR="00000000" w:rsidRPr="00000000">
        <w:rPr>
          <w:rtl w:val="0"/>
        </w:rPr>
      </w:r>
    </w:p>
    <w:p w:rsidR="00000000" w:rsidDel="00000000" w:rsidP="00000000" w:rsidRDefault="00000000" w:rsidRPr="00000000" w14:paraId="00000329">
      <w:pPr>
        <w:spacing w:after="140" w:lineRule="auto"/>
        <w:jc w:val="both"/>
        <w:rPr>
          <w:sz w:val="24"/>
          <w:szCs w:val="24"/>
        </w:rPr>
      </w:pPr>
      <w:r w:rsidDel="00000000" w:rsidR="00000000" w:rsidRPr="00000000">
        <w:rPr>
          <w:sz w:val="24"/>
          <w:szCs w:val="24"/>
          <w:rtl w:val="0"/>
        </w:rPr>
        <w:t xml:space="preserve">Khối </w:t>
      </w:r>
      <w:r w:rsidDel="00000000" w:rsidR="00000000" w:rsidRPr="00000000">
        <w:rPr>
          <w:b w:val="1"/>
          <w:bCs w:val="1"/>
          <w:sz w:val="24"/>
          <w:szCs w:val="24"/>
          <w:rtl w:val="0"/>
        </w:rPr>
        <w:t xml:space="preserve">Cluster Metrics</w:t>
      </w:r>
      <w:r w:rsidDel="00000000" w:rsidR="00000000" w:rsidRPr="00000000">
        <w:rPr>
          <w:sz w:val="24"/>
          <w:szCs w:val="24"/>
          <w:rtl w:val="0"/>
        </w:rPr>
        <w:t xml:space="preserve"> ở đầu trang là bản khai sức khỏe của cả cụm. Hai ô đáng chú ý nhất là </w:t>
      </w:r>
      <w:r w:rsidDel="00000000" w:rsidR="00000000" w:rsidRPr="00000000">
        <w:rPr>
          <w:b w:val="1"/>
          <w:bCs w:val="1"/>
          <w:sz w:val="24"/>
          <w:szCs w:val="24"/>
          <w:rtl w:val="0"/>
        </w:rPr>
        <w:t xml:space="preserve">Memory Total 4 GB</w:t>
      </w:r>
      <w:r w:rsidDel="00000000" w:rsidR="00000000" w:rsidRPr="00000000">
        <w:rPr>
          <w:sz w:val="24"/>
          <w:szCs w:val="24"/>
          <w:rtl w:val="0"/>
        </w:rPr>
        <w:t xml:space="preserve"> và </w:t>
      </w:r>
      <w:r w:rsidDel="00000000" w:rsidR="00000000" w:rsidRPr="00000000">
        <w:rPr>
          <w:b w:val="1"/>
          <w:bCs w:val="1"/>
          <w:sz w:val="24"/>
          <w:szCs w:val="24"/>
          <w:rtl w:val="0"/>
        </w:rPr>
        <w:t xml:space="preserve">VCores Total 4</w:t>
      </w:r>
      <w:r w:rsidDel="00000000" w:rsidR="00000000" w:rsidRPr="00000000">
        <w:rPr>
          <w:sz w:val="24"/>
          <w:szCs w:val="24"/>
          <w:rtl w:val="0"/>
        </w:rPr>
        <w:t xml:space="preserve">.</w:t>
      </w:r>
    </w:p>
    <w:p w:rsidR="00000000" w:rsidDel="00000000" w:rsidP="00000000" w:rsidRDefault="00000000" w:rsidRPr="00000000" w14:paraId="0000032A">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Hai con số đó từ đâu ra?</w:t>
      </w:r>
      <w:r w:rsidDel="00000000" w:rsidR="00000000" w:rsidRPr="00000000">
        <w:rPr>
          <w:sz w:val="23"/>
          <w:szCs w:val="23"/>
          <w:rtl w:val="0"/>
        </w:rPr>
        <w:t xml:space="preserve"> Không phải YARN đo phần cứng máy bạn. Chúng là tổng của những gì </w:t>
      </w:r>
      <w:r w:rsidDel="00000000" w:rsidR="00000000" w:rsidRPr="00000000">
        <w:rPr>
          <w:b w:val="1"/>
          <w:bCs w:val="1"/>
          <w:sz w:val="23"/>
          <w:szCs w:val="23"/>
          <w:rtl w:val="0"/>
        </w:rPr>
        <w:t xml:space="preserve">từng NodeManager tự khai báo</w:t>
      </w:r>
      <w:r w:rsidDel="00000000" w:rsidR="00000000" w:rsidRPr="00000000">
        <w:rPr>
          <w:sz w:val="23"/>
          <w:szCs w:val="23"/>
          <w:rtl w:val="0"/>
        </w:rPr>
        <w:t xml:space="preserve">, mà lời khai đó lấy từ hai tham số đặt sẵn trong tệp </w:t>
      </w:r>
      <w:r w:rsidDel="00000000" w:rsidR="00000000" w:rsidRPr="00000000">
        <w:rPr>
          <w:rFonts w:ascii="Consolas" w:cs="Consolas" w:eastAsia="Consolas" w:hAnsi="Consolas"/>
          <w:color w:val="c7254e"/>
          <w:sz w:val="23"/>
          <w:szCs w:val="23"/>
          <w:rtl w:val="0"/>
        </w:rPr>
        <w:t xml:space="preserve">hadoop.env</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yarn.nodemanager.resource.memory-mb</w:t>
      </w:r>
      <w:r w:rsidDel="00000000" w:rsidR="00000000" w:rsidRPr="00000000">
        <w:rPr>
          <w:sz w:val="23"/>
          <w:szCs w:val="23"/>
          <w:rtl w:val="0"/>
        </w:rPr>
        <w:t xml:space="preserve"> (4.096 MB) và </w:t>
      </w:r>
      <w:r w:rsidDel="00000000" w:rsidR="00000000" w:rsidRPr="00000000">
        <w:rPr>
          <w:rFonts w:ascii="Consolas" w:cs="Consolas" w:eastAsia="Consolas" w:hAnsi="Consolas"/>
          <w:color w:val="c7254e"/>
          <w:sz w:val="23"/>
          <w:szCs w:val="23"/>
          <w:rtl w:val="0"/>
        </w:rPr>
        <w:t xml:space="preserve">yarn.nodemanager.resource.cpu-vcores</w:t>
      </w:r>
      <w:r w:rsidDel="00000000" w:rsidR="00000000" w:rsidRPr="00000000">
        <w:rPr>
          <w:sz w:val="23"/>
          <w:szCs w:val="23"/>
          <w:rtl w:val="0"/>
        </w:rPr>
        <w:t xml:space="preserve"> (4). Cụm của buổi học chỉ có </w:t>
      </w:r>
      <w:r w:rsidDel="00000000" w:rsidR="00000000" w:rsidRPr="00000000">
        <w:rPr>
          <w:b w:val="1"/>
          <w:bCs w:val="1"/>
          <w:sz w:val="23"/>
          <w:szCs w:val="23"/>
          <w:rtl w:val="0"/>
        </w:rPr>
        <w:t xml:space="preserve">một</w:t>
      </w:r>
      <w:r w:rsidDel="00000000" w:rsidR="00000000" w:rsidRPr="00000000">
        <w:rPr>
          <w:sz w:val="23"/>
          <w:szCs w:val="23"/>
          <w:rtl w:val="0"/>
        </w:rPr>
        <w:t xml:space="preserve"> NodeManager, nên tổng cụm đúng bằng lời khai của nút đó. Máy thật của bạn có 32 GB RAM cũng không thay đổi được con số này — muốn khác thì phải sửa </w:t>
      </w:r>
      <w:r w:rsidDel="00000000" w:rsidR="00000000" w:rsidRPr="00000000">
        <w:rPr>
          <w:rFonts w:ascii="Consolas" w:cs="Consolas" w:eastAsia="Consolas" w:hAnsi="Consolas"/>
          <w:color w:val="c7254e"/>
          <w:sz w:val="23"/>
          <w:szCs w:val="23"/>
          <w:rtl w:val="0"/>
        </w:rPr>
        <w:t xml:space="preserve">hadoop.env</w:t>
      </w:r>
      <w:r w:rsidDel="00000000" w:rsidR="00000000" w:rsidRPr="00000000">
        <w:rPr>
          <w:sz w:val="23"/>
          <w:szCs w:val="23"/>
          <w:rtl w:val="0"/>
        </w:rPr>
        <w:t xml:space="preserve"> rồi dựng lại container.</w:t>
      </w:r>
      <w:r w:rsidDel="00000000" w:rsidR="00000000" w:rsidRPr="00000000">
        <w:rPr>
          <w:rtl w:val="0"/>
        </w:rPr>
      </w:r>
    </w:p>
    <w:p w:rsidR="00000000" w:rsidDel="00000000" w:rsidP="00000000" w:rsidRDefault="00000000" w:rsidRPr="00000000" w14:paraId="0000032B">
      <w:pPr>
        <w:spacing w:after="140" w:lineRule="auto"/>
        <w:jc w:val="both"/>
        <w:rPr>
          <w:sz w:val="24"/>
          <w:szCs w:val="24"/>
        </w:rPr>
      </w:pPr>
      <w:r w:rsidDel="00000000" w:rsidR="00000000" w:rsidRPr="00000000">
        <w:rPr>
          <w:sz w:val="24"/>
          <w:szCs w:val="24"/>
          <w:rtl w:val="0"/>
        </w:rPr>
        <w:t xml:space="preserve">Vì sao con số đó quyết định mức song song? Vì mỗi container xin tài nguyên theo </w:t>
      </w:r>
      <w:r w:rsidDel="00000000" w:rsidR="00000000" w:rsidRPr="00000000">
        <w:rPr>
          <w:b w:val="1"/>
          <w:bCs w:val="1"/>
          <w:sz w:val="24"/>
          <w:szCs w:val="24"/>
          <w:rtl w:val="0"/>
        </w:rPr>
        <w:t xml:space="preserve">suất tối thiểu</w:t>
      </w:r>
      <w:r w:rsidDel="00000000" w:rsidR="00000000" w:rsidRPr="00000000">
        <w:rPr>
          <w:sz w:val="24"/>
          <w:szCs w:val="24"/>
          <w:rtl w:val="0"/>
        </w:rPr>
        <w:t xml:space="preserve"> (mặc định 1.024 MB). Với 4 GB, cụm chỉ chứa được khoảng </w:t>
      </w:r>
      <w:r w:rsidDel="00000000" w:rsidR="00000000" w:rsidRPr="00000000">
        <w:rPr>
          <w:b w:val="1"/>
          <w:bCs w:val="1"/>
          <w:sz w:val="24"/>
          <w:szCs w:val="24"/>
          <w:rtl w:val="0"/>
        </w:rPr>
        <w:t xml:space="preserve">4 container cùng lúc</w:t>
      </w:r>
      <w:r w:rsidDel="00000000" w:rsidR="00000000" w:rsidRPr="00000000">
        <w:rPr>
          <w:sz w:val="24"/>
          <w:szCs w:val="24"/>
          <w:rtl w:val="0"/>
        </w:rPr>
        <w:t xml:space="preserve">, mà một suất luôn dành cho </w:t>
      </w:r>
      <w:r w:rsidDel="00000000" w:rsidR="00000000" w:rsidRPr="00000000">
        <w:rPr>
          <w:b w:val="1"/>
          <w:bCs w:val="1"/>
          <w:sz w:val="24"/>
          <w:szCs w:val="24"/>
          <w:rtl w:val="0"/>
        </w:rPr>
        <w:t xml:space="preserve">ApplicationMaster</w:t>
      </w:r>
      <w:r w:rsidDel="00000000" w:rsidR="00000000" w:rsidRPr="00000000">
        <w:rPr>
          <w:sz w:val="24"/>
          <w:szCs w:val="24"/>
          <w:rtl w:val="0"/>
        </w:rPr>
        <w:t xml:space="preserve"> của job — chỉ còn khoảng 3 suất cho Map và Reduce. Đó là lý do 3 map task của D7 chạy song song vừa đủ, còn một job chia 30 khối trên cụm này sẽ phải xếp hàng chạy thành nhiều đợt.</w:t>
      </w:r>
    </w:p>
    <w:p w:rsidR="00000000" w:rsidDel="00000000" w:rsidP="00000000" w:rsidRDefault="00000000" w:rsidRPr="00000000" w14:paraId="0000032C">
      <w:pPr>
        <w:spacing w:after="140" w:lineRule="auto"/>
        <w:jc w:val="both"/>
        <w:rPr>
          <w:sz w:val="24"/>
          <w:szCs w:val="24"/>
        </w:rPr>
      </w:pPr>
      <w:r w:rsidDel="00000000" w:rsidR="00000000" w:rsidRPr="00000000">
        <w:rPr>
          <w:sz w:val="24"/>
          <w:szCs w:val="24"/>
          <w:rtl w:val="0"/>
        </w:rPr>
        <w:t xml:space="preserve">Bảng application bên dưới là nơi </w:t>
      </w:r>
      <w:r w:rsidDel="00000000" w:rsidR="00000000" w:rsidRPr="00000000">
        <w:rPr>
          <w:b w:val="1"/>
          <w:bCs w:val="1"/>
          <w:sz w:val="24"/>
          <w:szCs w:val="24"/>
          <w:rtl w:val="0"/>
        </w:rPr>
        <w:t xml:space="preserve">lấy </w:t>
      </w:r>
      <w:r w:rsidDel="00000000" w:rsidR="00000000" w:rsidRPr="00000000">
        <w:rPr>
          <w:rFonts w:ascii="Consolas" w:cs="Consolas" w:eastAsia="Consolas" w:hAnsi="Consolas"/>
          <w:b w:val="1"/>
          <w:bCs w:val="1"/>
          <w:color w:val="c7254e"/>
          <w:sz w:val="24"/>
          <w:szCs w:val="24"/>
          <w:rtl w:val="0"/>
        </w:rPr>
        <w:t xml:space="preserve">application_id</w:t>
      </w:r>
      <w:r w:rsidDel="00000000" w:rsidR="00000000" w:rsidRPr="00000000">
        <w:rPr>
          <w:sz w:val="24"/>
          <w:szCs w:val="24"/>
          <w:rtl w:val="0"/>
        </w:rPr>
        <w:t xml:space="preserve">: cột </w:t>
      </w:r>
      <w:r w:rsidDel="00000000" w:rsidR="00000000" w:rsidRPr="00000000">
        <w:rPr>
          <w:b w:val="1"/>
          <w:bCs w:val="1"/>
          <w:sz w:val="24"/>
          <w:szCs w:val="24"/>
          <w:rtl w:val="0"/>
        </w:rPr>
        <w:t xml:space="preserve">ID</w:t>
      </w:r>
      <w:r w:rsidDel="00000000" w:rsidR="00000000" w:rsidRPr="00000000">
        <w:rPr>
          <w:sz w:val="24"/>
          <w:szCs w:val="24"/>
          <w:rtl w:val="0"/>
        </w:rPr>
        <w:t xml:space="preserve">, dạng </w:t>
      </w:r>
      <w:r w:rsidDel="00000000" w:rsidR="00000000" w:rsidRPr="00000000">
        <w:rPr>
          <w:rFonts w:ascii="Consolas" w:cs="Consolas" w:eastAsia="Consolas" w:hAnsi="Consolas"/>
          <w:color w:val="c7254e"/>
          <w:sz w:val="24"/>
          <w:szCs w:val="24"/>
          <w:rtl w:val="0"/>
        </w:rPr>
        <w:t xml:space="preserve">application_1787669927848_0004</w:t>
      </w:r>
      <w:r w:rsidDel="00000000" w:rsidR="00000000" w:rsidRPr="00000000">
        <w:rPr>
          <w:sz w:val="24"/>
          <w:szCs w:val="24"/>
          <w:rtl w:val="0"/>
        </w:rPr>
        <w:t xml:space="preserve">. Chuỗi này dùng cho lệnh đọc log gộp của toàn bộ container:</w:t>
      </w:r>
    </w:p>
    <w:p w:rsidR="00000000" w:rsidDel="00000000" w:rsidP="00000000" w:rsidRDefault="00000000" w:rsidRPr="00000000" w14:paraId="0000032D">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yarn logs -applicationId application_1787669927848_0004 | less</w:t>
      </w:r>
      <w:r w:rsidDel="00000000" w:rsidR="00000000" w:rsidRPr="00000000">
        <w:rPr>
          <w:rtl w:val="0"/>
        </w:rPr>
      </w:r>
    </w:p>
    <w:p w:rsidR="00000000" w:rsidDel="00000000" w:rsidP="00000000" w:rsidRDefault="00000000" w:rsidRPr="00000000" w14:paraId="0000032E">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Mẹo nhớ hai tiền tố.</w:t>
      </w:r>
      <w:r w:rsidDel="00000000" w:rsidR="00000000" w:rsidRPr="00000000">
        <w:rPr>
          <w:sz w:val="23"/>
          <w:szCs w:val="23"/>
          <w:rtl w:val="0"/>
        </w:rPr>
        <w:t xml:space="preserve"> YARN gọi là </w:t>
      </w:r>
      <w:r w:rsidDel="00000000" w:rsidR="00000000" w:rsidRPr="00000000">
        <w:rPr>
          <w:rFonts w:ascii="Consolas" w:cs="Consolas" w:eastAsia="Consolas" w:hAnsi="Consolas"/>
          <w:color w:val="c7254e"/>
          <w:sz w:val="23"/>
          <w:szCs w:val="23"/>
          <w:rtl w:val="0"/>
        </w:rPr>
        <w:t xml:space="preserve">application_...</w:t>
      </w:r>
      <w:r w:rsidDel="00000000" w:rsidR="00000000" w:rsidRPr="00000000">
        <w:rPr>
          <w:sz w:val="23"/>
          <w:szCs w:val="23"/>
          <w:rtl w:val="0"/>
        </w:rPr>
        <w:t xml:space="preserve">, MapReduce gọi cùng job đó là </w:t>
      </w:r>
      <w:r w:rsidDel="00000000" w:rsidR="00000000" w:rsidRPr="00000000">
        <w:rPr>
          <w:rFonts w:ascii="Consolas" w:cs="Consolas" w:eastAsia="Consolas" w:hAnsi="Consolas"/>
          <w:color w:val="c7254e"/>
          <w:sz w:val="23"/>
          <w:szCs w:val="23"/>
          <w:rtl w:val="0"/>
        </w:rPr>
        <w:t xml:space="preserve">job_...</w:t>
      </w:r>
      <w:r w:rsidDel="00000000" w:rsidR="00000000" w:rsidRPr="00000000">
        <w:rPr>
          <w:sz w:val="23"/>
          <w:szCs w:val="23"/>
          <w:rtl w:val="0"/>
        </w:rPr>
        <w:t xml:space="preserve">. Phần số </w:t>
      </w:r>
      <w:r w:rsidDel="00000000" w:rsidR="00000000" w:rsidRPr="00000000">
        <w:rPr>
          <w:b w:val="1"/>
          <w:bCs w:val="1"/>
          <w:sz w:val="23"/>
          <w:szCs w:val="23"/>
          <w:rtl w:val="0"/>
        </w:rPr>
        <w:t xml:space="preserve">giống hệt nhau</w:t>
      </w:r>
      <w:r w:rsidDel="00000000" w:rsidR="00000000" w:rsidRPr="00000000">
        <w:rPr>
          <w:sz w:val="23"/>
          <w:szCs w:val="23"/>
          <w:rtl w:val="0"/>
        </w:rPr>
        <w:t xml:space="preserve">, chỉ đổi tiền tố: </w:t>
      </w:r>
      <w:r w:rsidDel="00000000" w:rsidR="00000000" w:rsidRPr="00000000">
        <w:rPr>
          <w:rFonts w:ascii="Consolas" w:cs="Consolas" w:eastAsia="Consolas" w:hAnsi="Consolas"/>
          <w:color w:val="c7254e"/>
          <w:sz w:val="23"/>
          <w:szCs w:val="23"/>
          <w:rtl w:val="0"/>
        </w:rPr>
        <w:t xml:space="preserve">application_1787669927848_0004</w:t>
      </w:r>
      <w:r w:rsidDel="00000000" w:rsidR="00000000" w:rsidRPr="00000000">
        <w:rPr>
          <w:sz w:val="23"/>
          <w:szCs w:val="23"/>
          <w:rtl w:val="0"/>
        </w:rPr>
        <w:t xml:space="preserve"> ở cổng 8089 chính là </w:t>
      </w:r>
      <w:r w:rsidDel="00000000" w:rsidR="00000000" w:rsidRPr="00000000">
        <w:rPr>
          <w:rFonts w:ascii="Consolas" w:cs="Consolas" w:eastAsia="Consolas" w:hAnsi="Consolas"/>
          <w:color w:val="c7254e"/>
          <w:sz w:val="23"/>
          <w:szCs w:val="23"/>
          <w:rtl w:val="0"/>
        </w:rPr>
        <w:t xml:space="preserve">job_1787669927848_0004</w:t>
      </w:r>
      <w:r w:rsidDel="00000000" w:rsidR="00000000" w:rsidRPr="00000000">
        <w:rPr>
          <w:sz w:val="23"/>
          <w:szCs w:val="23"/>
          <w:rtl w:val="0"/>
        </w:rPr>
        <w:t xml:space="preserve"> ở cổng 19888.</w:t>
      </w:r>
      <w:r w:rsidDel="00000000" w:rsidR="00000000" w:rsidRPr="00000000">
        <w:rPr>
          <w:rtl w:val="0"/>
        </w:rPr>
      </w:r>
    </w:p>
    <w:tbl>
      <w:tblPr>
        <w:tblStyle w:val="Table2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4608"/>
        <w:gridCol w:w="2650"/>
        <w:tblGridChange w:id="0">
          <w:tblGrid>
            <w:gridCol w:w="2534"/>
            <w:gridCol w:w="4608"/>
            <w:gridCol w:w="2650"/>
          </w:tblGrid>
        </w:tblGridChange>
      </w:tblGrid>
      <w:tr>
        <w:trPr>
          <w:cantSplit w:val="0"/>
          <w:tblHeader w:val="1"/>
        </w:trPr>
        <w:tc>
          <w:tcPr>
            <w:shd w:fill="1f4e79" w:val="clear"/>
          </w:tcPr>
          <w:p w:rsidR="00000000" w:rsidDel="00000000" w:rsidP="00000000" w:rsidRDefault="00000000" w:rsidRPr="00000000" w14:paraId="0000032F">
            <w:pPr>
              <w:spacing w:after="0" w:lineRule="auto"/>
              <w:rPr>
                <w:sz w:val="24"/>
                <w:szCs w:val="24"/>
              </w:rPr>
            </w:pPr>
            <w:r w:rsidDel="00000000" w:rsidR="00000000" w:rsidRPr="00000000">
              <w:rPr>
                <w:b w:val="1"/>
                <w:bCs w:val="1"/>
                <w:color w:val="ffffff"/>
                <w:sz w:val="21"/>
                <w:szCs w:val="21"/>
                <w:rtl w:val="0"/>
              </w:rPr>
              <w:t xml:space="preserve">Trạng thái (State)</w:t>
            </w:r>
            <w:r w:rsidDel="00000000" w:rsidR="00000000" w:rsidRPr="00000000">
              <w:rPr>
                <w:rtl w:val="0"/>
              </w:rPr>
            </w:r>
          </w:p>
        </w:tc>
        <w:tc>
          <w:tcPr>
            <w:shd w:fill="1f4e79" w:val="clear"/>
          </w:tcPr>
          <w:p w:rsidR="00000000" w:rsidDel="00000000" w:rsidP="00000000" w:rsidRDefault="00000000" w:rsidRPr="00000000" w14:paraId="00000330">
            <w:pPr>
              <w:spacing w:after="0" w:lineRule="auto"/>
              <w:rPr>
                <w:sz w:val="24"/>
                <w:szCs w:val="24"/>
              </w:rPr>
            </w:pPr>
            <w:r w:rsidDel="00000000" w:rsidR="00000000" w:rsidRPr="00000000">
              <w:rPr>
                <w:b w:val="1"/>
                <w:bCs w:val="1"/>
                <w:color w:val="ffffff"/>
                <w:sz w:val="21"/>
                <w:szCs w:val="21"/>
                <w:rtl w:val="0"/>
              </w:rPr>
              <w:t xml:space="preserve">Nghĩa là</w:t>
            </w:r>
            <w:r w:rsidDel="00000000" w:rsidR="00000000" w:rsidRPr="00000000">
              <w:rPr>
                <w:rtl w:val="0"/>
              </w:rPr>
            </w:r>
          </w:p>
        </w:tc>
        <w:tc>
          <w:tcPr>
            <w:shd w:fill="1f4e79" w:val="clear"/>
          </w:tcPr>
          <w:p w:rsidR="00000000" w:rsidDel="00000000" w:rsidP="00000000" w:rsidRDefault="00000000" w:rsidRPr="00000000" w14:paraId="00000331">
            <w:pPr>
              <w:spacing w:after="0" w:lineRule="auto"/>
              <w:rPr>
                <w:sz w:val="24"/>
                <w:szCs w:val="24"/>
              </w:rPr>
            </w:pPr>
            <w:r w:rsidDel="00000000" w:rsidR="00000000" w:rsidRPr="00000000">
              <w:rPr>
                <w:b w:val="1"/>
                <w:bCs w:val="1"/>
                <w:color w:val="ffffff"/>
                <w:sz w:val="21"/>
                <w:szCs w:val="21"/>
                <w:rtl w:val="0"/>
              </w:rPr>
              <w:t xml:space="preserve">Bình thường kéo dài</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0" w:lineRule="auto"/>
              <w:rPr>
                <w:sz w:val="24"/>
                <w:szCs w:val="24"/>
              </w:rPr>
            </w:pPr>
            <w:r w:rsidDel="00000000" w:rsidR="00000000" w:rsidRPr="00000000">
              <w:rPr>
                <w:rFonts w:ascii="Consolas" w:cs="Consolas" w:eastAsia="Consolas" w:hAnsi="Consolas"/>
                <w:color w:val="c7254e"/>
                <w:sz w:val="21"/>
                <w:szCs w:val="21"/>
                <w:rtl w:val="0"/>
              </w:rPr>
              <w:t xml:space="preserve">NEW</w:t>
            </w:r>
            <w:r w:rsidDel="00000000" w:rsidR="00000000" w:rsidRPr="00000000">
              <w:rPr>
                <w:rtl w:val="0"/>
              </w:rPr>
            </w:r>
          </w:p>
        </w:tc>
        <w:tc>
          <w:tcPr/>
          <w:p w:rsidR="00000000" w:rsidDel="00000000" w:rsidP="00000000" w:rsidRDefault="00000000" w:rsidRPr="00000000" w14:paraId="00000333">
            <w:pPr>
              <w:spacing w:after="0" w:lineRule="auto"/>
              <w:rPr>
                <w:sz w:val="24"/>
                <w:szCs w:val="24"/>
              </w:rPr>
            </w:pPr>
            <w:r w:rsidDel="00000000" w:rsidR="00000000" w:rsidRPr="00000000">
              <w:rPr>
                <w:sz w:val="21"/>
                <w:szCs w:val="21"/>
                <w:rtl w:val="0"/>
              </w:rPr>
              <w:t xml:space="preserve">RM vừa nhận yêu cầu, chưa ghi nhận vào hàng đợi</w:t>
            </w:r>
            <w:r w:rsidDel="00000000" w:rsidR="00000000" w:rsidRPr="00000000">
              <w:rPr>
                <w:rtl w:val="0"/>
              </w:rPr>
            </w:r>
          </w:p>
        </w:tc>
        <w:tc>
          <w:tcPr/>
          <w:p w:rsidR="00000000" w:rsidDel="00000000" w:rsidP="00000000" w:rsidRDefault="00000000" w:rsidRPr="00000000" w14:paraId="00000334">
            <w:pPr>
              <w:spacing w:after="0" w:lineRule="auto"/>
              <w:rPr>
                <w:sz w:val="24"/>
                <w:szCs w:val="24"/>
              </w:rPr>
            </w:pPr>
            <w:r w:rsidDel="00000000" w:rsidR="00000000" w:rsidRPr="00000000">
              <w:rPr>
                <w:sz w:val="21"/>
                <w:szCs w:val="21"/>
                <w:rtl w:val="0"/>
              </w:rPr>
              <w:t xml:space="preserve">Dưới một giây</w:t>
            </w:r>
            <w:r w:rsidDel="00000000" w:rsidR="00000000" w:rsidRPr="00000000">
              <w:rPr>
                <w:rtl w:val="0"/>
              </w:rPr>
            </w:r>
          </w:p>
        </w:tc>
      </w:tr>
      <w:tr>
        <w:trPr>
          <w:cantSplit w:val="0"/>
          <w:tblHeader w:val="0"/>
        </w:trPr>
        <w:tc>
          <w:tcPr/>
          <w:p w:rsidR="00000000" w:rsidDel="00000000" w:rsidP="00000000" w:rsidRDefault="00000000" w:rsidRPr="00000000" w14:paraId="00000335">
            <w:pPr>
              <w:spacing w:after="0" w:lineRule="auto"/>
              <w:rPr>
                <w:sz w:val="24"/>
                <w:szCs w:val="24"/>
              </w:rPr>
            </w:pPr>
            <w:r w:rsidDel="00000000" w:rsidR="00000000" w:rsidRPr="00000000">
              <w:rPr>
                <w:rFonts w:ascii="Consolas" w:cs="Consolas" w:eastAsia="Consolas" w:hAnsi="Consolas"/>
                <w:color w:val="c7254e"/>
                <w:sz w:val="21"/>
                <w:szCs w:val="21"/>
                <w:rtl w:val="0"/>
              </w:rPr>
              <w:t xml:space="preserve">SUBMITTED</w:t>
            </w:r>
            <w:r w:rsidDel="00000000" w:rsidR="00000000" w:rsidRPr="00000000">
              <w:rPr>
                <w:rtl w:val="0"/>
              </w:rPr>
            </w:r>
          </w:p>
        </w:tc>
        <w:tc>
          <w:tcPr/>
          <w:p w:rsidR="00000000" w:rsidDel="00000000" w:rsidP="00000000" w:rsidRDefault="00000000" w:rsidRPr="00000000" w14:paraId="00000336">
            <w:pPr>
              <w:spacing w:after="0" w:lineRule="auto"/>
              <w:rPr>
                <w:sz w:val="24"/>
                <w:szCs w:val="24"/>
              </w:rPr>
            </w:pPr>
            <w:r w:rsidDel="00000000" w:rsidR="00000000" w:rsidRPr="00000000">
              <w:rPr>
                <w:sz w:val="21"/>
                <w:szCs w:val="21"/>
                <w:rtl w:val="0"/>
              </w:rPr>
              <w:t xml:space="preserve">Đã vào hàng đợi, chờ bộ lập lịch xét</w:t>
            </w:r>
            <w:r w:rsidDel="00000000" w:rsidR="00000000" w:rsidRPr="00000000">
              <w:rPr>
                <w:rtl w:val="0"/>
              </w:rPr>
            </w:r>
          </w:p>
        </w:tc>
        <w:tc>
          <w:tcPr/>
          <w:p w:rsidR="00000000" w:rsidDel="00000000" w:rsidP="00000000" w:rsidRDefault="00000000" w:rsidRPr="00000000" w14:paraId="00000337">
            <w:pPr>
              <w:spacing w:after="0" w:lineRule="auto"/>
              <w:rPr>
                <w:sz w:val="24"/>
                <w:szCs w:val="24"/>
              </w:rPr>
            </w:pPr>
            <w:r w:rsidDel="00000000" w:rsidR="00000000" w:rsidRPr="00000000">
              <w:rPr>
                <w:sz w:val="21"/>
                <w:szCs w:val="21"/>
                <w:rtl w:val="0"/>
              </w:rPr>
              <w:t xml:space="preserve">Vài giây</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0" w:lineRule="auto"/>
              <w:rPr>
                <w:sz w:val="24"/>
                <w:szCs w:val="24"/>
              </w:rPr>
            </w:pPr>
            <w:r w:rsidDel="00000000" w:rsidR="00000000" w:rsidRPr="00000000">
              <w:rPr>
                <w:rFonts w:ascii="Consolas" w:cs="Consolas" w:eastAsia="Consolas" w:hAnsi="Consolas"/>
                <w:color w:val="c7254e"/>
                <w:sz w:val="21"/>
                <w:szCs w:val="21"/>
                <w:rtl w:val="0"/>
              </w:rPr>
              <w:t xml:space="preserve">ACCEPTED</w:t>
            </w:r>
            <w:r w:rsidDel="00000000" w:rsidR="00000000" w:rsidRPr="00000000">
              <w:rPr>
                <w:rtl w:val="0"/>
              </w:rPr>
            </w:r>
          </w:p>
        </w:tc>
        <w:tc>
          <w:tcPr/>
          <w:p w:rsidR="00000000" w:rsidDel="00000000" w:rsidP="00000000" w:rsidRDefault="00000000" w:rsidRPr="00000000" w14:paraId="00000339">
            <w:pPr>
              <w:spacing w:after="0" w:lineRule="auto"/>
              <w:rPr>
                <w:sz w:val="24"/>
                <w:szCs w:val="24"/>
              </w:rPr>
            </w:pPr>
            <w:r w:rsidDel="00000000" w:rsidR="00000000" w:rsidRPr="00000000">
              <w:rPr>
                <w:sz w:val="21"/>
                <w:szCs w:val="21"/>
                <w:rtl w:val="0"/>
              </w:rPr>
              <w:t xml:space="preserve">Đã được duyệt, </w:t>
            </w:r>
            <w:r w:rsidDel="00000000" w:rsidR="00000000" w:rsidRPr="00000000">
              <w:rPr>
                <w:b w:val="1"/>
                <w:bCs w:val="1"/>
                <w:sz w:val="21"/>
                <w:szCs w:val="21"/>
                <w:rtl w:val="0"/>
              </w:rPr>
              <w:t xml:space="preserve">đang chờ container cho ApplicationMaster</w:t>
            </w:r>
            <w:r w:rsidDel="00000000" w:rsidR="00000000" w:rsidRPr="00000000">
              <w:rPr>
                <w:rtl w:val="0"/>
              </w:rPr>
            </w:r>
          </w:p>
        </w:tc>
        <w:tc>
          <w:tcPr/>
          <w:p w:rsidR="00000000" w:rsidDel="00000000" w:rsidP="00000000" w:rsidRDefault="00000000" w:rsidRPr="00000000" w14:paraId="0000033A">
            <w:pPr>
              <w:spacing w:after="0" w:lineRule="auto"/>
              <w:rPr>
                <w:sz w:val="24"/>
                <w:szCs w:val="24"/>
              </w:rPr>
            </w:pPr>
            <w:r w:rsidDel="00000000" w:rsidR="00000000" w:rsidRPr="00000000">
              <w:rPr>
                <w:sz w:val="21"/>
                <w:szCs w:val="21"/>
                <w:rtl w:val="0"/>
              </w:rPr>
              <w:t xml:space="preserve">Vài giây</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0" w:lineRule="auto"/>
              <w:rPr>
                <w:sz w:val="24"/>
                <w:szCs w:val="24"/>
              </w:rPr>
            </w:pPr>
            <w:r w:rsidDel="00000000" w:rsidR="00000000" w:rsidRPr="00000000">
              <w:rPr>
                <w:rFonts w:ascii="Consolas" w:cs="Consolas" w:eastAsia="Consolas" w:hAnsi="Consolas"/>
                <w:color w:val="c7254e"/>
                <w:sz w:val="21"/>
                <w:szCs w:val="21"/>
                <w:rtl w:val="0"/>
              </w:rPr>
              <w:t xml:space="preserve">RUNNING</w:t>
            </w:r>
            <w:r w:rsidDel="00000000" w:rsidR="00000000" w:rsidRPr="00000000">
              <w:rPr>
                <w:rtl w:val="0"/>
              </w:rPr>
            </w:r>
          </w:p>
        </w:tc>
        <w:tc>
          <w:tcPr/>
          <w:p w:rsidR="00000000" w:rsidDel="00000000" w:rsidP="00000000" w:rsidRDefault="00000000" w:rsidRPr="00000000" w14:paraId="0000033C">
            <w:pPr>
              <w:spacing w:after="0" w:lineRule="auto"/>
              <w:rPr>
                <w:sz w:val="24"/>
                <w:szCs w:val="24"/>
              </w:rPr>
            </w:pPr>
            <w:r w:rsidDel="00000000" w:rsidR="00000000" w:rsidRPr="00000000">
              <w:rPr>
                <w:sz w:val="21"/>
                <w:szCs w:val="21"/>
                <w:rtl w:val="0"/>
              </w:rPr>
              <w:t xml:space="preserve">AM đã sống, Map/Reduce đang chạy — cột Progress mới nhúc nhích</w:t>
            </w:r>
            <w:r w:rsidDel="00000000" w:rsidR="00000000" w:rsidRPr="00000000">
              <w:rPr>
                <w:rtl w:val="0"/>
              </w:rPr>
            </w:r>
          </w:p>
        </w:tc>
        <w:tc>
          <w:tcPr/>
          <w:p w:rsidR="00000000" w:rsidDel="00000000" w:rsidP="00000000" w:rsidRDefault="00000000" w:rsidRPr="00000000" w14:paraId="0000033D">
            <w:pPr>
              <w:spacing w:after="0" w:lineRule="auto"/>
              <w:rPr>
                <w:sz w:val="24"/>
                <w:szCs w:val="24"/>
              </w:rPr>
            </w:pPr>
            <w:r w:rsidDel="00000000" w:rsidR="00000000" w:rsidRPr="00000000">
              <w:rPr>
                <w:sz w:val="21"/>
                <w:szCs w:val="21"/>
                <w:rtl w:val="0"/>
              </w:rPr>
              <w:t xml:space="preserve">Phần lớn thời gian job</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0" w:lineRule="auto"/>
              <w:rPr>
                <w:sz w:val="24"/>
                <w:szCs w:val="24"/>
              </w:rPr>
            </w:pPr>
            <w:r w:rsidDel="00000000" w:rsidR="00000000" w:rsidRPr="00000000">
              <w:rPr>
                <w:rFonts w:ascii="Consolas" w:cs="Consolas" w:eastAsia="Consolas" w:hAnsi="Consolas"/>
                <w:color w:val="c7254e"/>
                <w:sz w:val="21"/>
                <w:szCs w:val="21"/>
                <w:rtl w:val="0"/>
              </w:rPr>
              <w:t xml:space="preserve">FINISHED</w:t>
            </w:r>
            <w:r w:rsidDel="00000000" w:rsidR="00000000" w:rsidRPr="00000000">
              <w:rPr>
                <w:rtl w:val="0"/>
              </w:rPr>
            </w:r>
          </w:p>
        </w:tc>
        <w:tc>
          <w:tcPr/>
          <w:p w:rsidR="00000000" w:rsidDel="00000000" w:rsidP="00000000" w:rsidRDefault="00000000" w:rsidRPr="00000000" w14:paraId="0000033F">
            <w:pPr>
              <w:spacing w:after="0" w:lineRule="auto"/>
              <w:rPr>
                <w:sz w:val="24"/>
                <w:szCs w:val="24"/>
              </w:rPr>
            </w:pPr>
            <w:r w:rsidDel="00000000" w:rsidR="00000000" w:rsidRPr="00000000">
              <w:rPr>
                <w:sz w:val="21"/>
                <w:szCs w:val="21"/>
                <w:rtl w:val="0"/>
              </w:rPr>
              <w:t xml:space="preserve">Job kết thúc trọn vẹn. Phải xem thêm cột </w:t>
            </w:r>
            <w:r w:rsidDel="00000000" w:rsidR="00000000" w:rsidRPr="00000000">
              <w:rPr>
                <w:b w:val="1"/>
                <w:bCs w:val="1"/>
                <w:sz w:val="21"/>
                <w:szCs w:val="21"/>
                <w:rtl w:val="0"/>
              </w:rPr>
              <w:t xml:space="preserve">FinalStatus</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SUCCEEDED</w:t>
            </w:r>
            <w:r w:rsidDel="00000000" w:rsidR="00000000" w:rsidRPr="00000000">
              <w:rPr>
                <w:sz w:val="21"/>
                <w:szCs w:val="21"/>
                <w:rtl w:val="0"/>
              </w:rPr>
              <w:t xml:space="preserve"> mới là thành công</w:t>
            </w:r>
            <w:r w:rsidDel="00000000" w:rsidR="00000000" w:rsidRPr="00000000">
              <w:rPr>
                <w:rtl w:val="0"/>
              </w:rPr>
            </w:r>
          </w:p>
        </w:tc>
        <w:tc>
          <w:tcPr/>
          <w:p w:rsidR="00000000" w:rsidDel="00000000" w:rsidP="00000000" w:rsidRDefault="00000000" w:rsidRPr="00000000" w14:paraId="00000340">
            <w:pPr>
              <w:spacing w:after="0" w:lineRule="auto"/>
              <w:rPr>
                <w:sz w:val="24"/>
                <w:szCs w:val="24"/>
              </w:rPr>
            </w:pPr>
            <w:r w:rsidDel="00000000" w:rsidR="00000000" w:rsidRPr="00000000">
              <w:rPr>
                <w:sz w:val="21"/>
                <w:szCs w:val="21"/>
                <w:rtl w:val="0"/>
              </w:rPr>
              <w:t xml:space="preserve">Trạng thái cuối</w:t>
            </w:r>
            <w:r w:rsidDel="00000000" w:rsidR="00000000" w:rsidRPr="00000000">
              <w:rPr>
                <w:rtl w:val="0"/>
              </w:rPr>
            </w:r>
          </w:p>
        </w:tc>
      </w:tr>
      <w:tr>
        <w:trPr>
          <w:cantSplit w:val="0"/>
          <w:tblHeader w:val="0"/>
        </w:trPr>
        <w:tc>
          <w:tcPr/>
          <w:p w:rsidR="00000000" w:rsidDel="00000000" w:rsidP="00000000" w:rsidRDefault="00000000" w:rsidRPr="00000000" w14:paraId="00000341">
            <w:pPr>
              <w:spacing w:after="0" w:lineRule="auto"/>
              <w:rPr>
                <w:sz w:val="24"/>
                <w:szCs w:val="24"/>
              </w:rPr>
            </w:pPr>
            <w:r w:rsidDel="00000000" w:rsidR="00000000" w:rsidRPr="00000000">
              <w:rPr>
                <w:rFonts w:ascii="Consolas" w:cs="Consolas" w:eastAsia="Consolas" w:hAnsi="Consolas"/>
                <w:color w:val="c7254e"/>
                <w:sz w:val="21"/>
                <w:szCs w:val="21"/>
                <w:rtl w:val="0"/>
              </w:rPr>
              <w:t xml:space="preserve">FAILED</w:t>
            </w:r>
            <w:r w:rsidDel="00000000" w:rsidR="00000000" w:rsidRPr="00000000">
              <w:rPr>
                <w:rtl w:val="0"/>
              </w:rPr>
            </w:r>
          </w:p>
        </w:tc>
        <w:tc>
          <w:tcPr/>
          <w:p w:rsidR="00000000" w:rsidDel="00000000" w:rsidP="00000000" w:rsidRDefault="00000000" w:rsidRPr="00000000" w14:paraId="00000342">
            <w:pPr>
              <w:spacing w:after="0" w:lineRule="auto"/>
              <w:rPr>
                <w:sz w:val="24"/>
                <w:szCs w:val="24"/>
              </w:rPr>
            </w:pPr>
            <w:r w:rsidDel="00000000" w:rsidR="00000000" w:rsidRPr="00000000">
              <w:rPr>
                <w:sz w:val="21"/>
                <w:szCs w:val="21"/>
                <w:rtl w:val="0"/>
              </w:rPr>
              <w:t xml:space="preserve">Job chết vì lỗi mã lệnh hoặc task hỏng quá số lần cho phép</w:t>
            </w:r>
            <w:r w:rsidDel="00000000" w:rsidR="00000000" w:rsidRPr="00000000">
              <w:rPr>
                <w:rtl w:val="0"/>
              </w:rPr>
            </w:r>
          </w:p>
        </w:tc>
        <w:tc>
          <w:tcPr/>
          <w:p w:rsidR="00000000" w:rsidDel="00000000" w:rsidP="00000000" w:rsidRDefault="00000000" w:rsidRPr="00000000" w14:paraId="00000343">
            <w:pPr>
              <w:spacing w:after="0" w:lineRule="auto"/>
              <w:rPr>
                <w:sz w:val="24"/>
                <w:szCs w:val="24"/>
              </w:rPr>
            </w:pPr>
            <w:r w:rsidDel="00000000" w:rsidR="00000000" w:rsidRPr="00000000">
              <w:rPr>
                <w:sz w:val="21"/>
                <w:szCs w:val="21"/>
                <w:rtl w:val="0"/>
              </w:rPr>
              <w:t xml:space="preserve">Trạng thái cuối</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0" w:lineRule="auto"/>
              <w:rPr>
                <w:sz w:val="24"/>
                <w:szCs w:val="24"/>
              </w:rPr>
            </w:pPr>
            <w:r w:rsidDel="00000000" w:rsidR="00000000" w:rsidRPr="00000000">
              <w:rPr>
                <w:rFonts w:ascii="Consolas" w:cs="Consolas" w:eastAsia="Consolas" w:hAnsi="Consolas"/>
                <w:color w:val="c7254e"/>
                <w:sz w:val="21"/>
                <w:szCs w:val="21"/>
                <w:rtl w:val="0"/>
              </w:rPr>
              <w:t xml:space="preserve">KILLED</w:t>
            </w:r>
            <w:r w:rsidDel="00000000" w:rsidR="00000000" w:rsidRPr="00000000">
              <w:rPr>
                <w:rtl w:val="0"/>
              </w:rPr>
            </w:r>
          </w:p>
        </w:tc>
        <w:tc>
          <w:tcPr/>
          <w:p w:rsidR="00000000" w:rsidDel="00000000" w:rsidP="00000000" w:rsidRDefault="00000000" w:rsidRPr="00000000" w14:paraId="00000345">
            <w:pPr>
              <w:spacing w:after="0" w:lineRule="auto"/>
              <w:rPr>
                <w:sz w:val="24"/>
                <w:szCs w:val="24"/>
              </w:rPr>
            </w:pPr>
            <w:r w:rsidDel="00000000" w:rsidR="00000000" w:rsidRPr="00000000">
              <w:rPr>
                <w:sz w:val="21"/>
                <w:szCs w:val="21"/>
                <w:rtl w:val="0"/>
              </w:rPr>
              <w:t xml:space="preserve">Bị người dùng hoặc quản trị dừng bằng </w:t>
            </w:r>
            <w:r w:rsidDel="00000000" w:rsidR="00000000" w:rsidRPr="00000000">
              <w:rPr>
                <w:rFonts w:ascii="Consolas" w:cs="Consolas" w:eastAsia="Consolas" w:hAnsi="Consolas"/>
                <w:color w:val="c7254e"/>
                <w:sz w:val="21"/>
                <w:szCs w:val="21"/>
                <w:rtl w:val="0"/>
              </w:rPr>
              <w:t xml:space="preserve">yarn application -kill</w:t>
            </w:r>
            <w:r w:rsidDel="00000000" w:rsidR="00000000" w:rsidRPr="00000000">
              <w:rPr>
                <w:rtl w:val="0"/>
              </w:rPr>
            </w:r>
          </w:p>
        </w:tc>
        <w:tc>
          <w:tcPr/>
          <w:p w:rsidR="00000000" w:rsidDel="00000000" w:rsidP="00000000" w:rsidRDefault="00000000" w:rsidRPr="00000000" w14:paraId="00000346">
            <w:pPr>
              <w:spacing w:after="0" w:lineRule="auto"/>
              <w:rPr>
                <w:sz w:val="24"/>
                <w:szCs w:val="24"/>
              </w:rPr>
            </w:pPr>
            <w:r w:rsidDel="00000000" w:rsidR="00000000" w:rsidRPr="00000000">
              <w:rPr>
                <w:sz w:val="21"/>
                <w:szCs w:val="21"/>
                <w:rtl w:val="0"/>
              </w:rPr>
              <w:t xml:space="preserve">Trạng thái cuối</w:t>
            </w:r>
            <w:r w:rsidDel="00000000" w:rsidR="00000000" w:rsidRPr="00000000">
              <w:rPr>
                <w:rtl w:val="0"/>
              </w:rPr>
            </w:r>
          </w:p>
        </w:tc>
      </w:tr>
    </w:tbl>
    <w:p w:rsidR="00000000" w:rsidDel="00000000" w:rsidP="00000000" w:rsidRDefault="00000000" w:rsidRPr="00000000" w14:paraId="00000347">
      <w:pPr>
        <w:spacing w:after="60" w:lineRule="auto"/>
        <w:rPr>
          <w:sz w:val="24"/>
          <w:szCs w:val="24"/>
        </w:rPr>
      </w:pPr>
      <w:r w:rsidDel="00000000" w:rsidR="00000000" w:rsidRPr="00000000">
        <w:rPr>
          <w:rtl w:val="0"/>
        </w:rPr>
      </w:r>
    </w:p>
    <w:p w:rsidR="00000000" w:rsidDel="00000000" w:rsidP="00000000" w:rsidRDefault="00000000" w:rsidRPr="00000000" w14:paraId="00000348">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Cảnh báo phải nói với cả lớp:</w:t>
      </w:r>
      <w:r w:rsidDel="00000000" w:rsidR="00000000" w:rsidRPr="00000000">
        <w:rPr>
          <w:sz w:val="23"/>
          <w:szCs w:val="23"/>
          <w:rtl w:val="0"/>
        </w:rPr>
        <w:t xml:space="preserve"> job đứng ở </w:t>
      </w:r>
      <w:r w:rsidDel="00000000" w:rsidR="00000000" w:rsidRPr="00000000">
        <w:rPr>
          <w:rFonts w:ascii="Consolas" w:cs="Consolas" w:eastAsia="Consolas" w:hAnsi="Consolas"/>
          <w:b w:val="1"/>
          <w:bCs w:val="1"/>
          <w:color w:val="c7254e"/>
          <w:sz w:val="23"/>
          <w:szCs w:val="23"/>
          <w:rtl w:val="0"/>
        </w:rPr>
        <w:t xml:space="preserve">ACCEPTED</w:t>
      </w:r>
      <w:r w:rsidDel="00000000" w:rsidR="00000000" w:rsidRPr="00000000">
        <w:rPr>
          <w:b w:val="1"/>
          <w:bCs w:val="1"/>
          <w:sz w:val="23"/>
          <w:szCs w:val="23"/>
          <w:rtl w:val="0"/>
        </w:rPr>
        <w:t xml:space="preserve"> quá vài chục giây là hỏng, không phải chậm</w:t>
      </w:r>
      <w:r w:rsidDel="00000000" w:rsidR="00000000" w:rsidRPr="00000000">
        <w:rPr>
          <w:sz w:val="23"/>
          <w:szCs w:val="23"/>
          <w:rtl w:val="0"/>
        </w:rPr>
        <w:t xml:space="preserve">. Nó chỉ có đúng hai nguyên nhân: (1) cụm </w:t>
      </w:r>
      <w:r w:rsidDel="00000000" w:rsidR="00000000" w:rsidRPr="00000000">
        <w:rPr>
          <w:b w:val="1"/>
          <w:bCs w:val="1"/>
          <w:sz w:val="23"/>
          <w:szCs w:val="23"/>
          <w:rtl w:val="0"/>
        </w:rPr>
        <w:t xml:space="preserve">không đủ tài nguyên</w:t>
      </w:r>
      <w:r w:rsidDel="00000000" w:rsidR="00000000" w:rsidRPr="00000000">
        <w:rPr>
          <w:sz w:val="23"/>
          <w:szCs w:val="23"/>
          <w:rtl w:val="0"/>
        </w:rPr>
        <w:t xml:space="preserve"> để cấp container cho ApplicationMaster — nhìn ô </w:t>
      </w:r>
      <w:r w:rsidDel="00000000" w:rsidR="00000000" w:rsidRPr="00000000">
        <w:rPr>
          <w:rFonts w:ascii="Consolas" w:cs="Consolas" w:eastAsia="Consolas" w:hAnsi="Consolas"/>
          <w:color w:val="c7254e"/>
          <w:sz w:val="23"/>
          <w:szCs w:val="23"/>
          <w:rtl w:val="0"/>
        </w:rPr>
        <w:t xml:space="preserve">Memory Total</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Containers Running</w:t>
      </w:r>
      <w:r w:rsidDel="00000000" w:rsidR="00000000" w:rsidRPr="00000000">
        <w:rPr>
          <w:sz w:val="23"/>
          <w:szCs w:val="23"/>
          <w:rtl w:val="0"/>
        </w:rPr>
        <w:t xml:space="preserve"> để xác nhận; hoặc (2) </w:t>
      </w:r>
      <w:r w:rsidDel="00000000" w:rsidR="00000000" w:rsidRPr="00000000">
        <w:rPr>
          <w:b w:val="1"/>
          <w:bCs w:val="1"/>
          <w:sz w:val="23"/>
          <w:szCs w:val="23"/>
          <w:rtl w:val="0"/>
        </w:rPr>
        <w:t xml:space="preserve">không có NodeManager nào sống</w:t>
      </w:r>
      <w:r w:rsidDel="00000000" w:rsidR="00000000" w:rsidRPr="00000000">
        <w:rPr>
          <w:sz w:val="23"/>
          <w:szCs w:val="23"/>
          <w:rtl w:val="0"/>
        </w:rPr>
        <w:t xml:space="preserve"> — không ai để cấp container cả. Trường hợp (2) phổ biến hơn nhiều, và mục kế tiếp là chỗ kiểm tra.</w:t>
      </w:r>
      <w:r w:rsidDel="00000000" w:rsidR="00000000" w:rsidRPr="00000000">
        <w:rPr>
          <w:rtl w:val="0"/>
        </w:rPr>
      </w:r>
    </w:p>
    <w:p w:rsidR="00000000" w:rsidDel="00000000" w:rsidP="00000000" w:rsidRDefault="00000000" w:rsidRPr="00000000" w14:paraId="00000349">
      <w:pPr>
        <w:spacing w:after="140" w:lineRule="auto"/>
        <w:jc w:val="both"/>
        <w:rPr>
          <w:sz w:val="24"/>
          <w:szCs w:val="24"/>
        </w:rPr>
      </w:pPr>
      <w:r w:rsidDel="00000000" w:rsidR="00000000" w:rsidRPr="00000000">
        <w:rPr>
          <w:sz w:val="24"/>
          <w:szCs w:val="24"/>
          <w:rtl w:val="0"/>
        </w:rPr>
        <w:t xml:space="preserve">Bấm vào </w:t>
      </w:r>
      <w:r w:rsidDel="00000000" w:rsidR="00000000" w:rsidRPr="00000000">
        <w:rPr>
          <w:rFonts w:ascii="Consolas" w:cs="Consolas" w:eastAsia="Consolas" w:hAnsi="Consolas"/>
          <w:color w:val="c7254e"/>
          <w:sz w:val="24"/>
          <w:szCs w:val="24"/>
          <w:rtl w:val="0"/>
        </w:rPr>
        <w:t xml:space="preserve">application_id</w:t>
      </w:r>
      <w:r w:rsidDel="00000000" w:rsidR="00000000" w:rsidRPr="00000000">
        <w:rPr>
          <w:sz w:val="24"/>
          <w:szCs w:val="24"/>
          <w:rtl w:val="0"/>
        </w:rPr>
        <w:t xml:space="preserve"> bất kỳ trong bảng, YARN mở trang chi tiết của riêng job đó:</w:t>
      </w:r>
    </w:p>
    <w:p w:rsidR="00000000" w:rsidDel="00000000" w:rsidP="00000000" w:rsidRDefault="00000000" w:rsidRPr="00000000" w14:paraId="0000034A">
      <w:pPr>
        <w:keepNext w:val="1"/>
        <w:spacing w:after="40" w:before="160" w:lineRule="auto"/>
        <w:jc w:val="center"/>
        <w:rPr>
          <w:sz w:val="24"/>
          <w:szCs w:val="24"/>
        </w:rPr>
      </w:pPr>
      <w:r w:rsidDel="00000000" w:rsidR="00000000" w:rsidRPr="00000000">
        <w:rPr>
          <w:sz w:val="24"/>
          <w:szCs w:val="24"/>
        </w:rPr>
        <w:drawing>
          <wp:inline distB="0" distT="0" distL="0" distR="0">
            <wp:extent cx="6217920" cy="4441371"/>
            <wp:effectExtent b="0" l="0" r="0" t="0"/>
            <wp:docPr descr="Trang chi tiết của một application trên YARN: khối Application Metrics ghi `Aggregate Resource Allocation` tính bằng MB-giây và vcore-giây — đây là &quot;hóa đơn tài nguyên&quot; của job, con số mà mọi cụm dùng chung đều tính chi phí theo. Bảng Application Attempts chỉ có một dòng, nghĩa là ApplicationMaster chạy một lần và không chết giữa chừng." id="31" name="image7.png"/>
            <a:graphic>
              <a:graphicData uri="http://schemas.openxmlformats.org/drawingml/2006/picture">
                <pic:pic>
                  <pic:nvPicPr>
                    <pic:cNvPr descr="Trang chi tiết của một application trên YARN: khối Application Metrics ghi `Aggregate Resource Allocation` tính bằng MB-giây và vcore-giây — đây là &quot;hóa đơn tài nguyên&quot; của job, con số mà mọi cụm dùng chung đều tính chi phí theo. Bảng Application Attempts chỉ có một dòng, nghĩa là ApplicationMaster chạy một lần và không chết giữa chừng." id="0" name="image7.png"/>
                    <pic:cNvPicPr preferRelativeResize="0"/>
                  </pic:nvPicPr>
                  <pic:blipFill>
                    <a:blip r:embed="rId17"/>
                    <a:srcRect b="0" l="0" r="0" t="0"/>
                    <a:stretch>
                      <a:fillRect/>
                    </a:stretch>
                  </pic:blipFill>
                  <pic:spPr>
                    <a:xfrm>
                      <a:off x="0" y="0"/>
                      <a:ext cx="6217920" cy="4441371"/>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200" w:before="0" w:lineRule="auto"/>
        <w:jc w:val="center"/>
        <w:rPr>
          <w:sz w:val="24"/>
          <w:szCs w:val="24"/>
        </w:rPr>
      </w:pPr>
      <w:r w:rsidDel="00000000" w:rsidR="00000000" w:rsidRPr="00000000">
        <w:rPr>
          <w:i w:val="1"/>
          <w:iCs w:val="1"/>
          <w:color w:val="595959"/>
          <w:sz w:val="20"/>
          <w:szCs w:val="20"/>
          <w:rtl w:val="0"/>
        </w:rPr>
        <w:t xml:space="preserve">Trang chi tiết của một application trên YARN: khối Application Metrics ghi </w:t>
      </w:r>
      <w:r w:rsidDel="00000000" w:rsidR="00000000" w:rsidRPr="00000000">
        <w:rPr>
          <w:rFonts w:ascii="Consolas" w:cs="Consolas" w:eastAsia="Consolas" w:hAnsi="Consolas"/>
          <w:i w:val="1"/>
          <w:iCs w:val="1"/>
          <w:color w:val="c7254e"/>
          <w:sz w:val="20"/>
          <w:szCs w:val="20"/>
          <w:rtl w:val="0"/>
        </w:rPr>
        <w:t xml:space="preserve">Aggregate Resource Allocation</w:t>
      </w:r>
      <w:r w:rsidDel="00000000" w:rsidR="00000000" w:rsidRPr="00000000">
        <w:rPr>
          <w:i w:val="1"/>
          <w:iCs w:val="1"/>
          <w:color w:val="595959"/>
          <w:sz w:val="20"/>
          <w:szCs w:val="20"/>
          <w:rtl w:val="0"/>
        </w:rPr>
        <w:t xml:space="preserve"> tính bằng MB-giây và vcore-giây — đây là "hóa đơn tài nguyên" của job, con số mà mọi cụm dùng chung đều tính chi phí theo. Bảng Application Attempts chỉ có một dòng, nghĩa là ApplicationMaster chạy một lần và không chết giữa chừng.</w:t>
      </w:r>
      <w:r w:rsidDel="00000000" w:rsidR="00000000" w:rsidRPr="00000000">
        <w:rPr>
          <w:rtl w:val="0"/>
        </w:rPr>
      </w:r>
    </w:p>
    <w:p w:rsidR="00000000" w:rsidDel="00000000" w:rsidP="00000000" w:rsidRDefault="00000000" w:rsidRPr="00000000" w14:paraId="0000034C">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Hai chỗ đáng nhìn trên trang này:</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Aggregate Resource Allocation</w:t>
      </w:r>
      <w:r w:rsidDel="00000000" w:rsidR="00000000" w:rsidRPr="00000000">
        <w:rPr>
          <w:sz w:val="23"/>
          <w:szCs w:val="23"/>
          <w:rtl w:val="0"/>
        </w:rPr>
        <w:t xml:space="preserve"> cho biết job </w:t>
      </w:r>
      <w:r w:rsidDel="00000000" w:rsidR="00000000" w:rsidRPr="00000000">
        <w:rPr>
          <w:b w:val="1"/>
          <w:bCs w:val="1"/>
          <w:sz w:val="23"/>
          <w:szCs w:val="23"/>
          <w:rtl w:val="0"/>
        </w:rPr>
        <w:t xml:space="preserve">tốn bao nhiêu tài nguyên</w:t>
      </w:r>
      <w:r w:rsidDel="00000000" w:rsidR="00000000" w:rsidRPr="00000000">
        <w:rPr>
          <w:sz w:val="23"/>
          <w:szCs w:val="23"/>
          <w:rtl w:val="0"/>
        </w:rPr>
        <w:t xml:space="preserve"> chứ không chỉ mất bao lâu — hai job cùng chạy 30 giây nhưng một job xin 3 container còn job kia xin 30 thì hóa đơn chênh nhau mười lần. Còn bảng </w:t>
      </w:r>
      <w:r w:rsidDel="00000000" w:rsidR="00000000" w:rsidRPr="00000000">
        <w:rPr>
          <w:b w:val="1"/>
          <w:bCs w:val="1"/>
          <w:sz w:val="23"/>
          <w:szCs w:val="23"/>
          <w:rtl w:val="0"/>
        </w:rPr>
        <w:t xml:space="preserve">Application Attempts</w:t>
      </w:r>
      <w:r w:rsidDel="00000000" w:rsidR="00000000" w:rsidRPr="00000000">
        <w:rPr>
          <w:sz w:val="23"/>
          <w:szCs w:val="23"/>
          <w:rtl w:val="0"/>
        </w:rPr>
        <w:t xml:space="preserve"> có nhiều hơn một dòng nghĩa là ApplicationMaster đã chết và YARN phải khởi động lại nó — dấu hiệu cụm thiếu bộ nhớ.</w:t>
      </w:r>
      <w:r w:rsidDel="00000000" w:rsidR="00000000" w:rsidRPr="00000000">
        <w:rPr>
          <w:rtl w:val="0"/>
        </w:rPr>
      </w:r>
    </w:p>
    <w:p w:rsidR="00000000" w:rsidDel="00000000" w:rsidP="00000000" w:rsidRDefault="00000000" w:rsidRPr="00000000" w14:paraId="0000034D">
      <w:pPr>
        <w:keepNext w:val="1"/>
        <w:spacing w:after="80" w:before="200" w:lineRule="auto"/>
        <w:rPr>
          <w:sz w:val="24"/>
          <w:szCs w:val="24"/>
        </w:rPr>
      </w:pPr>
      <w:r w:rsidDel="00000000" w:rsidR="00000000" w:rsidRPr="00000000">
        <w:rPr>
          <w:b w:val="1"/>
          <w:bCs w:val="1"/>
          <w:sz w:val="25"/>
          <w:szCs w:val="25"/>
          <w:rtl w:val="0"/>
        </w:rPr>
        <w:t xml:space="preserve">Nodes — cổng 8089/cluster/nodes</w:t>
      </w:r>
      <w:r w:rsidDel="00000000" w:rsidR="00000000" w:rsidRPr="00000000">
        <w:rPr>
          <w:rtl w:val="0"/>
        </w:rPr>
      </w:r>
    </w:p>
    <w:p w:rsidR="00000000" w:rsidDel="00000000" w:rsidP="00000000" w:rsidRDefault="00000000" w:rsidRPr="00000000" w14:paraId="0000034E">
      <w:pPr>
        <w:keepNext w:val="1"/>
        <w:spacing w:after="40" w:before="160" w:lineRule="auto"/>
        <w:jc w:val="center"/>
        <w:rPr>
          <w:sz w:val="24"/>
          <w:szCs w:val="24"/>
        </w:rPr>
      </w:pPr>
      <w:r w:rsidDel="00000000" w:rsidR="00000000" w:rsidRPr="00000000">
        <w:rPr>
          <w:sz w:val="24"/>
          <w:szCs w:val="24"/>
        </w:rPr>
        <w:drawing>
          <wp:inline distB="0" distT="0" distL="0" distR="0">
            <wp:extent cx="6217920" cy="3108960"/>
            <wp:effectExtent b="0" l="0" r="0" t="0"/>
            <wp:docPr descr="Trang Nodes của YARN: nhìn đúng một dòng NodeManager ở trạng thái RUNNING với HTTP Address d7cbe1c0674f:8042 — trang này trống là dấu hiệu cụm không chạy được job nào" id="32" name="image11.png"/>
            <a:graphic>
              <a:graphicData uri="http://schemas.openxmlformats.org/drawingml/2006/picture">
                <pic:pic>
                  <pic:nvPicPr>
                    <pic:cNvPr descr="Trang Nodes của YARN: nhìn đúng một dòng NodeManager ở trạng thái RUNNING với HTTP Address d7cbe1c0674f:8042 — trang này trống là dấu hiệu cụm không chạy được job nào" id="0" name="image11.png"/>
                    <pic:cNvPicPr preferRelativeResize="0"/>
                  </pic:nvPicPr>
                  <pic:blipFill>
                    <a:blip r:embed="rId18"/>
                    <a:srcRect b="0" l="0" r="0" t="0"/>
                    <a:stretch>
                      <a:fillRect/>
                    </a:stretch>
                  </pic:blipFill>
                  <pic:spPr>
                    <a:xfrm>
                      <a:off x="0" y="0"/>
                      <a:ext cx="621792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00" w:before="0" w:lineRule="auto"/>
        <w:jc w:val="center"/>
        <w:rPr>
          <w:sz w:val="24"/>
          <w:szCs w:val="24"/>
        </w:rPr>
      </w:pPr>
      <w:r w:rsidDel="00000000" w:rsidR="00000000" w:rsidRPr="00000000">
        <w:rPr>
          <w:i w:val="1"/>
          <w:iCs w:val="1"/>
          <w:color w:val="595959"/>
          <w:sz w:val="20"/>
          <w:szCs w:val="20"/>
          <w:rtl w:val="0"/>
        </w:rPr>
        <w:t xml:space="preserve">Trang Nodes của YARN: nhìn đúng một dòng NodeManager ở trạng thái RUNNING với HTTP Address d7cbe1c0674f:8042 — trang này trống là dấu hiệu cụm không chạy được job nào</w:t>
      </w:r>
      <w:r w:rsidDel="00000000" w:rsidR="00000000" w:rsidRPr="00000000">
        <w:rPr>
          <w:rtl w:val="0"/>
        </w:rPr>
      </w:r>
    </w:p>
    <w:p w:rsidR="00000000" w:rsidDel="00000000" w:rsidP="00000000" w:rsidRDefault="00000000" w:rsidRPr="00000000" w14:paraId="00000350">
      <w:pPr>
        <w:spacing w:after="140" w:lineRule="auto"/>
        <w:jc w:val="both"/>
        <w:rPr>
          <w:sz w:val="24"/>
          <w:szCs w:val="24"/>
        </w:rPr>
      </w:pPr>
      <w:r w:rsidDel="00000000" w:rsidR="00000000" w:rsidRPr="00000000">
        <w:rPr>
          <w:sz w:val="24"/>
          <w:szCs w:val="24"/>
          <w:rtl w:val="0"/>
        </w:rPr>
        <w:t xml:space="preserve">Trang này trả lời một câu hỏi duy nhất, nhưng là câu hỏi cứu mạng: </w:t>
      </w:r>
      <w:r w:rsidDel="00000000" w:rsidR="00000000" w:rsidRPr="00000000">
        <w:rPr>
          <w:b w:val="1"/>
          <w:bCs w:val="1"/>
          <w:sz w:val="24"/>
          <w:szCs w:val="24"/>
          <w:rtl w:val="0"/>
        </w:rPr>
        <w:t xml:space="preserve">có ai để chạy việc không?</w:t>
      </w:r>
      <w:r w:rsidDel="00000000" w:rsidR="00000000" w:rsidRPr="00000000">
        <w:rPr>
          <w:sz w:val="24"/>
          <w:szCs w:val="24"/>
          <w:rtl w:val="0"/>
        </w:rPr>
        <w:t xml:space="preserve"> Cụm của buổi học phải hiện đúng </w:t>
      </w:r>
      <w:r w:rsidDel="00000000" w:rsidR="00000000" w:rsidRPr="00000000">
        <w:rPr>
          <w:b w:val="1"/>
          <w:bCs w:val="1"/>
          <w:sz w:val="24"/>
          <w:szCs w:val="24"/>
          <w:rtl w:val="0"/>
        </w:rPr>
        <w:t xml:space="preserve">một</w:t>
      </w:r>
      <w:r w:rsidDel="00000000" w:rsidR="00000000" w:rsidRPr="00000000">
        <w:rPr>
          <w:sz w:val="24"/>
          <w:szCs w:val="24"/>
          <w:rtl w:val="0"/>
        </w:rPr>
        <w:t xml:space="preserve"> dòng, </w:t>
      </w:r>
      <w:r w:rsidDel="00000000" w:rsidR="00000000" w:rsidRPr="00000000">
        <w:rPr>
          <w:rFonts w:ascii="Consolas" w:cs="Consolas" w:eastAsia="Consolas" w:hAnsi="Consolas"/>
          <w:color w:val="c7254e"/>
          <w:sz w:val="24"/>
          <w:szCs w:val="24"/>
          <w:rtl w:val="0"/>
        </w:rPr>
        <w:t xml:space="preserve">Node-State</w:t>
      </w:r>
      <w:r w:rsidDel="00000000" w:rsidR="00000000" w:rsidRPr="00000000">
        <w:rPr>
          <w:sz w:val="24"/>
          <w:szCs w:val="24"/>
          <w:rtl w:val="0"/>
        </w:rPr>
        <w:t xml:space="preserve"> là </w:t>
      </w:r>
      <w:r w:rsidDel="00000000" w:rsidR="00000000" w:rsidRPr="00000000">
        <w:rPr>
          <w:rFonts w:ascii="Consolas" w:cs="Consolas" w:eastAsia="Consolas" w:hAnsi="Consolas"/>
          <w:color w:val="c7254e"/>
          <w:sz w:val="24"/>
          <w:szCs w:val="24"/>
          <w:rtl w:val="0"/>
        </w:rPr>
        <w:t xml:space="preserve">RUNNING</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HTTP Address</w:t>
      </w:r>
      <w:r w:rsidDel="00000000" w:rsidR="00000000" w:rsidRPr="00000000">
        <w:rPr>
          <w:sz w:val="24"/>
          <w:szCs w:val="24"/>
          <w:rtl w:val="0"/>
        </w:rPr>
        <w:t xml:space="preserve"> là </w:t>
      </w:r>
      <w:r w:rsidDel="00000000" w:rsidR="00000000" w:rsidRPr="00000000">
        <w:rPr>
          <w:rFonts w:ascii="Consolas" w:cs="Consolas" w:eastAsia="Consolas" w:hAnsi="Consolas"/>
          <w:color w:val="c7254e"/>
          <w:sz w:val="24"/>
          <w:szCs w:val="24"/>
          <w:rtl w:val="0"/>
        </w:rPr>
        <w:t xml:space="preserve">d7cbe1c0674f:8042</w:t>
      </w:r>
      <w:r w:rsidDel="00000000" w:rsidR="00000000" w:rsidRPr="00000000">
        <w:rPr>
          <w:sz w:val="24"/>
          <w:szCs w:val="24"/>
          <w:rtl w:val="0"/>
        </w:rPr>
        <w:t xml:space="preserve"> — trùng khớp với kết quả lệnh </w:t>
      </w:r>
      <w:r w:rsidDel="00000000" w:rsidR="00000000" w:rsidRPr="00000000">
        <w:rPr>
          <w:rFonts w:ascii="Consolas" w:cs="Consolas" w:eastAsia="Consolas" w:hAnsi="Consolas"/>
          <w:color w:val="c7254e"/>
          <w:sz w:val="24"/>
          <w:szCs w:val="24"/>
          <w:rtl w:val="0"/>
        </w:rPr>
        <w:t xml:space="preserve">yarn node -list</w:t>
      </w:r>
      <w:r w:rsidDel="00000000" w:rsidR="00000000" w:rsidRPr="00000000">
        <w:rPr>
          <w:sz w:val="24"/>
          <w:szCs w:val="24"/>
          <w:rtl w:val="0"/>
        </w:rPr>
        <w:t xml:space="preserve"> đã chạy ở D1. Thay cả câu ở dòng 642 bằng:</w:t>
      </w:r>
    </w:p>
    <w:p w:rsidR="00000000" w:rsidDel="00000000" w:rsidP="00000000" w:rsidRDefault="00000000" w:rsidRPr="00000000" w14:paraId="00000351">
      <w:pPr>
        <w:spacing w:after="140" w:lineRule="auto"/>
        <w:jc w:val="both"/>
        <w:rPr>
          <w:sz w:val="24"/>
          <w:szCs w:val="24"/>
        </w:rPr>
      </w:pPr>
      <w:r w:rsidDel="00000000" w:rsidR="00000000" w:rsidRPr="00000000">
        <w:rPr>
          <w:sz w:val="24"/>
          <w:szCs w:val="24"/>
          <w:rtl w:val="0"/>
        </w:rPr>
        <w:t xml:space="preserve">Trang này trả lời một câu hỏi duy nhất, nhưng là câu hỏi cứu mạng: </w:t>
      </w:r>
      <w:r w:rsidDel="00000000" w:rsidR="00000000" w:rsidRPr="00000000">
        <w:rPr>
          <w:b w:val="1"/>
          <w:bCs w:val="1"/>
          <w:sz w:val="24"/>
          <w:szCs w:val="24"/>
          <w:rtl w:val="0"/>
        </w:rPr>
        <w:t xml:space="preserve">có ai để chạy việc không?</w:t>
      </w:r>
      <w:r w:rsidDel="00000000" w:rsidR="00000000" w:rsidRPr="00000000">
        <w:rPr>
          <w:sz w:val="24"/>
          <w:szCs w:val="24"/>
          <w:rtl w:val="0"/>
        </w:rPr>
        <w:t xml:space="preserve"> Cụm của buổi học phải hiện đúng </w:t>
      </w:r>
      <w:r w:rsidDel="00000000" w:rsidR="00000000" w:rsidRPr="00000000">
        <w:rPr>
          <w:b w:val="1"/>
          <w:bCs w:val="1"/>
          <w:sz w:val="24"/>
          <w:szCs w:val="24"/>
          <w:rtl w:val="0"/>
        </w:rPr>
        <w:t xml:space="preserve">một</w:t>
      </w:r>
      <w:r w:rsidDel="00000000" w:rsidR="00000000" w:rsidRPr="00000000">
        <w:rPr>
          <w:sz w:val="24"/>
          <w:szCs w:val="24"/>
          <w:rtl w:val="0"/>
        </w:rPr>
        <w:t xml:space="preserve"> dòng, cột </w:t>
      </w:r>
      <w:r w:rsidDel="00000000" w:rsidR="00000000" w:rsidRPr="00000000">
        <w:rPr>
          <w:rFonts w:ascii="Consolas" w:cs="Consolas" w:eastAsia="Consolas" w:hAnsi="Consolas"/>
          <w:color w:val="c7254e"/>
          <w:sz w:val="24"/>
          <w:szCs w:val="24"/>
          <w:rtl w:val="0"/>
        </w:rPr>
        <w:t xml:space="preserve">Node State</w:t>
      </w:r>
      <w:r w:rsidDel="00000000" w:rsidR="00000000" w:rsidRPr="00000000">
        <w:rPr>
          <w:sz w:val="24"/>
          <w:szCs w:val="24"/>
          <w:rtl w:val="0"/>
        </w:rPr>
        <w:t xml:space="preserve"> là </w:t>
      </w:r>
      <w:r w:rsidDel="00000000" w:rsidR="00000000" w:rsidRPr="00000000">
        <w:rPr>
          <w:rFonts w:ascii="Consolas" w:cs="Consolas" w:eastAsia="Consolas" w:hAnsi="Consolas"/>
          <w:color w:val="c7254e"/>
          <w:sz w:val="24"/>
          <w:szCs w:val="24"/>
          <w:rtl w:val="0"/>
        </w:rPr>
        <w:t xml:space="preserve">RUNNING</w:t>
      </w:r>
      <w:r w:rsidDel="00000000" w:rsidR="00000000" w:rsidRPr="00000000">
        <w:rPr>
          <w:sz w:val="24"/>
          <w:szCs w:val="24"/>
          <w:rtl w:val="0"/>
        </w:rPr>
        <w:t xml:space="preserve">, cột </w:t>
      </w:r>
      <w:r w:rsidDel="00000000" w:rsidR="00000000" w:rsidRPr="00000000">
        <w:rPr>
          <w:rFonts w:ascii="Consolas" w:cs="Consolas" w:eastAsia="Consolas" w:hAnsi="Consolas"/>
          <w:color w:val="c7254e"/>
          <w:sz w:val="24"/>
          <w:szCs w:val="24"/>
          <w:rtl w:val="0"/>
        </w:rPr>
        <w:t xml:space="preserve">Node HTTP Address</w:t>
      </w:r>
      <w:r w:rsidDel="00000000" w:rsidR="00000000" w:rsidRPr="00000000">
        <w:rPr>
          <w:sz w:val="24"/>
          <w:szCs w:val="24"/>
          <w:rtl w:val="0"/>
        </w:rPr>
        <w:t xml:space="preserve"> là </w:t>
      </w:r>
      <w:r w:rsidDel="00000000" w:rsidR="00000000" w:rsidRPr="00000000">
        <w:rPr>
          <w:rFonts w:ascii="Consolas" w:cs="Consolas" w:eastAsia="Consolas" w:hAnsi="Consolas"/>
          <w:color w:val="c7254e"/>
          <w:sz w:val="24"/>
          <w:szCs w:val="24"/>
          <w:rtl w:val="0"/>
        </w:rPr>
        <w:t xml:space="preserve">d7cbe1c0674f:8042</w:t>
      </w:r>
      <w:r w:rsidDel="00000000" w:rsidR="00000000" w:rsidRPr="00000000">
        <w:rPr>
          <w:sz w:val="24"/>
          <w:szCs w:val="24"/>
          <w:rtl w:val="0"/>
        </w:rPr>
        <w:t xml:space="preserve"> — trùng khớp với kết quả lệnh </w:t>
      </w:r>
      <w:r w:rsidDel="00000000" w:rsidR="00000000" w:rsidRPr="00000000">
        <w:rPr>
          <w:rFonts w:ascii="Consolas" w:cs="Consolas" w:eastAsia="Consolas" w:hAnsi="Consolas"/>
          <w:color w:val="c7254e"/>
          <w:sz w:val="24"/>
          <w:szCs w:val="24"/>
          <w:rtl w:val="0"/>
        </w:rPr>
        <w:t xml:space="preserve">yarn node -list</w:t>
      </w:r>
      <w:r w:rsidDel="00000000" w:rsidR="00000000" w:rsidRPr="00000000">
        <w:rPr>
          <w:sz w:val="24"/>
          <w:szCs w:val="24"/>
          <w:rtl w:val="0"/>
        </w:rPr>
        <w:t xml:space="preserve"> đã chạy ở D1 (trong output lệnh, hai cột này tên là </w:t>
      </w:r>
      <w:r w:rsidDel="00000000" w:rsidR="00000000" w:rsidRPr="00000000">
        <w:rPr>
          <w:rFonts w:ascii="Consolas" w:cs="Consolas" w:eastAsia="Consolas" w:hAnsi="Consolas"/>
          <w:color w:val="c7254e"/>
          <w:sz w:val="24"/>
          <w:szCs w:val="24"/>
          <w:rtl w:val="0"/>
        </w:rPr>
        <w:t xml:space="preserve">Node-State</w:t>
      </w:r>
      <w:r w:rsidDel="00000000" w:rsidR="00000000" w:rsidRPr="00000000">
        <w:rPr>
          <w:sz w:val="24"/>
          <w:szCs w:val="24"/>
          <w:rtl w:val="0"/>
        </w:rPr>
        <w:t xml:space="preserve"> và </w:t>
      </w:r>
      <w:r w:rsidDel="00000000" w:rsidR="00000000" w:rsidRPr="00000000">
        <w:rPr>
          <w:rFonts w:ascii="Consolas" w:cs="Consolas" w:eastAsia="Consolas" w:hAnsi="Consolas"/>
          <w:color w:val="c7254e"/>
          <w:sz w:val="24"/>
          <w:szCs w:val="24"/>
          <w:rtl w:val="0"/>
        </w:rPr>
        <w:t xml:space="preserve">Node-Http-Address</w:t>
      </w:r>
      <w:r w:rsidDel="00000000" w:rsidR="00000000" w:rsidRPr="00000000">
        <w:rPr>
          <w:sz w:val="24"/>
          <w:szCs w:val="24"/>
          <w:rtl w:val="0"/>
        </w:rPr>
        <w:t xml:space="preserve">). Hai cột đáng nhìn thêm: </w:t>
      </w:r>
      <w:r w:rsidDel="00000000" w:rsidR="00000000" w:rsidRPr="00000000">
        <w:rPr>
          <w:rFonts w:ascii="Consolas" w:cs="Consolas" w:eastAsia="Consolas" w:hAnsi="Consolas"/>
          <w:color w:val="c7254e"/>
          <w:sz w:val="24"/>
          <w:szCs w:val="24"/>
          <w:rtl w:val="0"/>
        </w:rPr>
        <w:t xml:space="preserve">Mem Avail</w:t>
      </w:r>
      <w:r w:rsidDel="00000000" w:rsidR="00000000" w:rsidRPr="00000000">
        <w:rPr>
          <w:sz w:val="24"/>
          <w:szCs w:val="24"/>
          <w:rtl w:val="0"/>
        </w:rPr>
        <w:t xml:space="preserve"> (trong ảnh là 4 GB) cho biết nút còn bao nhiêu RAM để cấp, </w:t>
      </w:r>
      <w:r w:rsidDel="00000000" w:rsidR="00000000" w:rsidRPr="00000000">
        <w:rPr>
          <w:rFonts w:ascii="Consolas" w:cs="Consolas" w:eastAsia="Consolas" w:hAnsi="Consolas"/>
          <w:color w:val="c7254e"/>
          <w:sz w:val="24"/>
          <w:szCs w:val="24"/>
          <w:rtl w:val="0"/>
        </w:rPr>
        <w:t xml:space="preserve">Containers</w:t>
      </w:r>
      <w:r w:rsidDel="00000000" w:rsidR="00000000" w:rsidRPr="00000000">
        <w:rPr>
          <w:sz w:val="24"/>
          <w:szCs w:val="24"/>
          <w:rtl w:val="0"/>
        </w:rPr>
        <w:t xml:space="preserve"> (trong ảnh là 0) cho biết nút đang gánh mấy container.</w:t>
      </w:r>
    </w:p>
    <w:p w:rsidR="00000000" w:rsidDel="00000000" w:rsidP="00000000" w:rsidRDefault="00000000" w:rsidRPr="00000000" w14:paraId="00000352">
      <w:pPr>
        <w:spacing w:after="140" w:lineRule="auto"/>
        <w:jc w:val="both"/>
        <w:rPr>
          <w:sz w:val="24"/>
          <w:szCs w:val="24"/>
        </w:rPr>
      </w:pPr>
      <w:r w:rsidDel="00000000" w:rsidR="00000000" w:rsidRPr="00000000">
        <w:rPr>
          <w:sz w:val="24"/>
          <w:szCs w:val="24"/>
          <w:rtl w:val="0"/>
        </w:rPr>
        <w:t xml:space="preserve">Ngoài phạm vi phát hiện, nên sửa luôn dòng 722: bảng chẩn đoán ghi cột </w:t>
      </w:r>
      <w:r w:rsidDel="00000000" w:rsidR="00000000" w:rsidRPr="00000000">
        <w:rPr>
          <w:rFonts w:ascii="Consolas" w:cs="Consolas" w:eastAsia="Consolas" w:hAnsi="Consolas"/>
          <w:color w:val="c7254e"/>
          <w:sz w:val="24"/>
          <w:szCs w:val="24"/>
          <w:rtl w:val="0"/>
        </w:rPr>
        <w:t xml:space="preserve">Node-State</w:t>
      </w:r>
      <w:r w:rsidDel="00000000" w:rsidR="00000000" w:rsidRPr="00000000">
        <w:rPr>
          <w:sz w:val="24"/>
          <w:szCs w:val="24"/>
          <w:rtl w:val="0"/>
        </w:rPr>
        <w:t xml:space="preserve"> trong khi trỏ tới giao diện web </w:t>
      </w:r>
      <w:r w:rsidDel="00000000" w:rsidR="00000000" w:rsidRPr="00000000">
        <w:rPr>
          <w:rFonts w:ascii="Consolas" w:cs="Consolas" w:eastAsia="Consolas" w:hAnsi="Consolas"/>
          <w:color w:val="c7254e"/>
          <w:sz w:val="24"/>
          <w:szCs w:val="24"/>
          <w:rtl w:val="0"/>
        </w:rPr>
        <w:t xml:space="preserve">localhost:8089/cluster/nodes</w:t>
      </w:r>
      <w:r w:rsidDel="00000000" w:rsidR="00000000" w:rsidRPr="00000000">
        <w:rPr>
          <w:sz w:val="24"/>
          <w:szCs w:val="24"/>
          <w:rtl w:val="0"/>
        </w:rPr>
        <w:t xml:space="preserve">, ở đó cột tên là </w:t>
      </w:r>
      <w:r w:rsidDel="00000000" w:rsidR="00000000" w:rsidRPr="00000000">
        <w:rPr>
          <w:rFonts w:ascii="Consolas" w:cs="Consolas" w:eastAsia="Consolas" w:hAnsi="Consolas"/>
          <w:color w:val="c7254e"/>
          <w:sz w:val="24"/>
          <w:szCs w:val="24"/>
          <w:rtl w:val="0"/>
        </w:rPr>
        <w:t xml:space="preserve">Node State</w:t>
      </w:r>
      <w:r w:rsidDel="00000000" w:rsidR="00000000" w:rsidRPr="00000000">
        <w:rPr>
          <w:sz w:val="24"/>
          <w:szCs w:val="24"/>
          <w:rtl w:val="0"/>
        </w:rPr>
        <w:t xml:space="preserve">.</w:t>
      </w:r>
    </w:p>
    <w:p w:rsidR="00000000" w:rsidDel="00000000" w:rsidP="00000000" w:rsidRDefault="00000000" w:rsidRPr="00000000" w14:paraId="0000035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đây là trang đầu tiên phải mở khi job kẹt:</w:t>
      </w:r>
      <w:r w:rsidDel="00000000" w:rsidR="00000000" w:rsidRPr="00000000">
        <w:rPr>
          <w:sz w:val="23"/>
          <w:szCs w:val="23"/>
          <w:rtl w:val="0"/>
        </w:rPr>
        <w:t xml:space="preserve"> ResourceManager vẫn </w:t>
      </w:r>
      <w:r w:rsidDel="00000000" w:rsidR="00000000" w:rsidRPr="00000000">
        <w:rPr>
          <w:b w:val="1"/>
          <w:bCs w:val="1"/>
          <w:sz w:val="23"/>
          <w:szCs w:val="23"/>
          <w:rtl w:val="0"/>
        </w:rPr>
        <w:t xml:space="preserve">nhận</w:t>
      </w:r>
      <w:r w:rsidDel="00000000" w:rsidR="00000000" w:rsidRPr="00000000">
        <w:rPr>
          <w:sz w:val="23"/>
          <w:szCs w:val="23"/>
          <w:rtl w:val="0"/>
        </w:rPr>
        <w:t xml:space="preserve"> job và vẫn chuyển sang </w:t>
      </w:r>
      <w:r w:rsidDel="00000000" w:rsidR="00000000" w:rsidRPr="00000000">
        <w:rPr>
          <w:rFonts w:ascii="Consolas" w:cs="Consolas" w:eastAsia="Consolas" w:hAnsi="Consolas"/>
          <w:color w:val="c7254e"/>
          <w:sz w:val="23"/>
          <w:szCs w:val="23"/>
          <w:rtl w:val="0"/>
        </w:rPr>
        <w:t xml:space="preserve">ACCEPTED</w:t>
      </w:r>
      <w:r w:rsidDel="00000000" w:rsidR="00000000" w:rsidRPr="00000000">
        <w:rPr>
          <w:sz w:val="23"/>
          <w:szCs w:val="23"/>
          <w:rtl w:val="0"/>
        </w:rPr>
        <w:t xml:space="preserve"> kể cả khi trong cụm </w:t>
      </w:r>
      <w:r w:rsidDel="00000000" w:rsidR="00000000" w:rsidRPr="00000000">
        <w:rPr>
          <w:b w:val="1"/>
          <w:bCs w:val="1"/>
          <w:sz w:val="23"/>
          <w:szCs w:val="23"/>
          <w:rtl w:val="0"/>
        </w:rPr>
        <w:t xml:space="preserve">không có NodeManager nào</w:t>
      </w:r>
      <w:r w:rsidDel="00000000" w:rsidR="00000000" w:rsidRPr="00000000">
        <w:rPr>
          <w:sz w:val="23"/>
          <w:szCs w:val="23"/>
          <w:rtl w:val="0"/>
        </w:rPr>
        <w:t xml:space="preserve">. Nó không báo lỗi, vì về nguyên tắc một NodeManager có thể tham gia bất cứ lúc nào và job sẽ chạy tiếp. Hậu quả là job </w:t>
      </w:r>
      <w:r w:rsidDel="00000000" w:rsidR="00000000" w:rsidRPr="00000000">
        <w:rPr>
          <w:b w:val="1"/>
          <w:bCs w:val="1"/>
          <w:sz w:val="23"/>
          <w:szCs w:val="23"/>
          <w:rtl w:val="0"/>
        </w:rPr>
        <w:t xml:space="preserve">kẹt ở </w:t>
      </w:r>
      <w:r w:rsidDel="00000000" w:rsidR="00000000" w:rsidRPr="00000000">
        <w:rPr>
          <w:rFonts w:ascii="Consolas" w:cs="Consolas" w:eastAsia="Consolas" w:hAnsi="Consolas"/>
          <w:b w:val="1"/>
          <w:bCs w:val="1"/>
          <w:color w:val="c7254e"/>
          <w:sz w:val="23"/>
          <w:szCs w:val="23"/>
          <w:rtl w:val="0"/>
        </w:rPr>
        <w:t xml:space="preserve">ACCEPTED</w:t>
      </w:r>
      <w:r w:rsidDel="00000000" w:rsidR="00000000" w:rsidRPr="00000000">
        <w:rPr>
          <w:b w:val="1"/>
          <w:bCs w:val="1"/>
          <w:sz w:val="23"/>
          <w:szCs w:val="23"/>
          <w:rtl w:val="0"/>
        </w:rPr>
        <w:t xml:space="preserve"> vĩnh viễn</w:t>
      </w:r>
      <w:r w:rsidDel="00000000" w:rsidR="00000000" w:rsidRPr="00000000">
        <w:rPr>
          <w:sz w:val="23"/>
          <w:szCs w:val="23"/>
          <w:rtl w:val="0"/>
        </w:rPr>
        <w:t xml:space="preserve">, không hề thất bại, không hề báo gì — trạng thái khó chịu nhất với người mới học. Trang Nodes trống chính là bằng chứng: hãy khởi động lại container </w:t>
      </w:r>
      <w:r w:rsidDel="00000000" w:rsidR="00000000" w:rsidRPr="00000000">
        <w:rPr>
          <w:rFonts w:ascii="Consolas" w:cs="Consolas" w:eastAsia="Consolas" w:hAnsi="Consolas"/>
          <w:color w:val="c7254e"/>
          <w:sz w:val="23"/>
          <w:szCs w:val="23"/>
          <w:rtl w:val="0"/>
        </w:rPr>
        <w:t xml:space="preserve">hadoop-nodemanager</w:t>
      </w:r>
      <w:r w:rsidDel="00000000" w:rsidR="00000000" w:rsidRPr="00000000">
        <w:rPr>
          <w:sz w:val="23"/>
          <w:szCs w:val="23"/>
          <w:rtl w:val="0"/>
        </w:rPr>
        <w:t xml:space="preserve"> (xem Phụ lục C), đợi nó đăng ký lại, job đang kẹt sẽ tự chạy tiếp.</w:t>
      </w:r>
      <w:r w:rsidDel="00000000" w:rsidR="00000000" w:rsidRPr="00000000">
        <w:rPr>
          <w:rtl w:val="0"/>
        </w:rPr>
      </w:r>
    </w:p>
    <w:p w:rsidR="00000000" w:rsidDel="00000000" w:rsidP="00000000" w:rsidRDefault="00000000" w:rsidRPr="00000000" w14:paraId="00000354">
      <w:pPr>
        <w:spacing w:after="140" w:lineRule="auto"/>
        <w:jc w:val="both"/>
        <w:rPr>
          <w:sz w:val="24"/>
          <w:szCs w:val="24"/>
        </w:rPr>
      </w:pPr>
      <w:r w:rsidDel="00000000" w:rsidR="00000000" w:rsidRPr="00000000">
        <w:rPr>
          <w:sz w:val="24"/>
          <w:szCs w:val="24"/>
          <w:rtl w:val="0"/>
        </w:rPr>
        <w:t xml:space="preserve">Điều mục này dạy học viên: trong kiến trúc phân tán, </w:t>
      </w:r>
      <w:r w:rsidDel="00000000" w:rsidR="00000000" w:rsidRPr="00000000">
        <w:rPr>
          <w:b w:val="1"/>
          <w:bCs w:val="1"/>
          <w:sz w:val="24"/>
          <w:szCs w:val="24"/>
          <w:rtl w:val="0"/>
        </w:rPr>
        <w:t xml:space="preserve">RM không tự làm gì cả</w:t>
      </w:r>
      <w:r w:rsidDel="00000000" w:rsidR="00000000" w:rsidRPr="00000000">
        <w:rPr>
          <w:sz w:val="24"/>
          <w:szCs w:val="24"/>
          <w:rtl w:val="0"/>
        </w:rPr>
        <w:t xml:space="preserve"> — nó chỉ là trọng tài phân phối. Không có NodeManager thì không có tay chân, và trọng tài vẫn ngồi đó nhận đơn như thường.</w:t>
      </w:r>
    </w:p>
    <w:p w:rsidR="00000000" w:rsidDel="00000000" w:rsidP="00000000" w:rsidRDefault="00000000" w:rsidRPr="00000000" w14:paraId="00000355">
      <w:pPr>
        <w:keepNext w:val="1"/>
        <w:spacing w:after="80" w:before="200" w:lineRule="auto"/>
        <w:rPr>
          <w:sz w:val="24"/>
          <w:szCs w:val="24"/>
        </w:rPr>
      </w:pPr>
      <w:r w:rsidDel="00000000" w:rsidR="00000000" w:rsidRPr="00000000">
        <w:rPr>
          <w:b w:val="1"/>
          <w:bCs w:val="1"/>
          <w:sz w:val="25"/>
          <w:szCs w:val="25"/>
          <w:rtl w:val="0"/>
        </w:rPr>
        <w:t xml:space="preserve">JobHistory — cổng 19888</w:t>
      </w:r>
      <w:r w:rsidDel="00000000" w:rsidR="00000000" w:rsidRPr="00000000">
        <w:rPr>
          <w:rtl w:val="0"/>
        </w:rPr>
      </w:r>
    </w:p>
    <w:p w:rsidR="00000000" w:rsidDel="00000000" w:rsidP="00000000" w:rsidRDefault="00000000" w:rsidRPr="00000000" w14:paraId="00000356">
      <w:pPr>
        <w:keepNext w:val="1"/>
        <w:spacing w:after="40" w:before="160" w:lineRule="auto"/>
        <w:jc w:val="center"/>
        <w:rPr>
          <w:sz w:val="24"/>
          <w:szCs w:val="24"/>
        </w:rPr>
      </w:pPr>
      <w:r w:rsidDel="00000000" w:rsidR="00000000" w:rsidRPr="00000000">
        <w:rPr>
          <w:sz w:val="24"/>
          <w:szCs w:val="24"/>
        </w:rPr>
        <w:drawing>
          <wp:inline distB="0" distT="0" distL="0" distR="0">
            <wp:extent cx="6217920" cy="4441371"/>
            <wp:effectExtent b="0" l="0" r="0" t="0"/>
            <wp:docPr descr="Trang Job Overview của job_1787669927848_0004 trên JobHistory: nhìn dòng State SUCCEEDED, Uberized false, Elapsed 13sec, Average Map Time 3sec, Average Shuffle Time 2sec và bảng Task Type ở cuối trang với Map 3/3, Reduce 1/1" id="34" name="image1.png"/>
            <a:graphic>
              <a:graphicData uri="http://schemas.openxmlformats.org/drawingml/2006/picture">
                <pic:pic>
                  <pic:nvPicPr>
                    <pic:cNvPr descr="Trang Job Overview của job_1787669927848_0004 trên JobHistory: nhìn dòng State SUCCEEDED, Uberized false, Elapsed 13sec, Average Map Time 3sec, Average Shuffle Time 2sec và bảng Task Type ở cuối trang với Map 3/3, Reduce 1/1" id="0" name="image1.png"/>
                    <pic:cNvPicPr preferRelativeResize="0"/>
                  </pic:nvPicPr>
                  <pic:blipFill>
                    <a:blip r:embed="rId19"/>
                    <a:srcRect b="0" l="0" r="0" t="0"/>
                    <a:stretch>
                      <a:fillRect/>
                    </a:stretch>
                  </pic:blipFill>
                  <pic:spPr>
                    <a:xfrm>
                      <a:off x="0" y="0"/>
                      <a:ext cx="6217920" cy="4441371"/>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00" w:before="0" w:lineRule="auto"/>
        <w:jc w:val="center"/>
        <w:rPr>
          <w:sz w:val="24"/>
          <w:szCs w:val="24"/>
        </w:rPr>
      </w:pPr>
      <w:r w:rsidDel="00000000" w:rsidR="00000000" w:rsidRPr="00000000">
        <w:rPr>
          <w:i w:val="1"/>
          <w:iCs w:val="1"/>
          <w:color w:val="595959"/>
          <w:sz w:val="20"/>
          <w:szCs w:val="20"/>
          <w:rtl w:val="0"/>
        </w:rPr>
        <w:t xml:space="preserve">Trang Job Overview của job_1787669927848_0004 trên JobHistory: nhìn dòng State SUCCEEDED, Uberized false, Elapsed 13sec, Average Map Time 3sec, Average Shuffle Time 2sec và bảng Task Type ở cuối trang với Map 3/3, Reduce 1/1</w:t>
      </w:r>
      <w:r w:rsidDel="00000000" w:rsidR="00000000" w:rsidRPr="00000000">
        <w:rPr>
          <w:rtl w:val="0"/>
        </w:rPr>
      </w:r>
    </w:p>
    <w:p w:rsidR="00000000" w:rsidDel="00000000" w:rsidP="00000000" w:rsidRDefault="00000000" w:rsidRPr="00000000" w14:paraId="00000358">
      <w:pPr>
        <w:spacing w:after="140" w:lineRule="auto"/>
        <w:jc w:val="both"/>
        <w:rPr>
          <w:sz w:val="24"/>
          <w:szCs w:val="24"/>
        </w:rPr>
      </w:pPr>
      <w:r w:rsidDel="00000000" w:rsidR="00000000" w:rsidRPr="00000000">
        <w:rPr>
          <w:sz w:val="24"/>
          <w:szCs w:val="24"/>
          <w:rtl w:val="0"/>
        </w:rPr>
        <w:t xml:space="preserve">Mở cổng 19888, chọn job trong danh sách, trang </w:t>
      </w:r>
      <w:r w:rsidDel="00000000" w:rsidR="00000000" w:rsidRPr="00000000">
        <w:rPr>
          <w:b w:val="1"/>
          <w:bCs w:val="1"/>
          <w:sz w:val="24"/>
          <w:szCs w:val="24"/>
          <w:rtl w:val="0"/>
        </w:rPr>
        <w:t xml:space="preserve">Job Overview</w:t>
      </w:r>
      <w:r w:rsidDel="00000000" w:rsidR="00000000" w:rsidRPr="00000000">
        <w:rPr>
          <w:sz w:val="24"/>
          <w:szCs w:val="24"/>
          <w:rtl w:val="0"/>
        </w:rPr>
        <w:t xml:space="preserve"> hiện ra hồ sơ khám nghiệm của job doanh thu ở D7:</w:t>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1"/>
        <w:gridCol w:w="1475"/>
        <w:gridCol w:w="5366"/>
        <w:tblGridChange w:id="0">
          <w:tblGrid>
            <w:gridCol w:w="2951"/>
            <w:gridCol w:w="1475"/>
            <w:gridCol w:w="5366"/>
          </w:tblGrid>
        </w:tblGridChange>
      </w:tblGrid>
      <w:tr>
        <w:trPr>
          <w:cantSplit w:val="0"/>
          <w:tblHeader w:val="1"/>
        </w:trPr>
        <w:tc>
          <w:tcPr>
            <w:shd w:fill="1f4e79" w:val="clear"/>
          </w:tcPr>
          <w:p w:rsidR="00000000" w:rsidDel="00000000" w:rsidP="00000000" w:rsidRDefault="00000000" w:rsidRPr="00000000" w14:paraId="00000359">
            <w:pPr>
              <w:spacing w:after="0" w:lineRule="auto"/>
              <w:rPr>
                <w:sz w:val="24"/>
                <w:szCs w:val="24"/>
              </w:rPr>
            </w:pPr>
            <w:r w:rsidDel="00000000" w:rsidR="00000000" w:rsidRPr="00000000">
              <w:rPr>
                <w:b w:val="1"/>
                <w:bCs w:val="1"/>
                <w:color w:val="ffffff"/>
                <w:sz w:val="21"/>
                <w:szCs w:val="21"/>
                <w:rtl w:val="0"/>
              </w:rPr>
              <w:t xml:space="preserve">Dòng trên trang</w:t>
            </w:r>
            <w:r w:rsidDel="00000000" w:rsidR="00000000" w:rsidRPr="00000000">
              <w:rPr>
                <w:rtl w:val="0"/>
              </w:rPr>
            </w:r>
          </w:p>
        </w:tc>
        <w:tc>
          <w:tcPr>
            <w:shd w:fill="1f4e79" w:val="clear"/>
          </w:tcPr>
          <w:p w:rsidR="00000000" w:rsidDel="00000000" w:rsidP="00000000" w:rsidRDefault="00000000" w:rsidRPr="00000000" w14:paraId="0000035A">
            <w:pPr>
              <w:spacing w:after="0" w:lineRule="auto"/>
              <w:rPr>
                <w:sz w:val="24"/>
                <w:szCs w:val="24"/>
              </w:rPr>
            </w:pPr>
            <w:r w:rsidDel="00000000" w:rsidR="00000000" w:rsidRPr="00000000">
              <w:rPr>
                <w:b w:val="1"/>
                <w:bCs w:val="1"/>
                <w:color w:val="ffffff"/>
                <w:sz w:val="21"/>
                <w:szCs w:val="21"/>
                <w:rtl w:val="0"/>
              </w:rPr>
              <w:t xml:space="preserve">Giá trị</w:t>
            </w:r>
            <w:r w:rsidDel="00000000" w:rsidR="00000000" w:rsidRPr="00000000">
              <w:rPr>
                <w:rtl w:val="0"/>
              </w:rPr>
            </w:r>
          </w:p>
        </w:tc>
        <w:tc>
          <w:tcPr>
            <w:shd w:fill="1f4e79" w:val="clear"/>
          </w:tcPr>
          <w:p w:rsidR="00000000" w:rsidDel="00000000" w:rsidP="00000000" w:rsidRDefault="00000000" w:rsidRPr="00000000" w14:paraId="0000035B">
            <w:pPr>
              <w:spacing w:after="0" w:lineRule="auto"/>
              <w:rPr>
                <w:sz w:val="24"/>
                <w:szCs w:val="24"/>
              </w:rPr>
            </w:pPr>
            <w:r w:rsidDel="00000000" w:rsidR="00000000" w:rsidRPr="00000000">
              <w:rPr>
                <w:b w:val="1"/>
                <w:bCs w:val="1"/>
                <w:color w:val="ffffff"/>
                <w:sz w:val="21"/>
                <w:szCs w:val="21"/>
                <w:rtl w:val="0"/>
              </w:rPr>
              <w:t xml:space="preserve">Đọc thế nào</w:t>
            </w:r>
            <w:r w:rsidDel="00000000" w:rsidR="00000000" w:rsidRPr="00000000">
              <w:rPr>
                <w:rtl w:val="0"/>
              </w:rPr>
            </w:r>
          </w:p>
        </w:tc>
      </w:tr>
      <w:tr>
        <w:trPr>
          <w:cantSplit w:val="0"/>
          <w:tblHeader w:val="0"/>
        </w:trPr>
        <w:tc>
          <w:tcPr/>
          <w:p w:rsidR="00000000" w:rsidDel="00000000" w:rsidP="00000000" w:rsidRDefault="00000000" w:rsidRPr="00000000" w14:paraId="0000035C">
            <w:pPr>
              <w:spacing w:after="0" w:lineRule="auto"/>
              <w:rPr>
                <w:sz w:val="24"/>
                <w:szCs w:val="24"/>
              </w:rPr>
            </w:pPr>
            <w:r w:rsidDel="00000000" w:rsidR="00000000" w:rsidRPr="00000000">
              <w:rPr>
                <w:rFonts w:ascii="Consolas" w:cs="Consolas" w:eastAsia="Consolas" w:hAnsi="Consolas"/>
                <w:color w:val="c7254e"/>
                <w:sz w:val="21"/>
                <w:szCs w:val="21"/>
                <w:rtl w:val="0"/>
              </w:rPr>
              <w:t xml:space="preserve">State</w:t>
            </w:r>
            <w:r w:rsidDel="00000000" w:rsidR="00000000" w:rsidRPr="00000000">
              <w:rPr>
                <w:rtl w:val="0"/>
              </w:rPr>
            </w:r>
          </w:p>
        </w:tc>
        <w:tc>
          <w:tcPr/>
          <w:p w:rsidR="00000000" w:rsidDel="00000000" w:rsidP="00000000" w:rsidRDefault="00000000" w:rsidRPr="00000000" w14:paraId="0000035D">
            <w:pPr>
              <w:spacing w:after="0" w:lineRule="auto"/>
              <w:rPr>
                <w:sz w:val="24"/>
                <w:szCs w:val="24"/>
              </w:rPr>
            </w:pPr>
            <w:r w:rsidDel="00000000" w:rsidR="00000000" w:rsidRPr="00000000">
              <w:rPr>
                <w:rFonts w:ascii="Consolas" w:cs="Consolas" w:eastAsia="Consolas" w:hAnsi="Consolas"/>
                <w:color w:val="c7254e"/>
                <w:sz w:val="21"/>
                <w:szCs w:val="21"/>
                <w:rtl w:val="0"/>
              </w:rPr>
              <w:t xml:space="preserve">SUCCEEDED</w:t>
            </w:r>
            <w:r w:rsidDel="00000000" w:rsidR="00000000" w:rsidRPr="00000000">
              <w:rPr>
                <w:rtl w:val="0"/>
              </w:rPr>
            </w:r>
          </w:p>
        </w:tc>
        <w:tc>
          <w:tcPr/>
          <w:p w:rsidR="00000000" w:rsidDel="00000000" w:rsidP="00000000" w:rsidRDefault="00000000" w:rsidRPr="00000000" w14:paraId="0000035E">
            <w:pPr>
              <w:spacing w:after="0" w:lineRule="auto"/>
              <w:rPr>
                <w:sz w:val="24"/>
                <w:szCs w:val="24"/>
              </w:rPr>
            </w:pPr>
            <w:r w:rsidDel="00000000" w:rsidR="00000000" w:rsidRPr="00000000">
              <w:rPr>
                <w:sz w:val="21"/>
                <w:szCs w:val="21"/>
                <w:rtl w:val="0"/>
              </w:rPr>
              <w:t xml:space="preserve">Chạy trọn vẹn. Đây mới là kết luận, không phải </w:t>
            </w:r>
            <w:r w:rsidDel="00000000" w:rsidR="00000000" w:rsidRPr="00000000">
              <w:rPr>
                <w:rFonts w:ascii="Consolas" w:cs="Consolas" w:eastAsia="Consolas" w:hAnsi="Consolas"/>
                <w:color w:val="c7254e"/>
                <w:sz w:val="21"/>
                <w:szCs w:val="21"/>
                <w:rtl w:val="0"/>
              </w:rPr>
              <w:t xml:space="preserve">FINISHED</w:t>
            </w:r>
            <w:r w:rsidDel="00000000" w:rsidR="00000000" w:rsidRPr="00000000">
              <w:rPr>
                <w:sz w:val="21"/>
                <w:szCs w:val="21"/>
                <w:rtl w:val="0"/>
              </w:rPr>
              <w:t xml:space="preserve"> ở cổng 8089</w:t>
            </w:r>
            <w:r w:rsidDel="00000000" w:rsidR="00000000" w:rsidRPr="00000000">
              <w:rPr>
                <w:rtl w:val="0"/>
              </w:rPr>
            </w:r>
          </w:p>
        </w:tc>
      </w:tr>
      <w:tr>
        <w:trPr>
          <w:cantSplit w:val="0"/>
          <w:tblHeader w:val="0"/>
        </w:trPr>
        <w:tc>
          <w:tcPr/>
          <w:p w:rsidR="00000000" w:rsidDel="00000000" w:rsidP="00000000" w:rsidRDefault="00000000" w:rsidRPr="00000000" w14:paraId="0000035F">
            <w:pPr>
              <w:spacing w:after="0" w:lineRule="auto"/>
              <w:rPr>
                <w:sz w:val="24"/>
                <w:szCs w:val="24"/>
              </w:rPr>
            </w:pPr>
            <w:r w:rsidDel="00000000" w:rsidR="00000000" w:rsidRPr="00000000">
              <w:rPr>
                <w:rFonts w:ascii="Consolas" w:cs="Consolas" w:eastAsia="Consolas" w:hAnsi="Consolas"/>
                <w:color w:val="c7254e"/>
                <w:sz w:val="21"/>
                <w:szCs w:val="21"/>
                <w:rtl w:val="0"/>
              </w:rPr>
              <w:t xml:space="preserve">Uberized</w:t>
            </w:r>
            <w:r w:rsidDel="00000000" w:rsidR="00000000" w:rsidRPr="00000000">
              <w:rPr>
                <w:rtl w:val="0"/>
              </w:rPr>
            </w:r>
          </w:p>
        </w:tc>
        <w:tc>
          <w:tcPr/>
          <w:p w:rsidR="00000000" w:rsidDel="00000000" w:rsidP="00000000" w:rsidRDefault="00000000" w:rsidRPr="00000000" w14:paraId="00000360">
            <w:pPr>
              <w:spacing w:after="0" w:lineRule="auto"/>
              <w:rPr>
                <w:sz w:val="24"/>
                <w:szCs w:val="24"/>
              </w:rPr>
            </w:pPr>
            <w:r w:rsidDel="00000000" w:rsidR="00000000" w:rsidRPr="00000000">
              <w:rPr>
                <w:rFonts w:ascii="Consolas" w:cs="Consolas" w:eastAsia="Consolas" w:hAnsi="Consolas"/>
                <w:color w:val="c7254e"/>
                <w:sz w:val="21"/>
                <w:szCs w:val="21"/>
                <w:rtl w:val="0"/>
              </w:rPr>
              <w:t xml:space="preserve">false</w:t>
            </w:r>
            <w:r w:rsidDel="00000000" w:rsidR="00000000" w:rsidRPr="00000000">
              <w:rPr>
                <w:rtl w:val="0"/>
              </w:rPr>
            </w:r>
          </w:p>
        </w:tc>
        <w:tc>
          <w:tcPr/>
          <w:p w:rsidR="00000000" w:rsidDel="00000000" w:rsidP="00000000" w:rsidRDefault="00000000" w:rsidRPr="00000000" w14:paraId="00000361">
            <w:pPr>
              <w:spacing w:after="0" w:lineRule="auto"/>
              <w:rPr>
                <w:sz w:val="24"/>
                <w:szCs w:val="24"/>
              </w:rPr>
            </w:pPr>
            <w:r w:rsidDel="00000000" w:rsidR="00000000" w:rsidRPr="00000000">
              <w:rPr>
                <w:sz w:val="21"/>
                <w:szCs w:val="21"/>
                <w:rtl w:val="0"/>
              </w:rPr>
              <w:t xml:space="preserve">Mỗi task chạy trong </w:t>
            </w:r>
            <w:r w:rsidDel="00000000" w:rsidR="00000000" w:rsidRPr="00000000">
              <w:rPr>
                <w:b w:val="1"/>
                <w:bCs w:val="1"/>
                <w:sz w:val="21"/>
                <w:szCs w:val="21"/>
                <w:rtl w:val="0"/>
              </w:rPr>
              <w:t xml:space="preserve">container JVM riêng</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0" w:lineRule="auto"/>
              <w:rPr>
                <w:sz w:val="24"/>
                <w:szCs w:val="24"/>
              </w:rPr>
            </w:pPr>
            <w:r w:rsidDel="00000000" w:rsidR="00000000" w:rsidRPr="00000000">
              <w:rPr>
                <w:rFonts w:ascii="Consolas" w:cs="Consolas" w:eastAsia="Consolas" w:hAnsi="Consolas"/>
                <w:color w:val="c7254e"/>
                <w:sz w:val="21"/>
                <w:szCs w:val="21"/>
                <w:rtl w:val="0"/>
              </w:rPr>
              <w:t xml:space="preserve">Elapsed</w:t>
            </w:r>
            <w:r w:rsidDel="00000000" w:rsidR="00000000" w:rsidRPr="00000000">
              <w:rPr>
                <w:rtl w:val="0"/>
              </w:rPr>
            </w:r>
          </w:p>
        </w:tc>
        <w:tc>
          <w:tcPr/>
          <w:p w:rsidR="00000000" w:rsidDel="00000000" w:rsidP="00000000" w:rsidRDefault="00000000" w:rsidRPr="00000000" w14:paraId="00000363">
            <w:pPr>
              <w:spacing w:after="0" w:lineRule="auto"/>
              <w:rPr>
                <w:sz w:val="24"/>
                <w:szCs w:val="24"/>
              </w:rPr>
            </w:pPr>
            <w:r w:rsidDel="00000000" w:rsidR="00000000" w:rsidRPr="00000000">
              <w:rPr>
                <w:sz w:val="21"/>
                <w:szCs w:val="21"/>
                <w:rtl w:val="0"/>
              </w:rPr>
              <w:t xml:space="preserve">13sec</w:t>
            </w:r>
            <w:r w:rsidDel="00000000" w:rsidR="00000000" w:rsidRPr="00000000">
              <w:rPr>
                <w:rtl w:val="0"/>
              </w:rPr>
            </w:r>
          </w:p>
        </w:tc>
        <w:tc>
          <w:tcPr/>
          <w:p w:rsidR="00000000" w:rsidDel="00000000" w:rsidP="00000000" w:rsidRDefault="00000000" w:rsidRPr="00000000" w14:paraId="00000364">
            <w:pPr>
              <w:spacing w:after="0" w:lineRule="auto"/>
              <w:rPr>
                <w:sz w:val="24"/>
                <w:szCs w:val="24"/>
              </w:rPr>
            </w:pPr>
            <w:r w:rsidDel="00000000" w:rsidR="00000000" w:rsidRPr="00000000">
              <w:rPr>
                <w:sz w:val="21"/>
                <w:szCs w:val="21"/>
                <w:rtl w:val="0"/>
              </w:rPr>
              <w:t xml:space="preserve">Thời gian </w:t>
            </w:r>
            <w:r w:rsidDel="00000000" w:rsidR="00000000" w:rsidRPr="00000000">
              <w:rPr>
                <w:b w:val="1"/>
                <w:bCs w:val="1"/>
                <w:sz w:val="21"/>
                <w:szCs w:val="21"/>
                <w:rtl w:val="0"/>
              </w:rPr>
              <w:t xml:space="preserve">từ lúc AM sống đến lúc task cuối xong</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0" w:lineRule="auto"/>
              <w:rPr>
                <w:sz w:val="24"/>
                <w:szCs w:val="24"/>
              </w:rPr>
            </w:pPr>
            <w:r w:rsidDel="00000000" w:rsidR="00000000" w:rsidRPr="00000000">
              <w:rPr>
                <w:rFonts w:ascii="Consolas" w:cs="Consolas" w:eastAsia="Consolas" w:hAnsi="Consolas"/>
                <w:color w:val="c7254e"/>
                <w:sz w:val="21"/>
                <w:szCs w:val="21"/>
                <w:rtl w:val="0"/>
              </w:rPr>
              <w:t xml:space="preserve">Average Map Time</w:t>
            </w:r>
            <w:r w:rsidDel="00000000" w:rsidR="00000000" w:rsidRPr="00000000">
              <w:rPr>
                <w:rtl w:val="0"/>
              </w:rPr>
            </w:r>
          </w:p>
        </w:tc>
        <w:tc>
          <w:tcPr/>
          <w:p w:rsidR="00000000" w:rsidDel="00000000" w:rsidP="00000000" w:rsidRDefault="00000000" w:rsidRPr="00000000" w14:paraId="00000366">
            <w:pPr>
              <w:spacing w:after="0" w:lineRule="auto"/>
              <w:rPr>
                <w:sz w:val="24"/>
                <w:szCs w:val="24"/>
              </w:rPr>
            </w:pPr>
            <w:r w:rsidDel="00000000" w:rsidR="00000000" w:rsidRPr="00000000">
              <w:rPr>
                <w:sz w:val="21"/>
                <w:szCs w:val="21"/>
                <w:rtl w:val="0"/>
              </w:rPr>
              <w:t xml:space="preserve">3sec</w:t>
            </w:r>
            <w:r w:rsidDel="00000000" w:rsidR="00000000" w:rsidRPr="00000000">
              <w:rPr>
                <w:rtl w:val="0"/>
              </w:rPr>
            </w:r>
          </w:p>
        </w:tc>
        <w:tc>
          <w:tcPr/>
          <w:p w:rsidR="00000000" w:rsidDel="00000000" w:rsidP="00000000" w:rsidRDefault="00000000" w:rsidRPr="00000000" w14:paraId="00000367">
            <w:pPr>
              <w:spacing w:after="0" w:lineRule="auto"/>
              <w:rPr>
                <w:sz w:val="24"/>
                <w:szCs w:val="24"/>
              </w:rPr>
            </w:pPr>
            <w:r w:rsidDel="00000000" w:rsidR="00000000" w:rsidRPr="00000000">
              <w:rPr>
                <w:sz w:val="21"/>
                <w:szCs w:val="21"/>
                <w:rtl w:val="0"/>
              </w:rPr>
              <w:t xml:space="preserve">Trung bình mỗi map task</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0" w:lineRule="auto"/>
              <w:rPr>
                <w:sz w:val="24"/>
                <w:szCs w:val="24"/>
              </w:rPr>
            </w:pPr>
            <w:r w:rsidDel="00000000" w:rsidR="00000000" w:rsidRPr="00000000">
              <w:rPr>
                <w:rFonts w:ascii="Consolas" w:cs="Consolas" w:eastAsia="Consolas" w:hAnsi="Consolas"/>
                <w:color w:val="c7254e"/>
                <w:sz w:val="21"/>
                <w:szCs w:val="21"/>
                <w:rtl w:val="0"/>
              </w:rPr>
              <w:t xml:space="preserve">Average Shuffle Time</w:t>
            </w:r>
            <w:r w:rsidDel="00000000" w:rsidR="00000000" w:rsidRPr="00000000">
              <w:rPr>
                <w:rtl w:val="0"/>
              </w:rPr>
            </w:r>
          </w:p>
        </w:tc>
        <w:tc>
          <w:tcPr/>
          <w:p w:rsidR="00000000" w:rsidDel="00000000" w:rsidP="00000000" w:rsidRDefault="00000000" w:rsidRPr="00000000" w14:paraId="00000369">
            <w:pPr>
              <w:spacing w:after="0" w:lineRule="auto"/>
              <w:rPr>
                <w:sz w:val="24"/>
                <w:szCs w:val="24"/>
              </w:rPr>
            </w:pPr>
            <w:r w:rsidDel="00000000" w:rsidR="00000000" w:rsidRPr="00000000">
              <w:rPr>
                <w:sz w:val="21"/>
                <w:szCs w:val="21"/>
                <w:rtl w:val="0"/>
              </w:rPr>
              <w:t xml:space="preserve">2sec</w:t>
            </w:r>
            <w:r w:rsidDel="00000000" w:rsidR="00000000" w:rsidRPr="00000000">
              <w:rPr>
                <w:rtl w:val="0"/>
              </w:rPr>
            </w:r>
          </w:p>
        </w:tc>
        <w:tc>
          <w:tcPr/>
          <w:p w:rsidR="00000000" w:rsidDel="00000000" w:rsidP="00000000" w:rsidRDefault="00000000" w:rsidRPr="00000000" w14:paraId="0000036A">
            <w:pPr>
              <w:spacing w:after="0" w:lineRule="auto"/>
              <w:rPr>
                <w:sz w:val="24"/>
                <w:szCs w:val="24"/>
              </w:rPr>
            </w:pPr>
            <w:r w:rsidDel="00000000" w:rsidR="00000000" w:rsidRPr="00000000">
              <w:rPr>
                <w:sz w:val="21"/>
                <w:szCs w:val="21"/>
                <w:rtl w:val="0"/>
              </w:rPr>
              <w:t xml:space="preserve">Trung bình phần Shuffle của reduce task</w:t>
            </w:r>
            <w:r w:rsidDel="00000000" w:rsidR="00000000" w:rsidRPr="00000000">
              <w:rPr>
                <w:rtl w:val="0"/>
              </w:rPr>
            </w:r>
          </w:p>
        </w:tc>
      </w:tr>
      <w:tr>
        <w:trPr>
          <w:cantSplit w:val="0"/>
          <w:tblHeader w:val="0"/>
        </w:trPr>
        <w:tc>
          <w:tcPr/>
          <w:p w:rsidR="00000000" w:rsidDel="00000000" w:rsidP="00000000" w:rsidRDefault="00000000" w:rsidRPr="00000000" w14:paraId="0000036B">
            <w:pPr>
              <w:spacing w:after="0" w:lineRule="auto"/>
              <w:rPr>
                <w:sz w:val="24"/>
                <w:szCs w:val="24"/>
              </w:rPr>
            </w:pPr>
            <w:r w:rsidDel="00000000" w:rsidR="00000000" w:rsidRPr="00000000">
              <w:rPr>
                <w:rFonts w:ascii="Consolas" w:cs="Consolas" w:eastAsia="Consolas" w:hAnsi="Consolas"/>
                <w:color w:val="c7254e"/>
                <w:sz w:val="21"/>
                <w:szCs w:val="21"/>
                <w:rtl w:val="0"/>
              </w:rPr>
              <w:t xml:space="preserve">Average Merge Time</w:t>
            </w:r>
            <w:r w:rsidDel="00000000" w:rsidR="00000000" w:rsidRPr="00000000">
              <w:rPr>
                <w:rtl w:val="0"/>
              </w:rPr>
            </w:r>
          </w:p>
        </w:tc>
        <w:tc>
          <w:tcPr/>
          <w:p w:rsidR="00000000" w:rsidDel="00000000" w:rsidP="00000000" w:rsidRDefault="00000000" w:rsidRPr="00000000" w14:paraId="0000036C">
            <w:pPr>
              <w:spacing w:after="0" w:lineRule="auto"/>
              <w:rPr>
                <w:sz w:val="24"/>
                <w:szCs w:val="24"/>
              </w:rPr>
            </w:pPr>
            <w:r w:rsidDel="00000000" w:rsidR="00000000" w:rsidRPr="00000000">
              <w:rPr>
                <w:sz w:val="21"/>
                <w:szCs w:val="21"/>
                <w:rtl w:val="0"/>
              </w:rPr>
              <w:t xml:space="preserve">0sec</w:t>
            </w:r>
            <w:r w:rsidDel="00000000" w:rsidR="00000000" w:rsidRPr="00000000">
              <w:rPr>
                <w:rtl w:val="0"/>
              </w:rPr>
            </w:r>
          </w:p>
        </w:tc>
        <w:tc>
          <w:tcPr/>
          <w:p w:rsidR="00000000" w:rsidDel="00000000" w:rsidP="00000000" w:rsidRDefault="00000000" w:rsidRPr="00000000" w14:paraId="0000036D">
            <w:pPr>
              <w:spacing w:after="0" w:lineRule="auto"/>
              <w:rPr>
                <w:sz w:val="24"/>
                <w:szCs w:val="24"/>
              </w:rPr>
            </w:pPr>
            <w:r w:rsidDel="00000000" w:rsidR="00000000" w:rsidRPr="00000000">
              <w:rPr>
                <w:sz w:val="21"/>
                <w:szCs w:val="21"/>
                <w:rtl w:val="0"/>
              </w:rPr>
              <w:t xml:space="preserve">Gộp dữ liệu đã sắp xếp — bé đến mức làm tròn về 0</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0" w:lineRule="auto"/>
              <w:rPr>
                <w:sz w:val="24"/>
                <w:szCs w:val="24"/>
              </w:rPr>
            </w:pPr>
            <w:r w:rsidDel="00000000" w:rsidR="00000000" w:rsidRPr="00000000">
              <w:rPr>
                <w:rFonts w:ascii="Consolas" w:cs="Consolas" w:eastAsia="Consolas" w:hAnsi="Consolas"/>
                <w:color w:val="c7254e"/>
                <w:sz w:val="21"/>
                <w:szCs w:val="21"/>
                <w:rtl w:val="0"/>
              </w:rPr>
              <w:t xml:space="preserve">Average Reduce Time</w:t>
            </w:r>
            <w:r w:rsidDel="00000000" w:rsidR="00000000" w:rsidRPr="00000000">
              <w:rPr>
                <w:rtl w:val="0"/>
              </w:rPr>
            </w:r>
          </w:p>
        </w:tc>
        <w:tc>
          <w:tcPr/>
          <w:p w:rsidR="00000000" w:rsidDel="00000000" w:rsidP="00000000" w:rsidRDefault="00000000" w:rsidRPr="00000000" w14:paraId="0000036F">
            <w:pPr>
              <w:spacing w:after="0" w:lineRule="auto"/>
              <w:rPr>
                <w:sz w:val="24"/>
                <w:szCs w:val="24"/>
              </w:rPr>
            </w:pPr>
            <w:r w:rsidDel="00000000" w:rsidR="00000000" w:rsidRPr="00000000">
              <w:rPr>
                <w:sz w:val="21"/>
                <w:szCs w:val="21"/>
                <w:rtl w:val="0"/>
              </w:rPr>
              <w:t xml:space="preserve">0sec</w:t>
            </w:r>
            <w:r w:rsidDel="00000000" w:rsidR="00000000" w:rsidRPr="00000000">
              <w:rPr>
                <w:rtl w:val="0"/>
              </w:rPr>
            </w:r>
          </w:p>
        </w:tc>
        <w:tc>
          <w:tcPr/>
          <w:p w:rsidR="00000000" w:rsidDel="00000000" w:rsidP="00000000" w:rsidRDefault="00000000" w:rsidRPr="00000000" w14:paraId="00000370">
            <w:pPr>
              <w:spacing w:after="0" w:lineRule="auto"/>
              <w:rPr>
                <w:sz w:val="24"/>
                <w:szCs w:val="24"/>
              </w:rPr>
            </w:pPr>
            <w:r w:rsidDel="00000000" w:rsidR="00000000" w:rsidRPr="00000000">
              <w:rPr>
                <w:sz w:val="21"/>
                <w:szCs w:val="21"/>
                <w:rtl w:val="0"/>
              </w:rPr>
              <w:t xml:space="preserve">Phép cộng 200.000 số </w:t>
            </w:r>
            <w:r w:rsidDel="00000000" w:rsidR="00000000" w:rsidRPr="00000000">
              <w:rPr>
                <w:b w:val="1"/>
                <w:bCs w:val="1"/>
                <w:sz w:val="21"/>
                <w:szCs w:val="21"/>
                <w:rtl w:val="0"/>
              </w:rPr>
              <w:t xml:space="preserve">gần như không tốn gì</w:t>
            </w:r>
            <w:r w:rsidDel="00000000" w:rsidR="00000000" w:rsidRPr="00000000">
              <w:rPr>
                <w:rtl w:val="0"/>
              </w:rPr>
            </w:r>
          </w:p>
        </w:tc>
      </w:tr>
    </w:tbl>
    <w:p w:rsidR="00000000" w:rsidDel="00000000" w:rsidP="00000000" w:rsidRDefault="00000000" w:rsidRPr="00000000" w14:paraId="00000371">
      <w:pPr>
        <w:spacing w:after="60" w:lineRule="auto"/>
        <w:rPr>
          <w:sz w:val="24"/>
          <w:szCs w:val="24"/>
        </w:rPr>
      </w:pPr>
      <w:r w:rsidDel="00000000" w:rsidR="00000000" w:rsidRPr="00000000">
        <w:rPr>
          <w:rtl w:val="0"/>
        </w:rPr>
      </w:r>
    </w:p>
    <w:p w:rsidR="00000000" w:rsidDel="00000000" w:rsidP="00000000" w:rsidRDefault="00000000" w:rsidRPr="00000000" w14:paraId="0000037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Uber mode là gì và vì sao ở đây là </w:t>
      </w:r>
      <w:r w:rsidDel="00000000" w:rsidR="00000000" w:rsidRPr="00000000">
        <w:rPr>
          <w:rFonts w:ascii="Consolas" w:cs="Consolas" w:eastAsia="Consolas" w:hAnsi="Consolas"/>
          <w:b w:val="1"/>
          <w:bCs w:val="1"/>
          <w:color w:val="c7254e"/>
          <w:sz w:val="23"/>
          <w:szCs w:val="23"/>
          <w:rtl w:val="0"/>
        </w:rPr>
        <w:t xml:space="preserve">false</w:t>
      </w:r>
      <w:r w:rsidDel="00000000" w:rsidR="00000000" w:rsidRPr="00000000">
        <w:rPr>
          <w:b w:val="1"/>
          <w:bCs w:val="1"/>
          <w:sz w:val="23"/>
          <w:szCs w:val="23"/>
          <w:rtl w:val="0"/>
        </w:rPr>
        <w:t xml:space="preserve">?</w:t>
      </w:r>
      <w:r w:rsidDel="00000000" w:rsidR="00000000" w:rsidRPr="00000000">
        <w:rPr>
          <w:sz w:val="23"/>
          <w:szCs w:val="23"/>
          <w:rtl w:val="0"/>
        </w:rPr>
        <w:t xml:space="preserve"> Với job quá nhỏ, xin container riêng cho từng task còn đắt hơn chính phép tính. Hadoop có chế độ </w:t>
      </w:r>
      <w:r w:rsidDel="00000000" w:rsidR="00000000" w:rsidRPr="00000000">
        <w:rPr>
          <w:b w:val="1"/>
          <w:bCs w:val="1"/>
          <w:sz w:val="23"/>
          <w:szCs w:val="23"/>
          <w:rtl w:val="0"/>
        </w:rPr>
        <w:t xml:space="preserve">uber</w:t>
      </w:r>
      <w:r w:rsidDel="00000000" w:rsidR="00000000" w:rsidRPr="00000000">
        <w:rPr>
          <w:sz w:val="23"/>
          <w:szCs w:val="23"/>
          <w:rtl w:val="0"/>
        </w:rPr>
        <w:t xml:space="preserve">: ApplicationMaster tự chạy tuốt tuột mọi task </w:t>
      </w:r>
      <w:r w:rsidDel="00000000" w:rsidR="00000000" w:rsidRPr="00000000">
        <w:rPr>
          <w:b w:val="1"/>
          <w:bCs w:val="1"/>
          <w:sz w:val="23"/>
          <w:szCs w:val="23"/>
          <w:rtl w:val="0"/>
        </w:rPr>
        <w:t xml:space="preserve">trong JVM của chính nó</w:t>
      </w:r>
      <w:r w:rsidDel="00000000" w:rsidR="00000000" w:rsidRPr="00000000">
        <w:rPr>
          <w:sz w:val="23"/>
          <w:szCs w:val="23"/>
          <w:rtl w:val="0"/>
        </w:rPr>
        <w:t xml:space="preserve">, không xin thêm container nào. Chế độ này tắt theo mặc định (</w:t>
      </w:r>
      <w:r w:rsidDel="00000000" w:rsidR="00000000" w:rsidRPr="00000000">
        <w:rPr>
          <w:rFonts w:ascii="Consolas" w:cs="Consolas" w:eastAsia="Consolas" w:hAnsi="Consolas"/>
          <w:color w:val="c7254e"/>
          <w:sz w:val="23"/>
          <w:szCs w:val="23"/>
          <w:rtl w:val="0"/>
        </w:rPr>
        <w:t xml:space="preserve">mapreduce.job.ubertask.enable = false</w:t>
      </w:r>
      <w:r w:rsidDel="00000000" w:rsidR="00000000" w:rsidRPr="00000000">
        <w:rPr>
          <w:sz w:val="23"/>
          <w:szCs w:val="23"/>
          <w:rtl w:val="0"/>
        </w:rPr>
        <w:t xml:space="preserve">) và chỉ bật được cho job dưới ngưỡng rất nhỏ. Vì </w:t>
      </w:r>
      <w:r w:rsidDel="00000000" w:rsidR="00000000" w:rsidRPr="00000000">
        <w:rPr>
          <w:rFonts w:ascii="Consolas" w:cs="Consolas" w:eastAsia="Consolas" w:hAnsi="Consolas"/>
          <w:color w:val="c7254e"/>
          <w:sz w:val="23"/>
          <w:szCs w:val="23"/>
          <w:rtl w:val="0"/>
        </w:rPr>
        <w:t xml:space="preserve">Uberized = false</w:t>
      </w:r>
      <w:r w:rsidDel="00000000" w:rsidR="00000000" w:rsidRPr="00000000">
        <w:rPr>
          <w:sz w:val="23"/>
          <w:szCs w:val="23"/>
          <w:rtl w:val="0"/>
        </w:rPr>
        <w:t xml:space="preserve">, job doanh thu đã phải dựng </w:t>
      </w:r>
      <w:r w:rsidDel="00000000" w:rsidR="00000000" w:rsidRPr="00000000">
        <w:rPr>
          <w:b w:val="1"/>
          <w:bCs w:val="1"/>
          <w:sz w:val="23"/>
          <w:szCs w:val="23"/>
          <w:rtl w:val="0"/>
        </w:rPr>
        <w:t xml:space="preserve">năm</w:t>
      </w:r>
      <w:r w:rsidDel="00000000" w:rsidR="00000000" w:rsidRPr="00000000">
        <w:rPr>
          <w:sz w:val="23"/>
          <w:szCs w:val="23"/>
          <w:rtl w:val="0"/>
        </w:rPr>
        <w:t xml:space="preserve"> JVM riêng: 1 AM + 3 Mapper + 1 Reducer. Đó chính là nơi 30 giây chi phí cố định ở D8 sinh ra.</w:t>
      </w:r>
      <w:r w:rsidDel="00000000" w:rsidR="00000000" w:rsidRPr="00000000">
        <w:rPr>
          <w:rtl w:val="0"/>
        </w:rPr>
      </w:r>
    </w:p>
    <w:p w:rsidR="00000000" w:rsidDel="00000000" w:rsidP="00000000" w:rsidRDefault="00000000" w:rsidRPr="00000000" w14:paraId="0000037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Con số quan trọng nhất của trang này:</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Elapsed = 13sec</w:t>
      </w:r>
      <w:r w:rsidDel="00000000" w:rsidR="00000000" w:rsidRPr="00000000">
        <w:rPr>
          <w:sz w:val="23"/>
          <w:szCs w:val="23"/>
          <w:rtl w:val="0"/>
        </w:rPr>
        <w:t xml:space="preserve"> nhưng đồng hồ đo ở D8 lại là </w:t>
      </w:r>
      <w:r w:rsidDel="00000000" w:rsidR="00000000" w:rsidRPr="00000000">
        <w:rPr>
          <w:b w:val="1"/>
          <w:bCs w:val="1"/>
          <w:sz w:val="23"/>
          <w:szCs w:val="23"/>
          <w:rtl w:val="0"/>
        </w:rPr>
        <w:t xml:space="preserve">khoảng 30 giây</w:t>
      </w:r>
      <w:r w:rsidDel="00000000" w:rsidR="00000000" w:rsidRPr="00000000">
        <w:rPr>
          <w:sz w:val="23"/>
          <w:szCs w:val="23"/>
          <w:rtl w:val="0"/>
        </w:rPr>
        <w:t xml:space="preserve">. Không mâu thuẫn — JobHistory chỉ đếm từ khi AM đã sống. Phần chênh là thời gian xin container, khởi động JVM cho AM và client hỏi thăm tiến độ. Nói cách khác, </w:t>
      </w:r>
      <w:r w:rsidDel="00000000" w:rsidR="00000000" w:rsidRPr="00000000">
        <w:rPr>
          <w:b w:val="1"/>
          <w:bCs w:val="1"/>
          <w:sz w:val="23"/>
          <w:szCs w:val="23"/>
          <w:rtl w:val="0"/>
        </w:rPr>
        <w:t xml:space="preserve">hơn một nửa thời gian job không dùng để tính toán gì cả</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374">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Trong 13 giây đó, </w:t>
      </w:r>
      <w:r w:rsidDel="00000000" w:rsidR="00000000" w:rsidRPr="00000000">
        <w:rPr>
          <w:rFonts w:ascii="Consolas" w:cs="Consolas" w:eastAsia="Consolas" w:hAnsi="Consolas"/>
          <w:color w:val="c7254e"/>
          <w:sz w:val="23"/>
          <w:szCs w:val="23"/>
          <w:rtl w:val="0"/>
        </w:rPr>
        <w:t xml:space="preserve">Average Shuffle Time = 2sec</w:t>
      </w:r>
      <w:r w:rsidDel="00000000" w:rsidR="00000000" w:rsidRPr="00000000">
        <w:rPr>
          <w:sz w:val="23"/>
          <w:szCs w:val="23"/>
          <w:rtl w:val="0"/>
        </w:rPr>
        <w:t xml:space="preserve"> so với </w:t>
      </w:r>
      <w:r w:rsidDel="00000000" w:rsidR="00000000" w:rsidRPr="00000000">
        <w:rPr>
          <w:rFonts w:ascii="Consolas" w:cs="Consolas" w:eastAsia="Consolas" w:hAnsi="Consolas"/>
          <w:color w:val="c7254e"/>
          <w:sz w:val="23"/>
          <w:szCs w:val="23"/>
          <w:rtl w:val="0"/>
        </w:rPr>
        <w:t xml:space="preserve">Average Map Time = 3sec</w:t>
      </w:r>
      <w:r w:rsidDel="00000000" w:rsidR="00000000" w:rsidRPr="00000000">
        <w:rPr>
          <w:sz w:val="23"/>
          <w:szCs w:val="23"/>
          <w:rtl w:val="0"/>
        </w:rPr>
        <w:t xml:space="preserve">: Shuffle ngốn gần </w:t>
      </w:r>
      <w:r w:rsidDel="00000000" w:rsidR="00000000" w:rsidRPr="00000000">
        <w:rPr>
          <w:b w:val="1"/>
          <w:bCs w:val="1"/>
          <w:sz w:val="23"/>
          <w:szCs w:val="23"/>
          <w:rtl w:val="0"/>
        </w:rPr>
        <w:t xml:space="preserve">bằng hai phần ba</w:t>
      </w:r>
      <w:r w:rsidDel="00000000" w:rsidR="00000000" w:rsidRPr="00000000">
        <w:rPr>
          <w:sz w:val="23"/>
          <w:szCs w:val="23"/>
          <w:rtl w:val="0"/>
        </w:rPr>
        <w:t xml:space="preserve"> thời gian Map, dù dữ liệu chỉ </w:t>
      </w:r>
      <w:r w:rsidDel="00000000" w:rsidR="00000000" w:rsidRPr="00000000">
        <w:rPr>
          <w:b w:val="1"/>
          <w:bCs w:val="1"/>
          <w:sz w:val="23"/>
          <w:szCs w:val="23"/>
          <w:rtl w:val="0"/>
        </w:rPr>
        <w:t xml:space="preserve">18,5 MB</w:t>
      </w:r>
      <w:r w:rsidDel="00000000" w:rsidR="00000000" w:rsidRPr="00000000">
        <w:rPr>
          <w:sz w:val="23"/>
          <w:szCs w:val="23"/>
          <w:rtl w:val="0"/>
        </w:rPr>
        <w:t xml:space="preserve"> và mọi thứ nằm gọn trong </w:t>
      </w:r>
      <w:r w:rsidDel="00000000" w:rsidR="00000000" w:rsidRPr="00000000">
        <w:rPr>
          <w:b w:val="1"/>
          <w:bCs w:val="1"/>
          <w:sz w:val="23"/>
          <w:szCs w:val="23"/>
          <w:rtl w:val="0"/>
        </w:rPr>
        <w:t xml:space="preserve">một</w:t>
      </w:r>
      <w:r w:rsidDel="00000000" w:rsidR="00000000" w:rsidRPr="00000000">
        <w:rPr>
          <w:sz w:val="23"/>
          <w:szCs w:val="23"/>
          <w:rtl w:val="0"/>
        </w:rPr>
        <w:t xml:space="preserve"> máy, không hề đi qua mạng. Đúng như mục 1.4 đã nói — Shuffle là nút thắt của mọi job, và bạn không viết một dòng mã nào cho nó.</w:t>
      </w:r>
      <w:r w:rsidDel="00000000" w:rsidR="00000000" w:rsidRPr="00000000">
        <w:rPr>
          <w:rtl w:val="0"/>
        </w:rPr>
      </w:r>
    </w:p>
    <w:p w:rsidR="00000000" w:rsidDel="00000000" w:rsidP="00000000" w:rsidRDefault="00000000" w:rsidRPr="00000000" w14:paraId="00000375">
      <w:pPr>
        <w:spacing w:after="140" w:lineRule="auto"/>
        <w:jc w:val="both"/>
        <w:rPr>
          <w:sz w:val="24"/>
          <w:szCs w:val="24"/>
        </w:rPr>
      </w:pPr>
      <w:r w:rsidDel="00000000" w:rsidR="00000000" w:rsidRPr="00000000">
        <w:rPr>
          <w:sz w:val="24"/>
          <w:szCs w:val="24"/>
          <w:rtl w:val="0"/>
        </w:rPr>
        <w:t xml:space="preserve">Cuối trang là bảng </w:t>
      </w:r>
      <w:r w:rsidDel="00000000" w:rsidR="00000000" w:rsidRPr="00000000">
        <w:rPr>
          <w:b w:val="1"/>
          <w:bCs w:val="1"/>
          <w:sz w:val="24"/>
          <w:szCs w:val="24"/>
          <w:rtl w:val="0"/>
        </w:rPr>
        <w:t xml:space="preserve">Task Type</w:t>
      </w:r>
      <w:r w:rsidDel="00000000" w:rsidR="00000000" w:rsidRPr="00000000">
        <w:rPr>
          <w:sz w:val="24"/>
          <w:szCs w:val="24"/>
          <w:rtl w:val="0"/>
        </w:rPr>
        <w:t xml:space="preserve">: </w:t>
      </w:r>
      <w:r w:rsidDel="00000000" w:rsidR="00000000" w:rsidRPr="00000000">
        <w:rPr>
          <w:b w:val="1"/>
          <w:bCs w:val="1"/>
          <w:sz w:val="24"/>
          <w:szCs w:val="24"/>
          <w:rtl w:val="0"/>
        </w:rPr>
        <w:t xml:space="preserve">Map 3/3</w:t>
      </w:r>
      <w:r w:rsidDel="00000000" w:rsidR="00000000" w:rsidRPr="00000000">
        <w:rPr>
          <w:sz w:val="24"/>
          <w:szCs w:val="24"/>
          <w:rtl w:val="0"/>
        </w:rPr>
        <w:t xml:space="preserve"> và </w:t>
      </w:r>
      <w:r w:rsidDel="00000000" w:rsidR="00000000" w:rsidRPr="00000000">
        <w:rPr>
          <w:b w:val="1"/>
          <w:bCs w:val="1"/>
          <w:sz w:val="24"/>
          <w:szCs w:val="24"/>
          <w:rtl w:val="0"/>
        </w:rPr>
        <w:t xml:space="preserve">Reduce 1/1</w:t>
      </w:r>
      <w:r w:rsidDel="00000000" w:rsidR="00000000" w:rsidRPr="00000000">
        <w:rPr>
          <w:sz w:val="24"/>
          <w:szCs w:val="24"/>
          <w:rtl w:val="0"/>
        </w:rPr>
        <w:t xml:space="preserve"> — cả hai đều đã hoàn tất. Con số 3 không do ai chọn: tệp </w:t>
      </w:r>
      <w:r w:rsidDel="00000000" w:rsidR="00000000" w:rsidRPr="00000000">
        <w:rPr>
          <w:rFonts w:ascii="Consolas" w:cs="Consolas" w:eastAsia="Consolas" w:hAnsi="Consolas"/>
          <w:color w:val="c7254e"/>
          <w:sz w:val="24"/>
          <w:szCs w:val="24"/>
          <w:rtl w:val="0"/>
        </w:rPr>
        <w:t xml:space="preserve">transactions.csv</w:t>
      </w:r>
      <w:r w:rsidDel="00000000" w:rsidR="00000000" w:rsidRPr="00000000">
        <w:rPr>
          <w:sz w:val="24"/>
          <w:szCs w:val="24"/>
          <w:rtl w:val="0"/>
        </w:rPr>
        <w:t xml:space="preserve"> chia </w:t>
      </w:r>
      <w:r w:rsidDel="00000000" w:rsidR="00000000" w:rsidRPr="00000000">
        <w:rPr>
          <w:b w:val="1"/>
          <w:bCs w:val="1"/>
          <w:sz w:val="24"/>
          <w:szCs w:val="24"/>
          <w:rtl w:val="0"/>
        </w:rPr>
        <w:t xml:space="preserve">3 khối</w:t>
      </w:r>
      <w:r w:rsidDel="00000000" w:rsidR="00000000" w:rsidRPr="00000000">
        <w:rPr>
          <w:sz w:val="24"/>
          <w:szCs w:val="24"/>
          <w:rtl w:val="0"/>
        </w:rPr>
        <w:t xml:space="preserve"> ở D3 thì job sinh </w:t>
      </w:r>
      <w:r w:rsidDel="00000000" w:rsidR="00000000" w:rsidRPr="00000000">
        <w:rPr>
          <w:b w:val="1"/>
          <w:bCs w:val="1"/>
          <w:sz w:val="24"/>
          <w:szCs w:val="24"/>
          <w:rtl w:val="0"/>
        </w:rPr>
        <w:t xml:space="preserve">3 map task</w:t>
      </w:r>
      <w:r w:rsidDel="00000000" w:rsidR="00000000" w:rsidRPr="00000000">
        <w:rPr>
          <w:sz w:val="24"/>
          <w:szCs w:val="24"/>
          <w:rtl w:val="0"/>
        </w:rPr>
        <w:t xml:space="preserve">. Con số 1 thì ngược lại — do bạn tự đặt bằng </w:t>
      </w:r>
      <w:r w:rsidDel="00000000" w:rsidR="00000000" w:rsidRPr="00000000">
        <w:rPr>
          <w:rFonts w:ascii="Consolas" w:cs="Consolas" w:eastAsia="Consolas" w:hAnsi="Consolas"/>
          <w:color w:val="c7254e"/>
          <w:sz w:val="24"/>
          <w:szCs w:val="24"/>
          <w:rtl w:val="0"/>
        </w:rPr>
        <w:t xml:space="preserve">-D mapreduce.job.reduces=1</w:t>
      </w:r>
      <w:r w:rsidDel="00000000" w:rsidR="00000000" w:rsidRPr="00000000">
        <w:rPr>
          <w:sz w:val="24"/>
          <w:szCs w:val="24"/>
          <w:rtl w:val="0"/>
        </w:rPr>
        <w:t xml:space="preserve">. </w:t>
      </w:r>
      <w:r w:rsidDel="00000000" w:rsidR="00000000" w:rsidRPr="00000000">
        <w:rPr>
          <w:b w:val="1"/>
          <w:bCs w:val="1"/>
          <w:sz w:val="24"/>
          <w:szCs w:val="24"/>
          <w:rtl w:val="0"/>
        </w:rPr>
        <w:t xml:space="preserve">Số Mapper do dữ liệu quyết định, số Reducer do người quyết định.</w:t>
      </w:r>
      <w:r w:rsidDel="00000000" w:rsidR="00000000" w:rsidRPr="00000000">
        <w:rPr>
          <w:rtl w:val="0"/>
        </w:rPr>
      </w:r>
    </w:p>
    <w:p w:rsidR="00000000" w:rsidDel="00000000" w:rsidP="00000000" w:rsidRDefault="00000000" w:rsidRPr="00000000" w14:paraId="00000376">
      <w:pPr>
        <w:keepNext w:val="1"/>
        <w:spacing w:after="80" w:before="200" w:lineRule="auto"/>
        <w:rPr>
          <w:sz w:val="24"/>
          <w:szCs w:val="24"/>
        </w:rPr>
      </w:pPr>
      <w:r w:rsidDel="00000000" w:rsidR="00000000" w:rsidRPr="00000000">
        <w:rPr>
          <w:b w:val="1"/>
          <w:bCs w:val="1"/>
          <w:sz w:val="25"/>
          <w:szCs w:val="25"/>
          <w:rtl w:val="0"/>
        </w:rPr>
        <w:t xml:space="preserve">Trang Counters — nơi có đủ 40 bộ đếm</w:t>
      </w:r>
      <w:r w:rsidDel="00000000" w:rsidR="00000000" w:rsidRPr="00000000">
        <w:rPr>
          <w:rtl w:val="0"/>
        </w:rPr>
      </w:r>
    </w:p>
    <w:p w:rsidR="00000000" w:rsidDel="00000000" w:rsidP="00000000" w:rsidRDefault="00000000" w:rsidRPr="00000000" w14:paraId="00000377">
      <w:pPr>
        <w:keepNext w:val="1"/>
        <w:spacing w:after="40" w:before="160" w:lineRule="auto"/>
        <w:jc w:val="center"/>
        <w:rPr>
          <w:sz w:val="24"/>
          <w:szCs w:val="24"/>
        </w:rPr>
      </w:pPr>
      <w:r w:rsidDel="00000000" w:rsidR="00000000" w:rsidRPr="00000000">
        <w:rPr>
          <w:sz w:val="24"/>
          <w:szCs w:val="24"/>
        </w:rPr>
        <w:drawing>
          <wp:inline distB="0" distT="0" distL="0" distR="0">
            <wp:extent cx="6217920" cy="4579053"/>
            <wp:effectExtent b="0" l="0" r="0" t="0"/>
            <wp:docPr descr="Trang Counters của job doanh thu trên JobHistory — khung ảnh chụp ba nhóm đầu (File System Counters, Job Counters, Map-Reduce Framework), nhóm thứ tư phải cuộn tiếp mới thấy: nhìn Launched map tasks 3, Rack-local map tasks 3, Map input records 200.001 so với Map output records 200.000, Combine input records 0 và Spilled Records 400.000" id="35" name="image13.png"/>
            <a:graphic>
              <a:graphicData uri="http://schemas.openxmlformats.org/drawingml/2006/picture">
                <pic:pic>
                  <pic:nvPicPr>
                    <pic:cNvPr descr="Trang Counters của job doanh thu trên JobHistory — khung ảnh chụp ba nhóm đầu (File System Counters, Job Counters, Map-Reduce Framework), nhóm thứ tư phải cuộn tiếp mới thấy: nhìn Launched map tasks 3, Rack-local map tasks 3, Map input records 200.001 so với Map output records 200.000, Combine input records 0 và Spilled Records 400.000" id="0" name="image13.png"/>
                    <pic:cNvPicPr preferRelativeResize="0"/>
                  </pic:nvPicPr>
                  <pic:blipFill>
                    <a:blip r:embed="rId11"/>
                    <a:srcRect b="0" l="0" r="0" t="0"/>
                    <a:stretch>
                      <a:fillRect/>
                    </a:stretch>
                  </pic:blipFill>
                  <pic:spPr>
                    <a:xfrm>
                      <a:off x="0" y="0"/>
                      <a:ext cx="6217920" cy="4579053"/>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00" w:before="0" w:lineRule="auto"/>
        <w:jc w:val="center"/>
        <w:rPr>
          <w:sz w:val="24"/>
          <w:szCs w:val="24"/>
        </w:rPr>
      </w:pPr>
      <w:r w:rsidDel="00000000" w:rsidR="00000000" w:rsidRPr="00000000">
        <w:rPr>
          <w:i w:val="1"/>
          <w:iCs w:val="1"/>
          <w:color w:val="595959"/>
          <w:sz w:val="20"/>
          <w:szCs w:val="20"/>
          <w:rtl w:val="0"/>
        </w:rPr>
        <w:t xml:space="preserve">Trang Counters của job doanh thu trên JobHistory — khung ảnh chụp ba nhóm đầu (File System Counters, Job Counters, Map-Reduce Framework), nhóm thứ tư phải cuộn tiếp mới thấy: nhìn Launched map tasks 3, Rack-local map tasks 3, Map input records 200.001 so với Map output records 200.000, Combine input records 0 và Spilled Records 400.000</w:t>
      </w:r>
      <w:r w:rsidDel="00000000" w:rsidR="00000000" w:rsidRPr="00000000">
        <w:rPr>
          <w:rtl w:val="0"/>
        </w:rPr>
      </w:r>
    </w:p>
    <w:p w:rsidR="00000000" w:rsidDel="00000000" w:rsidP="00000000" w:rsidRDefault="00000000" w:rsidRPr="00000000" w14:paraId="00000379">
      <w:pPr>
        <w:spacing w:after="140" w:lineRule="auto"/>
        <w:jc w:val="both"/>
        <w:rPr>
          <w:sz w:val="24"/>
          <w:szCs w:val="24"/>
        </w:rPr>
      </w:pPr>
      <w:r w:rsidDel="00000000" w:rsidR="00000000" w:rsidRPr="00000000">
        <w:rPr>
          <w:sz w:val="24"/>
          <w:szCs w:val="24"/>
          <w:rtl w:val="0"/>
        </w:rPr>
        <w:t xml:space="preserve">Từ trang Job Overview, bấm </w:t>
      </w:r>
      <w:r w:rsidDel="00000000" w:rsidR="00000000" w:rsidRPr="00000000">
        <w:rPr>
          <w:b w:val="1"/>
          <w:bCs w:val="1"/>
          <w:sz w:val="24"/>
          <w:szCs w:val="24"/>
          <w:rtl w:val="0"/>
        </w:rPr>
        <w:t xml:space="preserve">Counters</w:t>
      </w:r>
      <w:r w:rsidDel="00000000" w:rsidR="00000000" w:rsidRPr="00000000">
        <w:rPr>
          <w:sz w:val="24"/>
          <w:szCs w:val="24"/>
          <w:rtl w:val="0"/>
        </w:rPr>
        <w:t xml:space="preserve"> ở thanh bên trái. Đây là trang giá trị nhất của cả giao diện: khoảng </w:t>
      </w:r>
      <w:r w:rsidDel="00000000" w:rsidR="00000000" w:rsidRPr="00000000">
        <w:rPr>
          <w:b w:val="1"/>
          <w:bCs w:val="1"/>
          <w:sz w:val="24"/>
          <w:szCs w:val="24"/>
          <w:rtl w:val="0"/>
        </w:rPr>
        <w:t xml:space="preserve">40 bộ đếm</w:t>
      </w:r>
      <w:r w:rsidDel="00000000" w:rsidR="00000000" w:rsidRPr="00000000">
        <w:rPr>
          <w:sz w:val="24"/>
          <w:szCs w:val="24"/>
          <w:rtl w:val="0"/>
        </w:rPr>
        <w:t xml:space="preserve"> chia thành bốn nhóm, đủ để dựng lại toàn bộ đường đi của dữ liệu mà không cần mở một byte kết quả nào.</w:t>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347"/>
        <w:gridCol w:w="3349"/>
        <w:tblGridChange w:id="0">
          <w:tblGrid>
            <w:gridCol w:w="3096"/>
            <w:gridCol w:w="3347"/>
            <w:gridCol w:w="3349"/>
          </w:tblGrid>
        </w:tblGridChange>
      </w:tblGrid>
      <w:tr>
        <w:trPr>
          <w:cantSplit w:val="0"/>
          <w:tblHeader w:val="1"/>
        </w:trPr>
        <w:tc>
          <w:tcPr>
            <w:shd w:fill="1f4e79" w:val="clear"/>
          </w:tcPr>
          <w:p w:rsidR="00000000" w:rsidDel="00000000" w:rsidP="00000000" w:rsidRDefault="00000000" w:rsidRPr="00000000" w14:paraId="0000037A">
            <w:pPr>
              <w:spacing w:after="0" w:lineRule="auto"/>
              <w:rPr>
                <w:sz w:val="24"/>
                <w:szCs w:val="24"/>
              </w:rPr>
            </w:pPr>
            <w:r w:rsidDel="00000000" w:rsidR="00000000" w:rsidRPr="00000000">
              <w:rPr>
                <w:b w:val="1"/>
                <w:bCs w:val="1"/>
                <w:color w:val="ffffff"/>
                <w:sz w:val="21"/>
                <w:szCs w:val="21"/>
                <w:rtl w:val="0"/>
              </w:rPr>
              <w:t xml:space="preserve">Nhóm</w:t>
            </w:r>
            <w:r w:rsidDel="00000000" w:rsidR="00000000" w:rsidRPr="00000000">
              <w:rPr>
                <w:rtl w:val="0"/>
              </w:rPr>
            </w:r>
          </w:p>
        </w:tc>
        <w:tc>
          <w:tcPr>
            <w:shd w:fill="1f4e79" w:val="clear"/>
          </w:tcPr>
          <w:p w:rsidR="00000000" w:rsidDel="00000000" w:rsidP="00000000" w:rsidRDefault="00000000" w:rsidRPr="00000000" w14:paraId="0000037B">
            <w:pPr>
              <w:spacing w:after="0" w:lineRule="auto"/>
              <w:rPr>
                <w:sz w:val="24"/>
                <w:szCs w:val="24"/>
              </w:rPr>
            </w:pPr>
            <w:r w:rsidDel="00000000" w:rsidR="00000000" w:rsidRPr="00000000">
              <w:rPr>
                <w:b w:val="1"/>
                <w:bCs w:val="1"/>
                <w:color w:val="ffffff"/>
                <w:sz w:val="21"/>
                <w:szCs w:val="21"/>
                <w:rtl w:val="0"/>
              </w:rPr>
              <w:t xml:space="preserve">Trả lời câu hỏi</w:t>
            </w:r>
            <w:r w:rsidDel="00000000" w:rsidR="00000000" w:rsidRPr="00000000">
              <w:rPr>
                <w:rtl w:val="0"/>
              </w:rPr>
            </w:r>
          </w:p>
        </w:tc>
        <w:tc>
          <w:tcPr>
            <w:shd w:fill="1f4e79" w:val="clear"/>
          </w:tcPr>
          <w:p w:rsidR="00000000" w:rsidDel="00000000" w:rsidP="00000000" w:rsidRDefault="00000000" w:rsidRPr="00000000" w14:paraId="0000037C">
            <w:pPr>
              <w:spacing w:after="0" w:lineRule="auto"/>
              <w:rPr>
                <w:sz w:val="24"/>
                <w:szCs w:val="24"/>
              </w:rPr>
            </w:pPr>
            <w:r w:rsidDel="00000000" w:rsidR="00000000" w:rsidRPr="00000000">
              <w:rPr>
                <w:b w:val="1"/>
                <w:bCs w:val="1"/>
                <w:color w:val="ffffff"/>
                <w:sz w:val="21"/>
                <w:szCs w:val="21"/>
                <w:rtl w:val="0"/>
              </w:rPr>
              <w:t xml:space="preserve">Bộ đếm tiêu biểu trong ảnh</w:t>
            </w:r>
            <w:r w:rsidDel="00000000" w:rsidR="00000000" w:rsidRPr="00000000">
              <w:rPr>
                <w:rtl w:val="0"/>
              </w:rPr>
            </w:r>
          </w:p>
        </w:tc>
      </w:tr>
      <w:tr>
        <w:trPr>
          <w:cantSplit w:val="0"/>
          <w:tblHeader w:val="0"/>
        </w:trPr>
        <w:tc>
          <w:tcPr/>
          <w:p w:rsidR="00000000" w:rsidDel="00000000" w:rsidP="00000000" w:rsidRDefault="00000000" w:rsidRPr="00000000" w14:paraId="0000037D">
            <w:pPr>
              <w:spacing w:after="0" w:lineRule="auto"/>
              <w:rPr>
                <w:sz w:val="24"/>
                <w:szCs w:val="24"/>
              </w:rPr>
            </w:pPr>
            <w:r w:rsidDel="00000000" w:rsidR="00000000" w:rsidRPr="00000000">
              <w:rPr>
                <w:b w:val="1"/>
                <w:bCs w:val="1"/>
                <w:sz w:val="21"/>
                <w:szCs w:val="21"/>
                <w:rtl w:val="0"/>
              </w:rPr>
              <w:t xml:space="preserve">File System Counters</w:t>
            </w:r>
            <w:r w:rsidDel="00000000" w:rsidR="00000000" w:rsidRPr="00000000">
              <w:rPr>
                <w:rtl w:val="0"/>
              </w:rPr>
            </w:r>
          </w:p>
        </w:tc>
        <w:tc>
          <w:tcPr/>
          <w:p w:rsidR="00000000" w:rsidDel="00000000" w:rsidP="00000000" w:rsidRDefault="00000000" w:rsidRPr="00000000" w14:paraId="0000037E">
            <w:pPr>
              <w:spacing w:after="0" w:lineRule="auto"/>
              <w:rPr>
                <w:sz w:val="24"/>
                <w:szCs w:val="24"/>
              </w:rPr>
            </w:pPr>
            <w:r w:rsidDel="00000000" w:rsidR="00000000" w:rsidRPr="00000000">
              <w:rPr>
                <w:sz w:val="21"/>
                <w:szCs w:val="21"/>
                <w:rtl w:val="0"/>
              </w:rPr>
              <w:t xml:space="preserve">Job đọc/ghi bao nhiêu byte, ở hệ tệp nào</w:t>
            </w:r>
            <w:r w:rsidDel="00000000" w:rsidR="00000000" w:rsidRPr="00000000">
              <w:rPr>
                <w:rtl w:val="0"/>
              </w:rPr>
            </w:r>
          </w:p>
        </w:tc>
        <w:tc>
          <w:tcPr/>
          <w:p w:rsidR="00000000" w:rsidDel="00000000" w:rsidP="00000000" w:rsidRDefault="00000000" w:rsidRPr="00000000" w14:paraId="0000037F">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Number of bytes read</w:t>
            </w:r>
            <w:r w:rsidDel="00000000" w:rsidR="00000000" w:rsidRPr="00000000">
              <w:rPr>
                <w:sz w:val="21"/>
                <w:szCs w:val="21"/>
                <w:rtl w:val="0"/>
              </w:rPr>
              <w:t xml:space="preserve"> 19.360.591; </w:t>
            </w:r>
            <w:r w:rsidDel="00000000" w:rsidR="00000000" w:rsidRPr="00000000">
              <w:rPr>
                <w:rFonts w:ascii="Consolas" w:cs="Consolas" w:eastAsia="Consolas" w:hAnsi="Consolas"/>
                <w:color w:val="c7254e"/>
                <w:sz w:val="21"/>
                <w:szCs w:val="21"/>
                <w:rtl w:val="0"/>
              </w:rPr>
              <w:t xml:space="preserve">bytes written</w:t>
            </w:r>
            <w:r w:rsidDel="00000000" w:rsidR="00000000" w:rsidRPr="00000000">
              <w:rPr>
                <w:sz w:val="21"/>
                <w:szCs w:val="21"/>
                <w:rtl w:val="0"/>
              </w:rPr>
              <w:t xml:space="preserve"> 176</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0" w:lineRule="auto"/>
              <w:rPr>
                <w:sz w:val="24"/>
                <w:szCs w:val="24"/>
              </w:rPr>
            </w:pPr>
            <w:r w:rsidDel="00000000" w:rsidR="00000000" w:rsidRPr="00000000">
              <w:rPr>
                <w:b w:val="1"/>
                <w:bCs w:val="1"/>
                <w:sz w:val="21"/>
                <w:szCs w:val="21"/>
                <w:rtl w:val="0"/>
              </w:rPr>
              <w:t xml:space="preserve">Job Counters</w:t>
            </w:r>
            <w:r w:rsidDel="00000000" w:rsidR="00000000" w:rsidRPr="00000000">
              <w:rPr>
                <w:rtl w:val="0"/>
              </w:rPr>
            </w:r>
          </w:p>
        </w:tc>
        <w:tc>
          <w:tcPr/>
          <w:p w:rsidR="00000000" w:rsidDel="00000000" w:rsidP="00000000" w:rsidRDefault="00000000" w:rsidRPr="00000000" w14:paraId="00000381">
            <w:pPr>
              <w:spacing w:after="0" w:lineRule="auto"/>
              <w:rPr>
                <w:sz w:val="24"/>
                <w:szCs w:val="24"/>
              </w:rPr>
            </w:pPr>
            <w:r w:rsidDel="00000000" w:rsidR="00000000" w:rsidRPr="00000000">
              <w:rPr>
                <w:sz w:val="21"/>
                <w:szCs w:val="21"/>
                <w:rtl w:val="0"/>
              </w:rPr>
              <w:t xml:space="preserve">YARN cấp bao nhiêu task và cấp </w:t>
            </w:r>
            <w:r w:rsidDel="00000000" w:rsidR="00000000" w:rsidRPr="00000000">
              <w:rPr>
                <w:b w:val="1"/>
                <w:bCs w:val="1"/>
                <w:sz w:val="21"/>
                <w:szCs w:val="21"/>
                <w:rtl w:val="0"/>
              </w:rPr>
              <w:t xml:space="preserve">ở đâu</w:t>
            </w:r>
            <w:r w:rsidDel="00000000" w:rsidR="00000000" w:rsidRPr="00000000">
              <w:rPr>
                <w:rtl w:val="0"/>
              </w:rPr>
            </w:r>
          </w:p>
        </w:tc>
        <w:tc>
          <w:tcPr/>
          <w:p w:rsidR="00000000" w:rsidDel="00000000" w:rsidP="00000000" w:rsidRDefault="00000000" w:rsidRPr="00000000" w14:paraId="00000382">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Launched map tasks</w:t>
            </w:r>
            <w:r w:rsidDel="00000000" w:rsidR="00000000" w:rsidRPr="00000000">
              <w:rPr>
                <w:sz w:val="21"/>
                <w:szCs w:val="21"/>
                <w:rtl w:val="0"/>
              </w:rPr>
              <w:t xml:space="preserve"> 3; </w:t>
            </w:r>
            <w:r w:rsidDel="00000000" w:rsidR="00000000" w:rsidRPr="00000000">
              <w:rPr>
                <w:rFonts w:ascii="Consolas" w:cs="Consolas" w:eastAsia="Consolas" w:hAnsi="Consolas"/>
                <w:color w:val="c7254e"/>
                <w:sz w:val="21"/>
                <w:szCs w:val="21"/>
                <w:rtl w:val="0"/>
              </w:rPr>
              <w:t xml:space="preserve">Launched reduce tasks</w:t>
            </w:r>
            <w:r w:rsidDel="00000000" w:rsidR="00000000" w:rsidRPr="00000000">
              <w:rPr>
                <w:sz w:val="21"/>
                <w:szCs w:val="21"/>
                <w:rtl w:val="0"/>
              </w:rPr>
              <w:t xml:space="preserve"> 1; </w:t>
            </w:r>
            <w:r w:rsidDel="00000000" w:rsidR="00000000" w:rsidRPr="00000000">
              <w:rPr>
                <w:rFonts w:ascii="Consolas" w:cs="Consolas" w:eastAsia="Consolas" w:hAnsi="Consolas"/>
                <w:color w:val="c7254e"/>
                <w:sz w:val="21"/>
                <w:szCs w:val="21"/>
                <w:rtl w:val="0"/>
              </w:rPr>
              <w:t xml:space="preserve">Rack-local map tasks</w:t>
            </w:r>
            <w:r w:rsidDel="00000000" w:rsidR="00000000" w:rsidRPr="00000000">
              <w:rPr>
                <w:sz w:val="21"/>
                <w:szCs w:val="21"/>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383">
            <w:pPr>
              <w:spacing w:after="0" w:lineRule="auto"/>
              <w:rPr>
                <w:sz w:val="24"/>
                <w:szCs w:val="24"/>
              </w:rPr>
            </w:pPr>
            <w:r w:rsidDel="00000000" w:rsidR="00000000" w:rsidRPr="00000000">
              <w:rPr>
                <w:b w:val="1"/>
                <w:bCs w:val="1"/>
                <w:sz w:val="21"/>
                <w:szCs w:val="21"/>
                <w:rtl w:val="0"/>
              </w:rPr>
              <w:t xml:space="preserve">Map-Reduce Framework</w:t>
            </w:r>
            <w:r w:rsidDel="00000000" w:rsidR="00000000" w:rsidRPr="00000000">
              <w:rPr>
                <w:rtl w:val="0"/>
              </w:rPr>
            </w:r>
          </w:p>
        </w:tc>
        <w:tc>
          <w:tcPr/>
          <w:p w:rsidR="00000000" w:rsidDel="00000000" w:rsidP="00000000" w:rsidRDefault="00000000" w:rsidRPr="00000000" w14:paraId="00000384">
            <w:pPr>
              <w:spacing w:after="0" w:lineRule="auto"/>
              <w:rPr>
                <w:sz w:val="24"/>
                <w:szCs w:val="24"/>
              </w:rPr>
            </w:pPr>
            <w:r w:rsidDel="00000000" w:rsidR="00000000" w:rsidRPr="00000000">
              <w:rPr>
                <w:sz w:val="21"/>
                <w:szCs w:val="21"/>
                <w:rtl w:val="0"/>
              </w:rPr>
              <w:t xml:space="preserve">Bao nhiêu </w:t>
            </w:r>
            <w:r w:rsidDel="00000000" w:rsidR="00000000" w:rsidRPr="00000000">
              <w:rPr>
                <w:b w:val="1"/>
                <w:bCs w:val="1"/>
                <w:sz w:val="21"/>
                <w:szCs w:val="21"/>
                <w:rtl w:val="0"/>
              </w:rPr>
              <w:t xml:space="preserve">bản ghi</w:t>
            </w:r>
            <w:r w:rsidDel="00000000" w:rsidR="00000000" w:rsidRPr="00000000">
              <w:rPr>
                <w:sz w:val="21"/>
                <w:szCs w:val="21"/>
                <w:rtl w:val="0"/>
              </w:rPr>
              <w:t xml:space="preserve"> chảy qua từng giai đoạn</w:t>
            </w:r>
            <w:r w:rsidDel="00000000" w:rsidR="00000000" w:rsidRPr="00000000">
              <w:rPr>
                <w:rtl w:val="0"/>
              </w:rPr>
            </w:r>
          </w:p>
        </w:tc>
        <w:tc>
          <w:tcPr/>
          <w:p w:rsidR="00000000" w:rsidDel="00000000" w:rsidP="00000000" w:rsidRDefault="00000000" w:rsidRPr="00000000" w14:paraId="00000385">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input records</w:t>
            </w:r>
            <w:r w:rsidDel="00000000" w:rsidR="00000000" w:rsidRPr="00000000">
              <w:rPr>
                <w:sz w:val="21"/>
                <w:szCs w:val="21"/>
                <w:rtl w:val="0"/>
              </w:rPr>
              <w:t xml:space="preserve"> 200.001 … </w:t>
            </w:r>
            <w:r w:rsidDel="00000000" w:rsidR="00000000" w:rsidRPr="00000000">
              <w:rPr>
                <w:rFonts w:ascii="Consolas" w:cs="Consolas" w:eastAsia="Consolas" w:hAnsi="Consolas"/>
                <w:color w:val="c7254e"/>
                <w:sz w:val="21"/>
                <w:szCs w:val="21"/>
                <w:rtl w:val="0"/>
              </w:rPr>
              <w:t xml:space="preserve">Spilled Records</w:t>
            </w:r>
            <w:r w:rsidDel="00000000" w:rsidR="00000000" w:rsidRPr="00000000">
              <w:rPr>
                <w:sz w:val="21"/>
                <w:szCs w:val="21"/>
                <w:rtl w:val="0"/>
              </w:rPr>
              <w:t xml:space="preserve"> 400.000</w:t>
            </w:r>
            <w:r w:rsidDel="00000000" w:rsidR="00000000" w:rsidRPr="00000000">
              <w:rPr>
                <w:rtl w:val="0"/>
              </w:rPr>
            </w:r>
          </w:p>
        </w:tc>
      </w:tr>
      <w:tr>
        <w:trPr>
          <w:cantSplit w:val="0"/>
          <w:tblHeader w:val="0"/>
        </w:trPr>
        <w:tc>
          <w:tcPr/>
          <w:p w:rsidR="00000000" w:rsidDel="00000000" w:rsidP="00000000" w:rsidRDefault="00000000" w:rsidRPr="00000000" w14:paraId="00000386">
            <w:pPr>
              <w:spacing w:after="0" w:lineRule="auto"/>
              <w:rPr>
                <w:sz w:val="24"/>
                <w:szCs w:val="24"/>
              </w:rPr>
            </w:pPr>
            <w:r w:rsidDel="00000000" w:rsidR="00000000" w:rsidRPr="00000000">
              <w:rPr>
                <w:b w:val="1"/>
                <w:bCs w:val="1"/>
                <w:sz w:val="21"/>
                <w:szCs w:val="21"/>
                <w:rtl w:val="0"/>
              </w:rPr>
              <w:t xml:space="preserve">File Input/Output Format Counters</w:t>
            </w:r>
            <w:r w:rsidDel="00000000" w:rsidR="00000000" w:rsidRPr="00000000">
              <w:rPr>
                <w:rtl w:val="0"/>
              </w:rPr>
            </w:r>
          </w:p>
        </w:tc>
        <w:tc>
          <w:tcPr/>
          <w:p w:rsidR="00000000" w:rsidDel="00000000" w:rsidP="00000000" w:rsidRDefault="00000000" w:rsidRPr="00000000" w14:paraId="00000387">
            <w:pPr>
              <w:spacing w:after="0" w:lineRule="auto"/>
              <w:rPr>
                <w:sz w:val="24"/>
                <w:szCs w:val="24"/>
              </w:rPr>
            </w:pPr>
            <w:r w:rsidDel="00000000" w:rsidR="00000000" w:rsidRPr="00000000">
              <w:rPr>
                <w:sz w:val="21"/>
                <w:szCs w:val="21"/>
                <w:rtl w:val="0"/>
              </w:rPr>
              <w:t xml:space="preserve">Byte đi qua lớp định dạng đầu vào / đầu ra</w:t>
            </w:r>
            <w:r w:rsidDel="00000000" w:rsidR="00000000" w:rsidRPr="00000000">
              <w:rPr>
                <w:rtl w:val="0"/>
              </w:rPr>
            </w:r>
          </w:p>
        </w:tc>
        <w:tc>
          <w:tcPr/>
          <w:p w:rsidR="00000000" w:rsidDel="00000000" w:rsidP="00000000" w:rsidRDefault="00000000" w:rsidRPr="00000000" w14:paraId="00000388">
            <w:pPr>
              <w:spacing w:after="0" w:lineRule="auto"/>
              <w:rPr>
                <w:sz w:val="24"/>
                <w:szCs w:val="24"/>
              </w:rPr>
            </w:pPr>
            <w:r w:rsidDel="00000000" w:rsidR="00000000" w:rsidRPr="00000000">
              <w:rPr>
                <w:rFonts w:ascii="Consolas" w:cs="Consolas" w:eastAsia="Consolas" w:hAnsi="Consolas"/>
                <w:color w:val="c7254e"/>
                <w:sz w:val="21"/>
                <w:szCs w:val="21"/>
                <w:rtl w:val="0"/>
              </w:rPr>
              <w:t xml:space="preserve">Bytes Read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Bytes Written</w:t>
            </w:r>
            <w:r w:rsidDel="00000000" w:rsidR="00000000" w:rsidRPr="00000000">
              <w:rPr>
                <w:rtl w:val="0"/>
              </w:rPr>
            </w:r>
          </w:p>
        </w:tc>
      </w:tr>
    </w:tbl>
    <w:p w:rsidR="00000000" w:rsidDel="00000000" w:rsidP="00000000" w:rsidRDefault="00000000" w:rsidRPr="00000000" w14:paraId="00000389">
      <w:pPr>
        <w:spacing w:after="60" w:lineRule="auto"/>
        <w:rPr>
          <w:sz w:val="24"/>
          <w:szCs w:val="24"/>
        </w:rPr>
      </w:pPr>
      <w:r w:rsidDel="00000000" w:rsidR="00000000" w:rsidRPr="00000000">
        <w:rPr>
          <w:rtl w:val="0"/>
        </w:rPr>
      </w:r>
    </w:p>
    <w:p w:rsidR="00000000" w:rsidDel="00000000" w:rsidP="00000000" w:rsidRDefault="00000000" w:rsidRPr="00000000" w14:paraId="0000038A">
      <w:pPr>
        <w:spacing w:after="140" w:lineRule="auto"/>
        <w:jc w:val="both"/>
        <w:rPr>
          <w:sz w:val="24"/>
          <w:szCs w:val="24"/>
        </w:rPr>
      </w:pPr>
      <w:r w:rsidDel="00000000" w:rsidR="00000000" w:rsidRPr="00000000">
        <w:rPr>
          <w:sz w:val="24"/>
          <w:szCs w:val="24"/>
          <w:rtl w:val="0"/>
        </w:rPr>
        <w:t xml:space="preserve">Bảng đọc từng bộ đếm — hãy bắt học viên giải thích, đừng đọc hộ:</w:t>
      </w:r>
    </w:p>
    <w:tbl>
      <w:tblPr>
        <w:tblStyle w:val="Table2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7"/>
        <w:gridCol w:w="1415"/>
        <w:gridCol w:w="4720"/>
        <w:tblGridChange w:id="0">
          <w:tblGrid>
            <w:gridCol w:w="3657"/>
            <w:gridCol w:w="1415"/>
            <w:gridCol w:w="4720"/>
          </w:tblGrid>
        </w:tblGridChange>
      </w:tblGrid>
      <w:tr>
        <w:trPr>
          <w:cantSplit w:val="0"/>
          <w:tblHeader w:val="1"/>
        </w:trPr>
        <w:tc>
          <w:tcPr>
            <w:shd w:fill="1f4e79" w:val="clear"/>
          </w:tcPr>
          <w:p w:rsidR="00000000" w:rsidDel="00000000" w:rsidP="00000000" w:rsidRDefault="00000000" w:rsidRPr="00000000" w14:paraId="0000038B">
            <w:pPr>
              <w:spacing w:after="0" w:lineRule="auto"/>
              <w:rPr>
                <w:sz w:val="24"/>
                <w:szCs w:val="24"/>
              </w:rPr>
            </w:pPr>
            <w:r w:rsidDel="00000000" w:rsidR="00000000" w:rsidRPr="00000000">
              <w:rPr>
                <w:b w:val="1"/>
                <w:bCs w:val="1"/>
                <w:color w:val="ffffff"/>
                <w:sz w:val="21"/>
                <w:szCs w:val="21"/>
                <w:rtl w:val="0"/>
              </w:rPr>
              <w:t xml:space="preserve">Bộ đếm</w:t>
            </w:r>
            <w:r w:rsidDel="00000000" w:rsidR="00000000" w:rsidRPr="00000000">
              <w:rPr>
                <w:rtl w:val="0"/>
              </w:rPr>
            </w:r>
          </w:p>
        </w:tc>
        <w:tc>
          <w:tcPr>
            <w:shd w:fill="1f4e79" w:val="clear"/>
          </w:tcPr>
          <w:p w:rsidR="00000000" w:rsidDel="00000000" w:rsidP="00000000" w:rsidRDefault="00000000" w:rsidRPr="00000000" w14:paraId="0000038C">
            <w:pPr>
              <w:spacing w:after="0" w:lineRule="auto"/>
              <w:jc w:val="right"/>
              <w:rPr>
                <w:sz w:val="24"/>
                <w:szCs w:val="24"/>
              </w:rPr>
            </w:pPr>
            <w:r w:rsidDel="00000000" w:rsidR="00000000" w:rsidRPr="00000000">
              <w:rPr>
                <w:b w:val="1"/>
                <w:bCs w:val="1"/>
                <w:color w:val="ffffff"/>
                <w:sz w:val="21"/>
                <w:szCs w:val="21"/>
                <w:rtl w:val="0"/>
              </w:rPr>
              <w:t xml:space="preserve">Giá trị</w:t>
            </w:r>
            <w:r w:rsidDel="00000000" w:rsidR="00000000" w:rsidRPr="00000000">
              <w:rPr>
                <w:rtl w:val="0"/>
              </w:rPr>
            </w:r>
          </w:p>
        </w:tc>
        <w:tc>
          <w:tcPr>
            <w:shd w:fill="1f4e79" w:val="clear"/>
          </w:tcPr>
          <w:p w:rsidR="00000000" w:rsidDel="00000000" w:rsidP="00000000" w:rsidRDefault="00000000" w:rsidRPr="00000000" w14:paraId="0000038D">
            <w:pPr>
              <w:spacing w:after="0" w:lineRule="auto"/>
              <w:rPr>
                <w:sz w:val="24"/>
                <w:szCs w:val="24"/>
              </w:rPr>
            </w:pPr>
            <w:r w:rsidDel="00000000" w:rsidR="00000000" w:rsidRPr="00000000">
              <w:rPr>
                <w:b w:val="1"/>
                <w:bCs w:val="1"/>
                <w:color w:val="ffffff"/>
                <w:sz w:val="21"/>
                <w:szCs w:val="21"/>
                <w:rtl w:val="0"/>
              </w:rPr>
              <w:t xml:space="preserve">Nói lên điều gì</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Number of bytes read</w:t>
            </w:r>
            <w:r w:rsidDel="00000000" w:rsidR="00000000" w:rsidRPr="00000000">
              <w:rPr>
                <w:rtl w:val="0"/>
              </w:rPr>
            </w:r>
          </w:p>
        </w:tc>
        <w:tc>
          <w:tcPr/>
          <w:p w:rsidR="00000000" w:rsidDel="00000000" w:rsidP="00000000" w:rsidRDefault="00000000" w:rsidRPr="00000000" w14:paraId="0000038F">
            <w:pPr>
              <w:spacing w:after="0" w:lineRule="auto"/>
              <w:jc w:val="right"/>
              <w:rPr>
                <w:sz w:val="24"/>
                <w:szCs w:val="24"/>
              </w:rPr>
            </w:pPr>
            <w:r w:rsidDel="00000000" w:rsidR="00000000" w:rsidRPr="00000000">
              <w:rPr>
                <w:sz w:val="21"/>
                <w:szCs w:val="21"/>
                <w:rtl w:val="0"/>
              </w:rPr>
              <w:t xml:space="preserve">19.360.591</w:t>
            </w:r>
            <w:r w:rsidDel="00000000" w:rsidR="00000000" w:rsidRPr="00000000">
              <w:rPr>
                <w:rtl w:val="0"/>
              </w:rPr>
            </w:r>
          </w:p>
        </w:tc>
        <w:tc>
          <w:tcPr/>
          <w:p w:rsidR="00000000" w:rsidDel="00000000" w:rsidP="00000000" w:rsidRDefault="00000000" w:rsidRPr="00000000" w14:paraId="00000390">
            <w:pPr>
              <w:spacing w:after="0" w:lineRule="auto"/>
              <w:rPr>
                <w:sz w:val="24"/>
                <w:szCs w:val="24"/>
              </w:rPr>
            </w:pPr>
            <w:r w:rsidDel="00000000" w:rsidR="00000000" w:rsidRPr="00000000">
              <w:rPr>
                <w:sz w:val="21"/>
                <w:szCs w:val="21"/>
                <w:rtl w:val="0"/>
              </w:rPr>
              <w:t xml:space="preserve">Nhỉnh hơn kích thước tệp 19.352.039 byte, vì mỗi mảnh phải đọc lấn qua ranh giới khối để lấy trọn dòng bị cắt đôi</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Number of bytes written</w:t>
            </w:r>
            <w:r w:rsidDel="00000000" w:rsidR="00000000" w:rsidRPr="00000000">
              <w:rPr>
                <w:rtl w:val="0"/>
              </w:rPr>
            </w:r>
          </w:p>
        </w:tc>
        <w:tc>
          <w:tcPr/>
          <w:p w:rsidR="00000000" w:rsidDel="00000000" w:rsidP="00000000" w:rsidRDefault="00000000" w:rsidRPr="00000000" w14:paraId="00000392">
            <w:pPr>
              <w:spacing w:after="0" w:lineRule="auto"/>
              <w:jc w:val="right"/>
              <w:rPr>
                <w:sz w:val="24"/>
                <w:szCs w:val="24"/>
              </w:rPr>
            </w:pPr>
            <w:r w:rsidDel="00000000" w:rsidR="00000000" w:rsidRPr="00000000">
              <w:rPr>
                <w:sz w:val="21"/>
                <w:szCs w:val="21"/>
                <w:rtl w:val="0"/>
              </w:rPr>
              <w:t xml:space="preserve">176</w:t>
            </w:r>
            <w:r w:rsidDel="00000000" w:rsidR="00000000" w:rsidRPr="00000000">
              <w:rPr>
                <w:rtl w:val="0"/>
              </w:rPr>
            </w:r>
          </w:p>
        </w:tc>
        <w:tc>
          <w:tcPr/>
          <w:p w:rsidR="00000000" w:rsidDel="00000000" w:rsidP="00000000" w:rsidRDefault="00000000" w:rsidRPr="00000000" w14:paraId="00000393">
            <w:pPr>
              <w:spacing w:after="0" w:lineRule="auto"/>
              <w:rPr>
                <w:sz w:val="24"/>
                <w:szCs w:val="24"/>
              </w:rPr>
            </w:pPr>
            <w:r w:rsidDel="00000000" w:rsidR="00000000" w:rsidRPr="00000000">
              <w:rPr>
                <w:sz w:val="21"/>
                <w:szCs w:val="21"/>
                <w:rtl w:val="0"/>
              </w:rPr>
              <w:t xml:space="preserve">Toàn bộ kết quả cuối cùng: 6 dòng. </w:t>
            </w:r>
            <w:r w:rsidDel="00000000" w:rsidR="00000000" w:rsidRPr="00000000">
              <w:rPr>
                <w:b w:val="1"/>
                <w:bCs w:val="1"/>
                <w:sz w:val="21"/>
                <w:szCs w:val="21"/>
                <w:rtl w:val="0"/>
              </w:rPr>
              <w:t xml:space="preserve">18,5 MB vào, 176 byte ra</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Launched map tasks</w:t>
            </w:r>
            <w:r w:rsidDel="00000000" w:rsidR="00000000" w:rsidRPr="00000000">
              <w:rPr>
                <w:rtl w:val="0"/>
              </w:rPr>
            </w:r>
          </w:p>
        </w:tc>
        <w:tc>
          <w:tcPr/>
          <w:p w:rsidR="00000000" w:rsidDel="00000000" w:rsidP="00000000" w:rsidRDefault="00000000" w:rsidRPr="00000000" w14:paraId="00000395">
            <w:pPr>
              <w:spacing w:after="0" w:lineRule="auto"/>
              <w:jc w:val="right"/>
              <w:rPr>
                <w:sz w:val="24"/>
                <w:szCs w:val="24"/>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396">
            <w:pPr>
              <w:spacing w:after="0" w:lineRule="auto"/>
              <w:rPr>
                <w:sz w:val="24"/>
                <w:szCs w:val="24"/>
              </w:rPr>
            </w:pPr>
            <w:r w:rsidDel="00000000" w:rsidR="00000000" w:rsidRPr="00000000">
              <w:rPr>
                <w:sz w:val="21"/>
                <w:szCs w:val="21"/>
                <w:rtl w:val="0"/>
              </w:rPr>
              <w:t xml:space="preserve">Đúng bằng </w:t>
            </w:r>
            <w:r w:rsidDel="00000000" w:rsidR="00000000" w:rsidRPr="00000000">
              <w:rPr>
                <w:b w:val="1"/>
                <w:bCs w:val="1"/>
                <w:sz w:val="21"/>
                <w:szCs w:val="21"/>
                <w:rtl w:val="0"/>
              </w:rPr>
              <w:t xml:space="preserve">số khối</w:t>
            </w:r>
            <w:r w:rsidDel="00000000" w:rsidR="00000000" w:rsidRPr="00000000">
              <w:rPr>
                <w:sz w:val="21"/>
                <w:szCs w:val="21"/>
                <w:rtl w:val="0"/>
              </w:rPr>
              <w:t xml:space="preserve"> — Data Locality bằng số học, đã chứng minh ở D3 và D7</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Launched reduce tasks</w:t>
            </w:r>
            <w:r w:rsidDel="00000000" w:rsidR="00000000" w:rsidRPr="00000000">
              <w:rPr>
                <w:rtl w:val="0"/>
              </w:rPr>
            </w:r>
          </w:p>
        </w:tc>
        <w:tc>
          <w:tcPr/>
          <w:p w:rsidR="00000000" w:rsidDel="00000000" w:rsidP="00000000" w:rsidRDefault="00000000" w:rsidRPr="00000000" w14:paraId="00000398">
            <w:pPr>
              <w:spacing w:after="0" w:lineRule="auto"/>
              <w:jc w:val="right"/>
              <w:rPr>
                <w:sz w:val="24"/>
                <w:szCs w:val="24"/>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399">
            <w:pPr>
              <w:spacing w:after="0" w:lineRule="auto"/>
              <w:rPr>
                <w:sz w:val="24"/>
                <w:szCs w:val="24"/>
              </w:rPr>
            </w:pPr>
            <w:r w:rsidDel="00000000" w:rsidR="00000000" w:rsidRPr="00000000">
              <w:rPr>
                <w:sz w:val="21"/>
                <w:szCs w:val="21"/>
                <w:rtl w:val="0"/>
              </w:rPr>
              <w:t xml:space="preserve">Do </w:t>
            </w:r>
            <w:r w:rsidDel="00000000" w:rsidR="00000000" w:rsidRPr="00000000">
              <w:rPr>
                <w:rFonts w:ascii="Consolas" w:cs="Consolas" w:eastAsia="Consolas" w:hAnsi="Consolas"/>
                <w:color w:val="c7254e"/>
                <w:sz w:val="21"/>
                <w:szCs w:val="21"/>
                <w:rtl w:val="0"/>
              </w:rPr>
              <w:t xml:space="preserve">-D mapreduce.job.reduces=1</w:t>
            </w:r>
            <w:r w:rsidDel="00000000" w:rsidR="00000000" w:rsidRPr="00000000">
              <w:rPr>
                <w:sz w:val="21"/>
                <w:szCs w:val="21"/>
                <w:rtl w:val="0"/>
              </w:rPr>
              <w:t xml:space="preserve">, nên chỉ có một tệp </w:t>
            </w:r>
            <w:r w:rsidDel="00000000" w:rsidR="00000000" w:rsidRPr="00000000">
              <w:rPr>
                <w:rFonts w:ascii="Consolas" w:cs="Consolas" w:eastAsia="Consolas" w:hAnsi="Consolas"/>
                <w:color w:val="c7254e"/>
                <w:sz w:val="21"/>
                <w:szCs w:val="21"/>
                <w:rtl w:val="0"/>
              </w:rPr>
              <w:t xml:space="preserve">part-00000</w:t>
            </w:r>
            <w:r w:rsidDel="00000000" w:rsidR="00000000" w:rsidRPr="00000000">
              <w:rPr>
                <w:rtl w:val="0"/>
              </w:rPr>
            </w:r>
          </w:p>
        </w:tc>
      </w:tr>
      <w:tr>
        <w:trPr>
          <w:cantSplit w:val="0"/>
          <w:tblHeader w:val="0"/>
        </w:trPr>
        <w:tc>
          <w:tcPr/>
          <w:p w:rsidR="00000000" w:rsidDel="00000000" w:rsidP="00000000" w:rsidRDefault="00000000" w:rsidRPr="00000000" w14:paraId="0000039A">
            <w:pPr>
              <w:spacing w:after="0" w:lineRule="auto"/>
              <w:rPr>
                <w:sz w:val="24"/>
                <w:szCs w:val="24"/>
              </w:rPr>
            </w:pPr>
            <w:r w:rsidDel="00000000" w:rsidR="00000000" w:rsidRPr="00000000">
              <w:rPr>
                <w:rFonts w:ascii="Consolas" w:cs="Consolas" w:eastAsia="Consolas" w:hAnsi="Consolas"/>
                <w:color w:val="c7254e"/>
                <w:sz w:val="21"/>
                <w:szCs w:val="21"/>
                <w:rtl w:val="0"/>
              </w:rPr>
              <w:t xml:space="preserve">Rack-local map tasks</w:t>
            </w:r>
            <w:r w:rsidDel="00000000" w:rsidR="00000000" w:rsidRPr="00000000">
              <w:rPr>
                <w:rtl w:val="0"/>
              </w:rPr>
            </w:r>
          </w:p>
        </w:tc>
        <w:tc>
          <w:tcPr/>
          <w:p w:rsidR="00000000" w:rsidDel="00000000" w:rsidP="00000000" w:rsidRDefault="00000000" w:rsidRPr="00000000" w14:paraId="0000039B">
            <w:pPr>
              <w:spacing w:after="0" w:lineRule="auto"/>
              <w:jc w:val="right"/>
              <w:rPr>
                <w:sz w:val="24"/>
                <w:szCs w:val="24"/>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39C">
            <w:pPr>
              <w:spacing w:after="0" w:lineRule="auto"/>
              <w:rPr>
                <w:sz w:val="24"/>
                <w:szCs w:val="24"/>
              </w:rPr>
            </w:pPr>
            <w:r w:rsidDel="00000000" w:rsidR="00000000" w:rsidRPr="00000000">
              <w:rPr>
                <w:sz w:val="21"/>
                <w:szCs w:val="21"/>
                <w:rtl w:val="0"/>
              </w:rPr>
              <w:t xml:space="preserve">Cả 3 Mapper chạy </w:t>
            </w:r>
            <w:r w:rsidDel="00000000" w:rsidR="00000000" w:rsidRPr="00000000">
              <w:rPr>
                <w:b w:val="1"/>
                <w:bCs w:val="1"/>
                <w:sz w:val="21"/>
                <w:szCs w:val="21"/>
                <w:rtl w:val="0"/>
              </w:rPr>
              <w:t xml:space="preserve">cùng giá đỡ</w:t>
            </w:r>
            <w:r w:rsidDel="00000000" w:rsidR="00000000" w:rsidRPr="00000000">
              <w:rPr>
                <w:sz w:val="21"/>
                <w:szCs w:val="21"/>
                <w:rtl w:val="0"/>
              </w:rPr>
              <w:t xml:space="preserve"> nhưng </w:t>
            </w:r>
            <w:r w:rsidDel="00000000" w:rsidR="00000000" w:rsidRPr="00000000">
              <w:rPr>
                <w:b w:val="1"/>
                <w:bCs w:val="1"/>
                <w:sz w:val="21"/>
                <w:szCs w:val="21"/>
                <w:rtl w:val="0"/>
              </w:rPr>
              <w:t xml:space="preserve">không cùng máy</w:t>
            </w:r>
            <w:r w:rsidDel="00000000" w:rsidR="00000000" w:rsidRPr="00000000">
              <w:rPr>
                <w:sz w:val="21"/>
                <w:szCs w:val="21"/>
                <w:rtl w:val="0"/>
              </w:rPr>
              <w:t xml:space="preserve"> với khối dữ liệu</w:t>
            </w:r>
            <w:r w:rsidDel="00000000" w:rsidR="00000000" w:rsidRPr="00000000">
              <w:rPr>
                <w:rtl w:val="0"/>
              </w:rPr>
            </w:r>
          </w:p>
        </w:tc>
      </w:tr>
      <w:tr>
        <w:trPr>
          <w:cantSplit w:val="0"/>
          <w:tblHeader w:val="0"/>
        </w:trPr>
        <w:tc>
          <w:tcPr/>
          <w:p w:rsidR="00000000" w:rsidDel="00000000" w:rsidP="00000000" w:rsidRDefault="00000000" w:rsidRPr="00000000" w14:paraId="0000039D">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input records</w:t>
            </w:r>
            <w:r w:rsidDel="00000000" w:rsidR="00000000" w:rsidRPr="00000000">
              <w:rPr>
                <w:rtl w:val="0"/>
              </w:rPr>
            </w:r>
          </w:p>
        </w:tc>
        <w:tc>
          <w:tcPr/>
          <w:p w:rsidR="00000000" w:rsidDel="00000000" w:rsidP="00000000" w:rsidRDefault="00000000" w:rsidRPr="00000000" w14:paraId="0000039E">
            <w:pPr>
              <w:spacing w:after="0" w:lineRule="auto"/>
              <w:jc w:val="right"/>
              <w:rPr>
                <w:sz w:val="24"/>
                <w:szCs w:val="24"/>
              </w:rPr>
            </w:pPr>
            <w:r w:rsidDel="00000000" w:rsidR="00000000" w:rsidRPr="00000000">
              <w:rPr>
                <w:sz w:val="21"/>
                <w:szCs w:val="21"/>
                <w:rtl w:val="0"/>
              </w:rPr>
              <w:t xml:space="preserve">200.001</w:t>
            </w:r>
            <w:r w:rsidDel="00000000" w:rsidR="00000000" w:rsidRPr="00000000">
              <w:rPr>
                <w:rtl w:val="0"/>
              </w:rPr>
            </w:r>
          </w:p>
        </w:tc>
        <w:tc>
          <w:tcPr/>
          <w:p w:rsidR="00000000" w:rsidDel="00000000" w:rsidP="00000000" w:rsidRDefault="00000000" w:rsidRPr="00000000" w14:paraId="0000039F">
            <w:pPr>
              <w:spacing w:after="0" w:lineRule="auto"/>
              <w:rPr>
                <w:sz w:val="24"/>
                <w:szCs w:val="24"/>
              </w:rPr>
            </w:pPr>
            <w:r w:rsidDel="00000000" w:rsidR="00000000" w:rsidRPr="00000000">
              <w:rPr>
                <w:sz w:val="21"/>
                <w:szCs w:val="21"/>
                <w:rtl w:val="0"/>
              </w:rPr>
              <w:t xml:space="preserve">200.000 giao dịch </w:t>
            </w:r>
            <w:r w:rsidDel="00000000" w:rsidR="00000000" w:rsidRPr="00000000">
              <w:rPr>
                <w:b w:val="1"/>
                <w:bCs w:val="1"/>
                <w:sz w:val="21"/>
                <w:szCs w:val="21"/>
                <w:rtl w:val="0"/>
              </w:rPr>
              <w:t xml:space="preserve">cộng dòng tiêu đề</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output records</w:t>
            </w:r>
            <w:r w:rsidDel="00000000" w:rsidR="00000000" w:rsidRPr="00000000">
              <w:rPr>
                <w:rtl w:val="0"/>
              </w:rPr>
            </w:r>
          </w:p>
        </w:tc>
        <w:tc>
          <w:tcPr/>
          <w:p w:rsidR="00000000" w:rsidDel="00000000" w:rsidP="00000000" w:rsidRDefault="00000000" w:rsidRPr="00000000" w14:paraId="000003A1">
            <w:pPr>
              <w:spacing w:after="0" w:lineRule="auto"/>
              <w:jc w:val="right"/>
              <w:rPr>
                <w:sz w:val="24"/>
                <w:szCs w:val="24"/>
              </w:rPr>
            </w:pPr>
            <w:r w:rsidDel="00000000" w:rsidR="00000000" w:rsidRPr="00000000">
              <w:rPr>
                <w:sz w:val="21"/>
                <w:szCs w:val="21"/>
                <w:rtl w:val="0"/>
              </w:rPr>
              <w:t xml:space="preserve">200.000</w:t>
            </w:r>
            <w:r w:rsidDel="00000000" w:rsidR="00000000" w:rsidRPr="00000000">
              <w:rPr>
                <w:rtl w:val="0"/>
              </w:rPr>
            </w:r>
          </w:p>
        </w:tc>
        <w:tc>
          <w:tcPr/>
          <w:p w:rsidR="00000000" w:rsidDel="00000000" w:rsidP="00000000" w:rsidRDefault="00000000" w:rsidRPr="00000000" w14:paraId="000003A2">
            <w:pPr>
              <w:spacing w:after="0" w:lineRule="auto"/>
              <w:rPr>
                <w:sz w:val="24"/>
                <w:szCs w:val="24"/>
              </w:rPr>
            </w:pPr>
            <w:r w:rsidDel="00000000" w:rsidR="00000000" w:rsidRPr="00000000">
              <w:rPr>
                <w:sz w:val="21"/>
                <w:szCs w:val="21"/>
                <w:rtl w:val="0"/>
              </w:rPr>
              <w:t xml:space="preserve">Chênh đúng </w:t>
            </w:r>
            <w:r w:rsidDel="00000000" w:rsidR="00000000" w:rsidRPr="00000000">
              <w:rPr>
                <w:b w:val="1"/>
                <w:bCs w:val="1"/>
                <w:sz w:val="21"/>
                <w:szCs w:val="21"/>
                <w:rtl w:val="0"/>
              </w:rPr>
              <w:t xml:space="preserve">một</w:t>
            </w:r>
            <w:r w:rsidDel="00000000" w:rsidR="00000000" w:rsidRPr="00000000">
              <w:rPr>
                <w:sz w:val="21"/>
                <w:szCs w:val="21"/>
                <w:rtl w:val="0"/>
              </w:rPr>
              <w:t xml:space="preserve"> — bằng chứng mapper đã lọc bỏ dòng tiêu đề</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output bytes</w:t>
            </w:r>
            <w:r w:rsidDel="00000000" w:rsidR="00000000" w:rsidRPr="00000000">
              <w:rPr>
                <w:rtl w:val="0"/>
              </w:rPr>
            </w:r>
          </w:p>
        </w:tc>
        <w:tc>
          <w:tcPr/>
          <w:p w:rsidR="00000000" w:rsidDel="00000000" w:rsidP="00000000" w:rsidRDefault="00000000" w:rsidRPr="00000000" w14:paraId="000003A4">
            <w:pPr>
              <w:spacing w:after="0" w:lineRule="auto"/>
              <w:jc w:val="right"/>
              <w:rPr>
                <w:sz w:val="24"/>
                <w:szCs w:val="24"/>
              </w:rPr>
            </w:pPr>
            <w:r w:rsidDel="00000000" w:rsidR="00000000" w:rsidRPr="00000000">
              <w:rPr>
                <w:sz w:val="21"/>
                <w:szCs w:val="21"/>
                <w:rtl w:val="0"/>
              </w:rPr>
              <w:t xml:space="preserve">3.860.143</w:t>
            </w:r>
            <w:r w:rsidDel="00000000" w:rsidR="00000000" w:rsidRPr="00000000">
              <w:rPr>
                <w:rtl w:val="0"/>
              </w:rPr>
            </w:r>
          </w:p>
        </w:tc>
        <w:tc>
          <w:tcPr/>
          <w:p w:rsidR="00000000" w:rsidDel="00000000" w:rsidP="00000000" w:rsidRDefault="00000000" w:rsidRPr="00000000" w14:paraId="000003A5">
            <w:pPr>
              <w:spacing w:after="0" w:lineRule="auto"/>
              <w:rPr>
                <w:sz w:val="24"/>
                <w:szCs w:val="24"/>
              </w:rPr>
            </w:pPr>
            <w:r w:rsidDel="00000000" w:rsidR="00000000" w:rsidRPr="00000000">
              <w:rPr>
                <w:sz w:val="21"/>
                <w:szCs w:val="21"/>
                <w:rtl w:val="0"/>
              </w:rPr>
              <w:t xml:space="preserve">Kích thước thô của dữ liệu trung gian</w:t>
            </w:r>
            <w:r w:rsidDel="00000000" w:rsidR="00000000" w:rsidRPr="00000000">
              <w:rPr>
                <w:rtl w:val="0"/>
              </w:rPr>
            </w:r>
          </w:p>
        </w:tc>
      </w:tr>
      <w:tr>
        <w:trPr>
          <w:cantSplit w:val="0"/>
          <w:tblHeader w:val="0"/>
        </w:trPr>
        <w:tc>
          <w:tcPr/>
          <w:p w:rsidR="00000000" w:rsidDel="00000000" w:rsidP="00000000" w:rsidRDefault="00000000" w:rsidRPr="00000000" w14:paraId="000003A6">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Combine input records</w:t>
            </w:r>
            <w:r w:rsidDel="00000000" w:rsidR="00000000" w:rsidRPr="00000000">
              <w:rPr>
                <w:rtl w:val="0"/>
              </w:rPr>
            </w:r>
          </w:p>
        </w:tc>
        <w:tc>
          <w:tcPr/>
          <w:p w:rsidR="00000000" w:rsidDel="00000000" w:rsidP="00000000" w:rsidRDefault="00000000" w:rsidRPr="00000000" w14:paraId="000003A7">
            <w:pPr>
              <w:spacing w:after="0" w:lineRule="auto"/>
              <w:jc w:val="right"/>
              <w:rPr>
                <w:sz w:val="24"/>
                <w:szCs w:val="24"/>
              </w:rPr>
            </w:pPr>
            <w:r w:rsidDel="00000000" w:rsidR="00000000" w:rsidRPr="00000000">
              <w:rPr>
                <w:sz w:val="21"/>
                <w:szCs w:val="21"/>
                <w:rtl w:val="0"/>
              </w:rPr>
              <w:t xml:space="preserve">0</w:t>
            </w:r>
            <w:r w:rsidDel="00000000" w:rsidR="00000000" w:rsidRPr="00000000">
              <w:rPr>
                <w:rtl w:val="0"/>
              </w:rPr>
            </w:r>
          </w:p>
        </w:tc>
        <w:tc>
          <w:tcPr/>
          <w:p w:rsidR="00000000" w:rsidDel="00000000" w:rsidP="00000000" w:rsidRDefault="00000000" w:rsidRPr="00000000" w14:paraId="000003A8">
            <w:pPr>
              <w:spacing w:after="0" w:lineRule="auto"/>
              <w:rPr>
                <w:sz w:val="24"/>
                <w:szCs w:val="24"/>
              </w:rPr>
            </w:pPr>
            <w:r w:rsidDel="00000000" w:rsidR="00000000" w:rsidRPr="00000000">
              <w:rPr>
                <w:b w:val="1"/>
                <w:bCs w:val="1"/>
                <w:sz w:val="21"/>
                <w:szCs w:val="21"/>
                <w:rtl w:val="0"/>
              </w:rPr>
              <w:t xml:space="preserve">Job này KHÔNG dùng combiner</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Combine output records</w:t>
            </w:r>
            <w:r w:rsidDel="00000000" w:rsidR="00000000" w:rsidRPr="00000000">
              <w:rPr>
                <w:rtl w:val="0"/>
              </w:rPr>
            </w:r>
          </w:p>
        </w:tc>
        <w:tc>
          <w:tcPr/>
          <w:p w:rsidR="00000000" w:rsidDel="00000000" w:rsidP="00000000" w:rsidRDefault="00000000" w:rsidRPr="00000000" w14:paraId="000003AA">
            <w:pPr>
              <w:spacing w:after="0" w:lineRule="auto"/>
              <w:jc w:val="right"/>
              <w:rPr>
                <w:sz w:val="24"/>
                <w:szCs w:val="24"/>
              </w:rPr>
            </w:pPr>
            <w:r w:rsidDel="00000000" w:rsidR="00000000" w:rsidRPr="00000000">
              <w:rPr>
                <w:sz w:val="21"/>
                <w:szCs w:val="21"/>
                <w:rtl w:val="0"/>
              </w:rPr>
              <w:t xml:space="preserve">0</w:t>
            </w:r>
            <w:r w:rsidDel="00000000" w:rsidR="00000000" w:rsidRPr="00000000">
              <w:rPr>
                <w:rtl w:val="0"/>
              </w:rPr>
            </w:r>
          </w:p>
        </w:tc>
        <w:tc>
          <w:tcPr/>
          <w:p w:rsidR="00000000" w:rsidDel="00000000" w:rsidP="00000000" w:rsidRDefault="00000000" w:rsidRPr="00000000" w14:paraId="000003AB">
            <w:pPr>
              <w:spacing w:after="0" w:lineRule="auto"/>
              <w:rPr>
                <w:sz w:val="24"/>
                <w:szCs w:val="24"/>
              </w:rPr>
            </w:pPr>
            <w:r w:rsidDel="00000000" w:rsidR="00000000" w:rsidRPr="00000000">
              <w:rPr>
                <w:sz w:val="21"/>
                <w:szCs w:val="21"/>
                <w:rtl w:val="0"/>
              </w:rPr>
              <w:t xml:space="preserve">Xác nhận điều trên — combiner chưa chạy lần nào</w:t>
            </w:r>
            <w:r w:rsidDel="00000000" w:rsidR="00000000" w:rsidRPr="00000000">
              <w:rPr>
                <w:rtl w:val="0"/>
              </w:rPr>
            </w:r>
          </w:p>
        </w:tc>
      </w:tr>
      <w:tr>
        <w:trPr>
          <w:cantSplit w:val="0"/>
          <w:tblHeader w:val="0"/>
        </w:trPr>
        <w:tc>
          <w:tcPr/>
          <w:p w:rsidR="00000000" w:rsidDel="00000000" w:rsidP="00000000" w:rsidRDefault="00000000" w:rsidRPr="00000000" w14:paraId="000003AC">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shuffle bytes</w:t>
            </w:r>
            <w:r w:rsidDel="00000000" w:rsidR="00000000" w:rsidRPr="00000000">
              <w:rPr>
                <w:rtl w:val="0"/>
              </w:rPr>
            </w:r>
          </w:p>
        </w:tc>
        <w:tc>
          <w:tcPr/>
          <w:p w:rsidR="00000000" w:rsidDel="00000000" w:rsidP="00000000" w:rsidRDefault="00000000" w:rsidRPr="00000000" w14:paraId="000003AD">
            <w:pPr>
              <w:spacing w:after="0" w:lineRule="auto"/>
              <w:jc w:val="right"/>
              <w:rPr>
                <w:sz w:val="24"/>
                <w:szCs w:val="24"/>
              </w:rPr>
            </w:pPr>
            <w:r w:rsidDel="00000000" w:rsidR="00000000" w:rsidRPr="00000000">
              <w:rPr>
                <w:sz w:val="21"/>
                <w:szCs w:val="21"/>
                <w:rtl w:val="0"/>
              </w:rPr>
              <w:t xml:space="preserve">4.260.161</w:t>
            </w:r>
            <w:r w:rsidDel="00000000" w:rsidR="00000000" w:rsidRPr="00000000">
              <w:rPr>
                <w:rtl w:val="0"/>
              </w:rPr>
            </w:r>
          </w:p>
        </w:tc>
        <w:tc>
          <w:tcPr/>
          <w:p w:rsidR="00000000" w:rsidDel="00000000" w:rsidP="00000000" w:rsidRDefault="00000000" w:rsidRPr="00000000" w14:paraId="000003AE">
            <w:pPr>
              <w:spacing w:after="0" w:lineRule="auto"/>
              <w:rPr>
                <w:sz w:val="24"/>
                <w:szCs w:val="24"/>
              </w:rPr>
            </w:pPr>
            <w:r w:rsidDel="00000000" w:rsidR="00000000" w:rsidRPr="00000000">
              <w:rPr>
                <w:sz w:val="21"/>
                <w:szCs w:val="21"/>
                <w:rtl w:val="0"/>
              </w:rPr>
              <w:t xml:space="preserve">Hệ quả trực tiếp: </w:t>
            </w:r>
            <w:r w:rsidDel="00000000" w:rsidR="00000000" w:rsidRPr="00000000">
              <w:rPr>
                <w:b w:val="1"/>
                <w:bCs w:val="1"/>
                <w:sz w:val="21"/>
                <w:szCs w:val="21"/>
                <w:rtl w:val="0"/>
              </w:rPr>
              <w:t xml:space="preserve">toàn bộ</w:t>
            </w:r>
            <w:r w:rsidDel="00000000" w:rsidR="00000000" w:rsidRPr="00000000">
              <w:rPr>
                <w:sz w:val="21"/>
                <w:szCs w:val="21"/>
                <w:rtl w:val="0"/>
              </w:rPr>
              <w:t xml:space="preserve"> 200.000 cặp phải bò qua Shuffle</w:t>
            </w:r>
            <w:r w:rsidDel="00000000" w:rsidR="00000000" w:rsidRPr="00000000">
              <w:rPr>
                <w:rtl w:val="0"/>
              </w:rPr>
            </w:r>
          </w:p>
        </w:tc>
      </w:tr>
      <w:tr>
        <w:trPr>
          <w:cantSplit w:val="0"/>
          <w:tblHeader w:val="0"/>
        </w:trPr>
        <w:tc>
          <w:tcPr/>
          <w:p w:rsidR="00000000" w:rsidDel="00000000" w:rsidP="00000000" w:rsidRDefault="00000000" w:rsidRPr="00000000" w14:paraId="000003AF">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input records</w:t>
            </w:r>
            <w:r w:rsidDel="00000000" w:rsidR="00000000" w:rsidRPr="00000000">
              <w:rPr>
                <w:rtl w:val="0"/>
              </w:rPr>
            </w:r>
          </w:p>
        </w:tc>
        <w:tc>
          <w:tcPr/>
          <w:p w:rsidR="00000000" w:rsidDel="00000000" w:rsidP="00000000" w:rsidRDefault="00000000" w:rsidRPr="00000000" w14:paraId="000003B0">
            <w:pPr>
              <w:spacing w:after="0" w:lineRule="auto"/>
              <w:jc w:val="right"/>
              <w:rPr>
                <w:sz w:val="24"/>
                <w:szCs w:val="24"/>
              </w:rPr>
            </w:pPr>
            <w:r w:rsidDel="00000000" w:rsidR="00000000" w:rsidRPr="00000000">
              <w:rPr>
                <w:sz w:val="21"/>
                <w:szCs w:val="21"/>
                <w:rtl w:val="0"/>
              </w:rPr>
              <w:t xml:space="preserve">200.000</w:t>
            </w:r>
            <w:r w:rsidDel="00000000" w:rsidR="00000000" w:rsidRPr="00000000">
              <w:rPr>
                <w:rtl w:val="0"/>
              </w:rPr>
            </w:r>
          </w:p>
        </w:tc>
        <w:tc>
          <w:tcPr/>
          <w:p w:rsidR="00000000" w:rsidDel="00000000" w:rsidP="00000000" w:rsidRDefault="00000000" w:rsidRPr="00000000" w14:paraId="000003B1">
            <w:pPr>
              <w:spacing w:after="0" w:lineRule="auto"/>
              <w:rPr>
                <w:sz w:val="24"/>
                <w:szCs w:val="24"/>
              </w:rPr>
            </w:pPr>
            <w:r w:rsidDel="00000000" w:rsidR="00000000" w:rsidRPr="00000000">
              <w:rPr>
                <w:sz w:val="21"/>
                <w:szCs w:val="21"/>
                <w:rtl w:val="0"/>
              </w:rPr>
              <w:t xml:space="preserve">Bằng </w:t>
            </w:r>
            <w:r w:rsidDel="00000000" w:rsidR="00000000" w:rsidRPr="00000000">
              <w:rPr>
                <w:rFonts w:ascii="Consolas" w:cs="Consolas" w:eastAsia="Consolas" w:hAnsi="Consolas"/>
                <w:color w:val="c7254e"/>
                <w:sz w:val="21"/>
                <w:szCs w:val="21"/>
                <w:rtl w:val="0"/>
              </w:rPr>
              <w:t xml:space="preserve">Map output records</w:t>
            </w:r>
            <w:r w:rsidDel="00000000" w:rsidR="00000000" w:rsidRPr="00000000">
              <w:rPr>
                <w:sz w:val="21"/>
                <w:szCs w:val="21"/>
                <w:rtl w:val="0"/>
              </w:rPr>
              <w:t xml:space="preserve"> → Shuffle </w:t>
            </w:r>
            <w:r w:rsidDel="00000000" w:rsidR="00000000" w:rsidRPr="00000000">
              <w:rPr>
                <w:b w:val="1"/>
                <w:bCs w:val="1"/>
                <w:sz w:val="21"/>
                <w:szCs w:val="21"/>
                <w:rtl w:val="0"/>
              </w:rPr>
              <w:t xml:space="preserve">không mất dữ liệu</w:t>
            </w:r>
            <w:r w:rsidDel="00000000" w:rsidR="00000000" w:rsidRPr="00000000">
              <w:rPr>
                <w:rtl w:val="0"/>
              </w:rPr>
            </w:r>
          </w:p>
        </w:tc>
      </w:tr>
      <w:tr>
        <w:trPr>
          <w:cantSplit w:val="0"/>
          <w:tblHeader w:val="0"/>
        </w:trPr>
        <w:tc>
          <w:tcPr/>
          <w:p w:rsidR="00000000" w:rsidDel="00000000" w:rsidP="00000000" w:rsidRDefault="00000000" w:rsidRPr="00000000" w14:paraId="000003B2">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input groups</w:t>
            </w:r>
            <w:r w:rsidDel="00000000" w:rsidR="00000000" w:rsidRPr="00000000">
              <w:rPr>
                <w:rtl w:val="0"/>
              </w:rPr>
            </w:r>
          </w:p>
        </w:tc>
        <w:tc>
          <w:tcPr/>
          <w:p w:rsidR="00000000" w:rsidDel="00000000" w:rsidP="00000000" w:rsidRDefault="00000000" w:rsidRPr="00000000" w14:paraId="000003B3">
            <w:pPr>
              <w:spacing w:after="0" w:lineRule="auto"/>
              <w:jc w:val="right"/>
              <w:rPr>
                <w:sz w:val="24"/>
                <w:szCs w:val="24"/>
              </w:rPr>
            </w:pPr>
            <w:r w:rsidDel="00000000" w:rsidR="00000000" w:rsidRPr="00000000">
              <w:rPr>
                <w:sz w:val="21"/>
                <w:szCs w:val="21"/>
                <w:rtl w:val="0"/>
              </w:rPr>
              <w:t xml:space="preserve">6</w:t>
            </w:r>
            <w:r w:rsidDel="00000000" w:rsidR="00000000" w:rsidRPr="00000000">
              <w:rPr>
                <w:rtl w:val="0"/>
              </w:rPr>
            </w:r>
          </w:p>
        </w:tc>
        <w:tc>
          <w:tcPr/>
          <w:p w:rsidR="00000000" w:rsidDel="00000000" w:rsidP="00000000" w:rsidRDefault="00000000" w:rsidRPr="00000000" w14:paraId="000003B4">
            <w:pPr>
              <w:spacing w:after="0" w:lineRule="auto"/>
              <w:rPr>
                <w:sz w:val="24"/>
                <w:szCs w:val="24"/>
              </w:rPr>
            </w:pPr>
            <w:r w:rsidDel="00000000" w:rsidR="00000000" w:rsidRPr="00000000">
              <w:rPr>
                <w:sz w:val="21"/>
                <w:szCs w:val="21"/>
                <w:rtl w:val="0"/>
              </w:rPr>
              <w:t xml:space="preserve">6 ngành hàng — số </w:t>
            </w:r>
            <w:r w:rsidDel="00000000" w:rsidR="00000000" w:rsidRPr="00000000">
              <w:rPr>
                <w:b w:val="1"/>
                <w:bCs w:val="1"/>
                <w:sz w:val="21"/>
                <w:szCs w:val="21"/>
                <w:rtl w:val="0"/>
              </w:rPr>
              <w:t xml:space="preserve">khóa khác nhau</w:t>
            </w:r>
            <w:r w:rsidDel="00000000" w:rsidR="00000000" w:rsidRPr="00000000">
              <w:rPr>
                <w:sz w:val="21"/>
                <w:szCs w:val="21"/>
                <w:rtl w:val="0"/>
              </w:rPr>
              <w:t xml:space="preserve"> sau khi gom</w:t>
            </w:r>
            <w:r w:rsidDel="00000000" w:rsidR="00000000" w:rsidRPr="00000000">
              <w:rPr>
                <w:rtl w:val="0"/>
              </w:rPr>
            </w:r>
          </w:p>
        </w:tc>
      </w:tr>
      <w:tr>
        <w:trPr>
          <w:cantSplit w:val="0"/>
          <w:tblHeader w:val="0"/>
        </w:trPr>
        <w:tc>
          <w:tcPr/>
          <w:p w:rsidR="00000000" w:rsidDel="00000000" w:rsidP="00000000" w:rsidRDefault="00000000" w:rsidRPr="00000000" w14:paraId="000003B5">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output records</w:t>
            </w:r>
            <w:r w:rsidDel="00000000" w:rsidR="00000000" w:rsidRPr="00000000">
              <w:rPr>
                <w:rtl w:val="0"/>
              </w:rPr>
            </w:r>
          </w:p>
        </w:tc>
        <w:tc>
          <w:tcPr/>
          <w:p w:rsidR="00000000" w:rsidDel="00000000" w:rsidP="00000000" w:rsidRDefault="00000000" w:rsidRPr="00000000" w14:paraId="000003B6">
            <w:pPr>
              <w:spacing w:after="0" w:lineRule="auto"/>
              <w:jc w:val="right"/>
              <w:rPr>
                <w:sz w:val="24"/>
                <w:szCs w:val="24"/>
              </w:rPr>
            </w:pPr>
            <w:r w:rsidDel="00000000" w:rsidR="00000000" w:rsidRPr="00000000">
              <w:rPr>
                <w:sz w:val="21"/>
                <w:szCs w:val="21"/>
                <w:rtl w:val="0"/>
              </w:rPr>
              <w:t xml:space="preserve">6</w:t>
            </w:r>
            <w:r w:rsidDel="00000000" w:rsidR="00000000" w:rsidRPr="00000000">
              <w:rPr>
                <w:rtl w:val="0"/>
              </w:rPr>
            </w:r>
          </w:p>
        </w:tc>
        <w:tc>
          <w:tcPr/>
          <w:p w:rsidR="00000000" w:rsidDel="00000000" w:rsidP="00000000" w:rsidRDefault="00000000" w:rsidRPr="00000000" w14:paraId="000003B7">
            <w:pPr>
              <w:spacing w:after="0" w:lineRule="auto"/>
              <w:rPr>
                <w:sz w:val="24"/>
                <w:szCs w:val="24"/>
              </w:rPr>
            </w:pPr>
            <w:r w:rsidDel="00000000" w:rsidR="00000000" w:rsidRPr="00000000">
              <w:rPr>
                <w:sz w:val="21"/>
                <w:szCs w:val="21"/>
                <w:rtl w:val="0"/>
              </w:rPr>
              <w:t xml:space="preserve">Mỗi khóa một dòng kết quả. </w:t>
            </w:r>
            <w:r w:rsidDel="00000000" w:rsidR="00000000" w:rsidRPr="00000000">
              <w:rPr>
                <w:b w:val="1"/>
                <w:bCs w:val="1"/>
                <w:sz w:val="21"/>
                <w:szCs w:val="21"/>
                <w:rtl w:val="0"/>
              </w:rPr>
              <w:t xml:space="preserve">Rút gọn hơn 33.000 lần</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0" w:lineRule="auto"/>
              <w:rPr>
                <w:sz w:val="24"/>
                <w:szCs w:val="24"/>
              </w:rPr>
            </w:pPr>
            <w:r w:rsidDel="00000000" w:rsidR="00000000" w:rsidRPr="00000000">
              <w:rPr>
                <w:rFonts w:ascii="Consolas" w:cs="Consolas" w:eastAsia="Consolas" w:hAnsi="Consolas"/>
                <w:color w:val="c7254e"/>
                <w:sz w:val="21"/>
                <w:szCs w:val="21"/>
                <w:rtl w:val="0"/>
              </w:rPr>
              <w:t xml:space="preserve">Spilled Records</w:t>
            </w:r>
            <w:r w:rsidDel="00000000" w:rsidR="00000000" w:rsidRPr="00000000">
              <w:rPr>
                <w:rtl w:val="0"/>
              </w:rPr>
            </w:r>
          </w:p>
        </w:tc>
        <w:tc>
          <w:tcPr/>
          <w:p w:rsidR="00000000" w:rsidDel="00000000" w:rsidP="00000000" w:rsidRDefault="00000000" w:rsidRPr="00000000" w14:paraId="000003B9">
            <w:pPr>
              <w:spacing w:after="0" w:lineRule="auto"/>
              <w:jc w:val="right"/>
              <w:rPr>
                <w:sz w:val="24"/>
                <w:szCs w:val="24"/>
              </w:rPr>
            </w:pPr>
            <w:r w:rsidDel="00000000" w:rsidR="00000000" w:rsidRPr="00000000">
              <w:rPr>
                <w:sz w:val="21"/>
                <w:szCs w:val="21"/>
                <w:rtl w:val="0"/>
              </w:rPr>
              <w:t xml:space="preserve">400.000</w:t>
            </w:r>
            <w:r w:rsidDel="00000000" w:rsidR="00000000" w:rsidRPr="00000000">
              <w:rPr>
                <w:rtl w:val="0"/>
              </w:rPr>
            </w:r>
          </w:p>
        </w:tc>
        <w:tc>
          <w:tcPr/>
          <w:p w:rsidR="00000000" w:rsidDel="00000000" w:rsidP="00000000" w:rsidRDefault="00000000" w:rsidRPr="00000000" w14:paraId="000003BA">
            <w:pPr>
              <w:spacing w:after="0" w:lineRule="auto"/>
              <w:rPr>
                <w:sz w:val="24"/>
                <w:szCs w:val="24"/>
              </w:rPr>
            </w:pPr>
            <w:r w:rsidDel="00000000" w:rsidR="00000000" w:rsidRPr="00000000">
              <w:rPr>
                <w:sz w:val="21"/>
                <w:szCs w:val="21"/>
                <w:rtl w:val="0"/>
              </w:rPr>
              <w:t xml:space="preserve">Số bản ghi </w:t>
            </w:r>
            <w:r w:rsidDel="00000000" w:rsidR="00000000" w:rsidRPr="00000000">
              <w:rPr>
                <w:b w:val="1"/>
                <w:bCs w:val="1"/>
                <w:sz w:val="21"/>
                <w:szCs w:val="21"/>
                <w:rtl w:val="0"/>
              </w:rPr>
              <w:t xml:space="preserve">đi qua đĩa</w:t>
            </w:r>
            <w:r w:rsidDel="00000000" w:rsidR="00000000" w:rsidRPr="00000000">
              <w:rPr>
                <w:sz w:val="21"/>
                <w:szCs w:val="21"/>
                <w:rtl w:val="0"/>
              </w:rPr>
              <w:t xml:space="preserve">: 200.000 lần ghi + 200.000 lần đọc</w:t>
            </w:r>
            <w:r w:rsidDel="00000000" w:rsidR="00000000" w:rsidRPr="00000000">
              <w:rPr>
                <w:rtl w:val="0"/>
              </w:rPr>
            </w:r>
          </w:p>
        </w:tc>
      </w:tr>
      <w:tr>
        <w:trPr>
          <w:cantSplit w:val="0"/>
          <w:tblHeader w:val="0"/>
        </w:trPr>
        <w:tc>
          <w:tcPr/>
          <w:p w:rsidR="00000000" w:rsidDel="00000000" w:rsidP="00000000" w:rsidRDefault="00000000" w:rsidRPr="00000000" w14:paraId="000003BB">
            <w:pPr>
              <w:spacing w:after="0" w:lineRule="auto"/>
              <w:rPr>
                <w:sz w:val="24"/>
                <w:szCs w:val="24"/>
              </w:rPr>
            </w:pPr>
            <w:r w:rsidDel="00000000" w:rsidR="00000000" w:rsidRPr="00000000">
              <w:rPr>
                <w:rFonts w:ascii="Consolas" w:cs="Consolas" w:eastAsia="Consolas" w:hAnsi="Consolas"/>
                <w:color w:val="c7254e"/>
                <w:sz w:val="21"/>
                <w:szCs w:val="21"/>
                <w:rtl w:val="0"/>
              </w:rPr>
              <w:t xml:space="preserve">CPU time spent</w:t>
            </w:r>
            <w:r w:rsidDel="00000000" w:rsidR="00000000" w:rsidRPr="00000000">
              <w:rPr>
                <w:rtl w:val="0"/>
              </w:rPr>
            </w:r>
          </w:p>
        </w:tc>
        <w:tc>
          <w:tcPr/>
          <w:p w:rsidR="00000000" w:rsidDel="00000000" w:rsidP="00000000" w:rsidRDefault="00000000" w:rsidRPr="00000000" w14:paraId="000003BC">
            <w:pPr>
              <w:spacing w:after="0" w:lineRule="auto"/>
              <w:jc w:val="right"/>
              <w:rPr>
                <w:sz w:val="24"/>
                <w:szCs w:val="24"/>
              </w:rPr>
            </w:pPr>
            <w:r w:rsidDel="00000000" w:rsidR="00000000" w:rsidRPr="00000000">
              <w:rPr>
                <w:sz w:val="21"/>
                <w:szCs w:val="21"/>
                <w:rtl w:val="0"/>
              </w:rPr>
              <w:t xml:space="preserve">4.590 ms</w:t>
            </w:r>
            <w:r w:rsidDel="00000000" w:rsidR="00000000" w:rsidRPr="00000000">
              <w:rPr>
                <w:rtl w:val="0"/>
              </w:rPr>
            </w:r>
          </w:p>
        </w:tc>
        <w:tc>
          <w:tcPr/>
          <w:p w:rsidR="00000000" w:rsidDel="00000000" w:rsidP="00000000" w:rsidRDefault="00000000" w:rsidRPr="00000000" w14:paraId="000003BD">
            <w:pPr>
              <w:spacing w:after="0" w:lineRule="auto"/>
              <w:rPr>
                <w:sz w:val="24"/>
                <w:szCs w:val="24"/>
              </w:rPr>
            </w:pPr>
            <w:r w:rsidDel="00000000" w:rsidR="00000000" w:rsidRPr="00000000">
              <w:rPr>
                <w:sz w:val="21"/>
                <w:szCs w:val="21"/>
                <w:rtl w:val="0"/>
              </w:rPr>
              <w:t xml:space="preserve">Tính toán thật chỉ </w:t>
            </w:r>
            <w:r w:rsidDel="00000000" w:rsidR="00000000" w:rsidRPr="00000000">
              <w:rPr>
                <w:b w:val="1"/>
                <w:bCs w:val="1"/>
                <w:sz w:val="21"/>
                <w:szCs w:val="21"/>
                <w:rtl w:val="0"/>
              </w:rPr>
              <w:t xml:space="preserve">4,59 giây</w:t>
            </w:r>
            <w:r w:rsidDel="00000000" w:rsidR="00000000" w:rsidRPr="00000000">
              <w:rPr>
                <w:sz w:val="21"/>
                <w:szCs w:val="21"/>
                <w:rtl w:val="0"/>
              </w:rPr>
              <w:t xml:space="preserve"> trong 13 giây job chạy</w:t>
            </w:r>
            <w:r w:rsidDel="00000000" w:rsidR="00000000" w:rsidRPr="00000000">
              <w:rPr>
                <w:rtl w:val="0"/>
              </w:rPr>
            </w:r>
          </w:p>
        </w:tc>
      </w:tr>
      <w:tr>
        <w:trPr>
          <w:cantSplit w:val="0"/>
          <w:tblHeader w:val="0"/>
        </w:trPr>
        <w:tc>
          <w:tcPr/>
          <w:p w:rsidR="00000000" w:rsidDel="00000000" w:rsidP="00000000" w:rsidRDefault="00000000" w:rsidRPr="00000000" w14:paraId="000003BE">
            <w:pPr>
              <w:spacing w:after="0" w:lineRule="auto"/>
              <w:rPr>
                <w:sz w:val="24"/>
                <w:szCs w:val="24"/>
              </w:rPr>
            </w:pPr>
            <w:r w:rsidDel="00000000" w:rsidR="00000000" w:rsidRPr="00000000">
              <w:rPr>
                <w:rFonts w:ascii="Consolas" w:cs="Consolas" w:eastAsia="Consolas" w:hAnsi="Consolas"/>
                <w:color w:val="c7254e"/>
                <w:sz w:val="21"/>
                <w:szCs w:val="21"/>
                <w:rtl w:val="0"/>
              </w:rPr>
              <w:t xml:space="preserve">GC time elapsed</w:t>
            </w:r>
            <w:r w:rsidDel="00000000" w:rsidR="00000000" w:rsidRPr="00000000">
              <w:rPr>
                <w:rtl w:val="0"/>
              </w:rPr>
            </w:r>
          </w:p>
        </w:tc>
        <w:tc>
          <w:tcPr/>
          <w:p w:rsidR="00000000" w:rsidDel="00000000" w:rsidP="00000000" w:rsidRDefault="00000000" w:rsidRPr="00000000" w14:paraId="000003BF">
            <w:pPr>
              <w:spacing w:after="0" w:lineRule="auto"/>
              <w:jc w:val="right"/>
              <w:rPr>
                <w:sz w:val="24"/>
                <w:szCs w:val="24"/>
              </w:rPr>
            </w:pPr>
            <w:r w:rsidDel="00000000" w:rsidR="00000000" w:rsidRPr="00000000">
              <w:rPr>
                <w:sz w:val="21"/>
                <w:szCs w:val="21"/>
                <w:rtl w:val="0"/>
              </w:rPr>
              <w:t xml:space="preserve">325 ms</w:t>
            </w:r>
            <w:r w:rsidDel="00000000" w:rsidR="00000000" w:rsidRPr="00000000">
              <w:rPr>
                <w:rtl w:val="0"/>
              </w:rPr>
            </w:r>
          </w:p>
        </w:tc>
        <w:tc>
          <w:tcPr/>
          <w:p w:rsidR="00000000" w:rsidDel="00000000" w:rsidP="00000000" w:rsidRDefault="00000000" w:rsidRPr="00000000" w14:paraId="000003C0">
            <w:pPr>
              <w:spacing w:after="0" w:lineRule="auto"/>
              <w:rPr>
                <w:sz w:val="24"/>
                <w:szCs w:val="24"/>
              </w:rPr>
            </w:pPr>
            <w:r w:rsidDel="00000000" w:rsidR="00000000" w:rsidRPr="00000000">
              <w:rPr>
                <w:sz w:val="21"/>
                <w:szCs w:val="21"/>
                <w:rtl w:val="0"/>
              </w:rPr>
              <w:t xml:space="preserve">Thời gian JVM dọn rác — chi phí không hề tồn tại ở Python thuần</w:t>
            </w:r>
            <w:r w:rsidDel="00000000" w:rsidR="00000000" w:rsidRPr="00000000">
              <w:rPr>
                <w:rtl w:val="0"/>
              </w:rPr>
            </w:r>
          </w:p>
        </w:tc>
      </w:tr>
    </w:tbl>
    <w:p w:rsidR="00000000" w:rsidDel="00000000" w:rsidP="00000000" w:rsidRDefault="00000000" w:rsidRPr="00000000" w14:paraId="000003C1">
      <w:pPr>
        <w:spacing w:after="60" w:lineRule="auto"/>
        <w:rPr>
          <w:sz w:val="24"/>
          <w:szCs w:val="24"/>
        </w:rPr>
      </w:pPr>
      <w:r w:rsidDel="00000000" w:rsidR="00000000" w:rsidRPr="00000000">
        <w:rPr>
          <w:rtl w:val="0"/>
        </w:rPr>
      </w:r>
    </w:p>
    <w:p w:rsidR="00000000" w:rsidDel="00000000" w:rsidP="00000000" w:rsidRDefault="00000000" w:rsidRPr="00000000" w14:paraId="000003C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cụm một máy trong Docker lại báo </w:t>
      </w:r>
      <w:r w:rsidDel="00000000" w:rsidR="00000000" w:rsidRPr="00000000">
        <w:rPr>
          <w:rFonts w:ascii="Consolas" w:cs="Consolas" w:eastAsia="Consolas" w:hAnsi="Consolas"/>
          <w:b w:val="1"/>
          <w:bCs w:val="1"/>
          <w:color w:val="c7254e"/>
          <w:sz w:val="23"/>
          <w:szCs w:val="23"/>
          <w:rtl w:val="0"/>
        </w:rPr>
        <w:t xml:space="preserve">Rack-local</w:t>
      </w:r>
      <w:r w:rsidDel="00000000" w:rsidR="00000000" w:rsidRPr="00000000">
        <w:rPr>
          <w:b w:val="1"/>
          <w:bCs w:val="1"/>
          <w:sz w:val="23"/>
          <w:szCs w:val="23"/>
          <w:rtl w:val="0"/>
        </w:rPr>
        <w:t xml:space="preserve"> chứ không phải </w:t>
      </w:r>
      <w:r w:rsidDel="00000000" w:rsidR="00000000" w:rsidRPr="00000000">
        <w:rPr>
          <w:rFonts w:ascii="Consolas" w:cs="Consolas" w:eastAsia="Consolas" w:hAnsi="Consolas"/>
          <w:b w:val="1"/>
          <w:bCs w:val="1"/>
          <w:color w:val="c7254e"/>
          <w:sz w:val="23"/>
          <w:szCs w:val="23"/>
          <w:rtl w:val="0"/>
        </w:rPr>
        <w:t xml:space="preserve">Data-local</w:t>
      </w:r>
      <w:r w:rsidDel="00000000" w:rsidR="00000000" w:rsidRPr="00000000">
        <w:rPr>
          <w:b w:val="1"/>
          <w:bCs w:val="1"/>
          <w:sz w:val="23"/>
          <w:szCs w:val="23"/>
          <w:rtl w:val="0"/>
        </w:rPr>
        <w:t xml:space="preserve">?</w:t>
      </w:r>
      <w:r w:rsidDel="00000000" w:rsidR="00000000" w:rsidRPr="00000000">
        <w:rPr>
          <w:sz w:val="23"/>
          <w:szCs w:val="23"/>
          <w:rtl w:val="0"/>
        </w:rPr>
        <w:t xml:space="preserve"> Data-local nghĩa là Mapper chạy </w:t>
      </w:r>
      <w:r w:rsidDel="00000000" w:rsidR="00000000" w:rsidRPr="00000000">
        <w:rPr>
          <w:b w:val="1"/>
          <w:bCs w:val="1"/>
          <w:sz w:val="23"/>
          <w:szCs w:val="23"/>
          <w:rtl w:val="0"/>
        </w:rPr>
        <w:t xml:space="preserve">đúng trên máy đang giữ khối</w:t>
      </w:r>
      <w:r w:rsidDel="00000000" w:rsidR="00000000" w:rsidRPr="00000000">
        <w:rPr>
          <w:sz w:val="23"/>
          <w:szCs w:val="23"/>
          <w:rtl w:val="0"/>
        </w:rPr>
        <w:t xml:space="preserve">; rack-local nghĩa là chỉ chung giá đỡ, dữ liệu vẫn phải đi qua mạng một chặng ngắn. Ở cụm của buổi học, DataNode và NodeManager là </w:t>
      </w:r>
      <w:r w:rsidDel="00000000" w:rsidR="00000000" w:rsidRPr="00000000">
        <w:rPr>
          <w:b w:val="1"/>
          <w:bCs w:val="1"/>
          <w:sz w:val="23"/>
          <w:szCs w:val="23"/>
          <w:rtl w:val="0"/>
        </w:rPr>
        <w:t xml:space="preserve">hai container khác nhau, hai tên máy khác nhau</w:t>
      </w:r>
      <w:r w:rsidDel="00000000" w:rsidR="00000000" w:rsidRPr="00000000">
        <w:rPr>
          <w:sz w:val="23"/>
          <w:szCs w:val="23"/>
          <w:rtl w:val="0"/>
        </w:rPr>
        <w:t xml:space="preserve">: khối dữ liệu báo mình nằm ở </w:t>
      </w:r>
      <w:r w:rsidDel="00000000" w:rsidR="00000000" w:rsidRPr="00000000">
        <w:rPr>
          <w:rFonts w:ascii="Consolas" w:cs="Consolas" w:eastAsia="Consolas" w:hAnsi="Consolas"/>
          <w:color w:val="c7254e"/>
          <w:sz w:val="23"/>
          <w:szCs w:val="23"/>
          <w:rtl w:val="0"/>
        </w:rPr>
        <w:t xml:space="preserve">ebf28cae67de</w:t>
      </w:r>
      <w:r w:rsidDel="00000000" w:rsidR="00000000" w:rsidRPr="00000000">
        <w:rPr>
          <w:sz w:val="23"/>
          <w:szCs w:val="23"/>
          <w:rtl w:val="0"/>
        </w:rPr>
        <w:t xml:space="preserve"> (đúng cái tên hiện trong ô </w:t>
      </w:r>
      <w:r w:rsidDel="00000000" w:rsidR="00000000" w:rsidRPr="00000000">
        <w:rPr>
          <w:b w:val="1"/>
          <w:bCs w:val="1"/>
          <w:sz w:val="23"/>
          <w:szCs w:val="23"/>
          <w:rtl w:val="0"/>
        </w:rPr>
        <w:t xml:space="preserve">Availability</w:t>
      </w:r>
      <w:r w:rsidDel="00000000" w:rsidR="00000000" w:rsidRPr="00000000">
        <w:rPr>
          <w:sz w:val="23"/>
          <w:szCs w:val="23"/>
          <w:rtl w:val="0"/>
        </w:rPr>
        <w:t xml:space="preserve"> của hộp Block information ở D3), còn NodeManager thì tên </w:t>
      </w:r>
      <w:r w:rsidDel="00000000" w:rsidR="00000000" w:rsidRPr="00000000">
        <w:rPr>
          <w:rFonts w:ascii="Consolas" w:cs="Consolas" w:eastAsia="Consolas" w:hAnsi="Consolas"/>
          <w:color w:val="c7254e"/>
          <w:sz w:val="23"/>
          <w:szCs w:val="23"/>
          <w:rtl w:val="0"/>
        </w:rPr>
        <w:t xml:space="preserve">d7cbe1c0674f</w:t>
      </w:r>
      <w:r w:rsidDel="00000000" w:rsidR="00000000" w:rsidRPr="00000000">
        <w:rPr>
          <w:sz w:val="23"/>
          <w:szCs w:val="23"/>
          <w:rtl w:val="0"/>
        </w:rPr>
        <w:t xml:space="preserve">. YARN so hai tên thấy không khớp nên hạ xuống rack-local. Đây </w:t>
      </w:r>
      <w:r w:rsidDel="00000000" w:rsidR="00000000" w:rsidRPr="00000000">
        <w:rPr>
          <w:b w:val="1"/>
          <w:bCs w:val="1"/>
          <w:sz w:val="23"/>
          <w:szCs w:val="23"/>
          <w:rtl w:val="0"/>
        </w:rPr>
        <w:t xml:space="preserve">không phải lỗi</w:t>
      </w:r>
      <w:r w:rsidDel="00000000" w:rsidR="00000000" w:rsidRPr="00000000">
        <w:rPr>
          <w:sz w:val="23"/>
          <w:szCs w:val="23"/>
          <w:rtl w:val="0"/>
        </w:rPr>
        <w:t xml:space="preserve"> và cũng </w:t>
      </w:r>
      <w:r w:rsidDel="00000000" w:rsidR="00000000" w:rsidRPr="00000000">
        <w:rPr>
          <w:b w:val="1"/>
          <w:bCs w:val="1"/>
          <w:sz w:val="23"/>
          <w:szCs w:val="23"/>
          <w:rtl w:val="0"/>
        </w:rPr>
        <w:t xml:space="preserve">không tốn gì thật</w:t>
      </w:r>
      <w:r w:rsidDel="00000000" w:rsidR="00000000" w:rsidRPr="00000000">
        <w:rPr>
          <w:sz w:val="23"/>
          <w:szCs w:val="23"/>
          <w:rtl w:val="0"/>
        </w:rPr>
        <w:t xml:space="preserve">, vì hai container dùng chung một ổ đĩa vật lý. Trong cụm thật, DataNode và NodeManager luôn được đặt </w:t>
      </w:r>
      <w:r w:rsidDel="00000000" w:rsidR="00000000" w:rsidRPr="00000000">
        <w:rPr>
          <w:b w:val="1"/>
          <w:bCs w:val="1"/>
          <w:sz w:val="23"/>
          <w:szCs w:val="23"/>
          <w:rtl w:val="0"/>
        </w:rPr>
        <w:t xml:space="preserve">cùng một máy</w:t>
      </w:r>
      <w:r w:rsidDel="00000000" w:rsidR="00000000" w:rsidRPr="00000000">
        <w:rPr>
          <w:sz w:val="23"/>
          <w:szCs w:val="23"/>
          <w:rtl w:val="0"/>
        </w:rPr>
        <w:t xml:space="preserve"> để dòng này đọc là </w:t>
      </w:r>
      <w:r w:rsidDel="00000000" w:rsidR="00000000" w:rsidRPr="00000000">
        <w:rPr>
          <w:rFonts w:ascii="Consolas" w:cs="Consolas" w:eastAsia="Consolas" w:hAnsi="Consolas"/>
          <w:color w:val="c7254e"/>
          <w:sz w:val="23"/>
          <w:szCs w:val="23"/>
          <w:rtl w:val="0"/>
        </w:rPr>
        <w:t xml:space="preserve">Data-local map tasks = 3</w:t>
      </w:r>
      <w:r w:rsidDel="00000000" w:rsidR="00000000" w:rsidRPr="00000000">
        <w:rPr>
          <w:sz w:val="23"/>
          <w:szCs w:val="23"/>
          <w:rtl w:val="0"/>
        </w:rPr>
        <w:t xml:space="preserve"> — đó chính là điều mục 1.5 gọi là Data Locality.</w:t>
      </w:r>
      <w:r w:rsidDel="00000000" w:rsidR="00000000" w:rsidRPr="00000000">
        <w:rPr>
          <w:rtl w:val="0"/>
        </w:rPr>
      </w:r>
    </w:p>
    <w:p w:rsidR="00000000" w:rsidDel="00000000" w:rsidP="00000000" w:rsidRDefault="00000000" w:rsidRPr="00000000" w14:paraId="000003C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Cặp </w:t>
      </w:r>
      <w:r w:rsidDel="00000000" w:rsidR="00000000" w:rsidRPr="00000000">
        <w:rPr>
          <w:rFonts w:ascii="Consolas" w:cs="Consolas" w:eastAsia="Consolas" w:hAnsi="Consolas"/>
          <w:b w:val="1"/>
          <w:bCs w:val="1"/>
          <w:color w:val="c7254e"/>
          <w:sz w:val="23"/>
          <w:szCs w:val="23"/>
          <w:rtl w:val="0"/>
        </w:rPr>
        <w:t xml:space="preserve">Combine input/output records = 0</w:t>
      </w:r>
      <w:r w:rsidDel="00000000" w:rsidR="00000000" w:rsidRPr="00000000">
        <w:rPr>
          <w:b w:val="1"/>
          <w:bCs w:val="1"/>
          <w:sz w:val="23"/>
          <w:szCs w:val="23"/>
          <w:rtl w:val="0"/>
        </w:rPr>
        <w:t xml:space="preserve"> là bằng chứng đắt nhất trên trang này.</w:t>
      </w:r>
      <w:r w:rsidDel="00000000" w:rsidR="00000000" w:rsidRPr="00000000">
        <w:rPr>
          <w:sz w:val="23"/>
          <w:szCs w:val="23"/>
          <w:rtl w:val="0"/>
        </w:rPr>
        <w:t xml:space="preserve"> Combiner là một "reducer chạy sớm" ngay tại phía Map: nếu bật, mỗi map task sẽ tự cộng dồn 200.000 giao dịch của mình về </w:t>
      </w:r>
      <w:r w:rsidDel="00000000" w:rsidR="00000000" w:rsidRPr="00000000">
        <w:rPr>
          <w:b w:val="1"/>
          <w:bCs w:val="1"/>
          <w:sz w:val="23"/>
          <w:szCs w:val="23"/>
          <w:rtl w:val="0"/>
        </w:rPr>
        <w:t xml:space="preserve">tối đa 6 dòng</w:t>
      </w:r>
      <w:r w:rsidDel="00000000" w:rsidR="00000000" w:rsidRPr="00000000">
        <w:rPr>
          <w:sz w:val="23"/>
          <w:szCs w:val="23"/>
          <w:rtl w:val="0"/>
        </w:rPr>
        <w:t xml:space="preserve"> trước khi gửi đi. Vì không bật, cả 200.000 cặp phải bò qua Shuffle, và </w:t>
      </w:r>
      <w:r w:rsidDel="00000000" w:rsidR="00000000" w:rsidRPr="00000000">
        <w:rPr>
          <w:rFonts w:ascii="Consolas" w:cs="Consolas" w:eastAsia="Consolas" w:hAnsi="Consolas"/>
          <w:color w:val="c7254e"/>
          <w:sz w:val="23"/>
          <w:szCs w:val="23"/>
          <w:rtl w:val="0"/>
        </w:rPr>
        <w:t xml:space="preserve">Reduce shuffle bytes</w:t>
      </w:r>
      <w:r w:rsidDel="00000000" w:rsidR="00000000" w:rsidRPr="00000000">
        <w:rPr>
          <w:sz w:val="23"/>
          <w:szCs w:val="23"/>
          <w:rtl w:val="0"/>
        </w:rPr>
        <w:t xml:space="preserve"> phình lên </w:t>
      </w:r>
      <w:r w:rsidDel="00000000" w:rsidR="00000000" w:rsidRPr="00000000">
        <w:rPr>
          <w:b w:val="1"/>
          <w:bCs w:val="1"/>
          <w:sz w:val="23"/>
          <w:szCs w:val="23"/>
          <w:rtl w:val="0"/>
        </w:rPr>
        <w:t xml:space="preserve">4.260.161 byte</w:t>
      </w:r>
      <w:r w:rsidDel="00000000" w:rsidR="00000000" w:rsidRPr="00000000">
        <w:rPr>
          <w:sz w:val="23"/>
          <w:szCs w:val="23"/>
          <w:rtl w:val="0"/>
        </w:rPr>
        <w:t xml:space="preserve"> — nhiều hơn </w:t>
      </w:r>
      <w:r w:rsidDel="00000000" w:rsidR="00000000" w:rsidRPr="00000000">
        <w:rPr>
          <w:rFonts w:ascii="Consolas" w:cs="Consolas" w:eastAsia="Consolas" w:hAnsi="Consolas"/>
          <w:color w:val="c7254e"/>
          <w:sz w:val="23"/>
          <w:szCs w:val="23"/>
          <w:rtl w:val="0"/>
        </w:rPr>
        <w:t xml:space="preserve">Map output bytes</w:t>
      </w:r>
      <w:r w:rsidDel="00000000" w:rsidR="00000000" w:rsidRPr="00000000">
        <w:rPr>
          <w:sz w:val="23"/>
          <w:szCs w:val="23"/>
          <w:rtl w:val="0"/>
        </w:rPr>
        <w:t xml:space="preserve"> khoảng 400.000 byte, tức thêm đúng 2 byte mỗi bản ghi để ghi độ dài khóa và độ dài giá trị. Bật combiner thì con số 4,2 MB đó sẽ tụt xuống còn </w:t>
      </w:r>
      <w:r w:rsidDel="00000000" w:rsidR="00000000" w:rsidRPr="00000000">
        <w:rPr>
          <w:b w:val="1"/>
          <w:bCs w:val="1"/>
          <w:sz w:val="23"/>
          <w:szCs w:val="23"/>
          <w:rtl w:val="0"/>
        </w:rPr>
        <w:t xml:space="preserve">vài trăm byte</w:t>
      </w:r>
      <w:r w:rsidDel="00000000" w:rsidR="00000000" w:rsidRPr="00000000">
        <w:rPr>
          <w:sz w:val="23"/>
          <w:szCs w:val="23"/>
          <w:rtl w:val="0"/>
        </w:rPr>
        <w:t xml:space="preserve">. Hãy để học viên tự tính tỷ lệ tiết kiệm — đó là bài tập tối ưu MapReduce đầu tiên của họ.</w:t>
      </w:r>
      <w:r w:rsidDel="00000000" w:rsidR="00000000" w:rsidRPr="00000000">
        <w:rPr>
          <w:rtl w:val="0"/>
        </w:rPr>
      </w:r>
    </w:p>
    <w:p w:rsidR="00000000" w:rsidDel="00000000" w:rsidP="00000000" w:rsidRDefault="00000000" w:rsidRPr="00000000" w14:paraId="000003C4">
      <w:pPr>
        <w:keepLines w:val="1"/>
        <w:pBdr>
          <w:left w:color="e0a800" w:space="4" w:sz="18" w:val="single"/>
        </w:pBdr>
        <w:shd w:fill="fff6e5" w:val="clear"/>
        <w:spacing w:after="120" w:before="120" w:lineRule="auto"/>
        <w:ind w:left="317" w:firstLine="0"/>
        <w:rPr>
          <w:sz w:val="24"/>
          <w:szCs w:val="24"/>
        </w:rPr>
      </w:pPr>
      <w:r w:rsidDel="00000000" w:rsidR="00000000" w:rsidRPr="00000000">
        <w:rPr>
          <w:rFonts w:ascii="Consolas" w:cs="Consolas" w:eastAsia="Consolas" w:hAnsi="Consolas"/>
          <w:b w:val="1"/>
          <w:bCs w:val="1"/>
          <w:color w:val="c7254e"/>
          <w:sz w:val="23"/>
          <w:szCs w:val="23"/>
          <w:rtl w:val="0"/>
        </w:rPr>
        <w:t xml:space="preserve">Spilled Records = 400.000</w:t>
      </w:r>
      <w:r w:rsidDel="00000000" w:rsidR="00000000" w:rsidRPr="00000000">
        <w:rPr>
          <w:b w:val="1"/>
          <w:bCs w:val="1"/>
          <w:sz w:val="23"/>
          <w:szCs w:val="23"/>
          <w:rtl w:val="0"/>
        </w:rPr>
        <w:t xml:space="preserve"> là dòng phải nhớ khi bước sang Buổi 05.</w:t>
      </w:r>
      <w:r w:rsidDel="00000000" w:rsidR="00000000" w:rsidRPr="00000000">
        <w:rPr>
          <w:sz w:val="23"/>
          <w:szCs w:val="23"/>
          <w:rtl w:val="0"/>
        </w:rPr>
        <w:t xml:space="preserve"> Mỗi map task gom kết quả vào một vùng đệm trong RAM, và khi task kết thúc, vùng đệm </w:t>
      </w:r>
      <w:r w:rsidDel="00000000" w:rsidR="00000000" w:rsidRPr="00000000">
        <w:rPr>
          <w:b w:val="1"/>
          <w:bCs w:val="1"/>
          <w:sz w:val="23"/>
          <w:szCs w:val="23"/>
          <w:rtl w:val="0"/>
        </w:rPr>
        <w:t xml:space="preserve">luôn bị đổ (spill) xuống đĩa cục bộ</w:t>
      </w:r>
      <w:r w:rsidDel="00000000" w:rsidR="00000000" w:rsidRPr="00000000">
        <w:rPr>
          <w:sz w:val="23"/>
          <w:szCs w:val="23"/>
          <w:rtl w:val="0"/>
        </w:rPr>
        <w:t xml:space="preserve"> — 200.000 bản ghi ghi xuống. Phía Reduce, chừng ấy bản ghi lại được </w:t>
      </w:r>
      <w:r w:rsidDel="00000000" w:rsidR="00000000" w:rsidRPr="00000000">
        <w:rPr>
          <w:b w:val="1"/>
          <w:bCs w:val="1"/>
          <w:sz w:val="23"/>
          <w:szCs w:val="23"/>
          <w:rtl w:val="0"/>
        </w:rPr>
        <w:t xml:space="preserve">đọc lên và trộn</w:t>
      </w:r>
      <w:r w:rsidDel="00000000" w:rsidR="00000000" w:rsidRPr="00000000">
        <w:rPr>
          <w:sz w:val="23"/>
          <w:szCs w:val="23"/>
          <w:rtl w:val="0"/>
        </w:rPr>
        <w:t xml:space="preserve"> — 200.000 lần nữa. Tổng: 400.000, đúng gấp đôi số bản ghi, dù dữ liệu chỉ vỏn vẹn 3,86 MB và thừa sức nằm trong RAM.</w:t>
      </w:r>
      <w:r w:rsidDel="00000000" w:rsidR="00000000" w:rsidRPr="00000000">
        <w:rPr>
          <w:rtl w:val="0"/>
        </w:rPr>
      </w:r>
    </w:p>
    <w:p w:rsidR="00000000" w:rsidDel="00000000" w:rsidP="00000000" w:rsidRDefault="00000000" w:rsidRPr="00000000" w14:paraId="000003C5">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Đây chính là câu </w:t>
      </w:r>
      <w:r w:rsidDel="00000000" w:rsidR="00000000" w:rsidRPr="00000000">
        <w:rPr>
          <w:b w:val="1"/>
          <w:bCs w:val="1"/>
          <w:sz w:val="23"/>
          <w:szCs w:val="23"/>
          <w:rtl w:val="0"/>
        </w:rPr>
        <w:t xml:space="preserve">"MapReduce ghi dữ liệu trung gian xuống đĩa"</w:t>
      </w:r>
      <w:r w:rsidDel="00000000" w:rsidR="00000000" w:rsidRPr="00000000">
        <w:rPr>
          <w:sz w:val="23"/>
          <w:szCs w:val="23"/>
          <w:rtl w:val="0"/>
        </w:rPr>
        <w:t xml:space="preserve"> mà bạn đã nghe ở phần lý thuyết, giờ hiện ra thành một con số đếm được. Buổi 05 sẽ chạy </w:t>
      </w:r>
      <w:r w:rsidDel="00000000" w:rsidR="00000000" w:rsidRPr="00000000">
        <w:rPr>
          <w:b w:val="1"/>
          <w:bCs w:val="1"/>
          <w:sz w:val="23"/>
          <w:szCs w:val="23"/>
          <w:rtl w:val="0"/>
        </w:rPr>
        <w:t xml:space="preserve">đúng bài toán doanh thu này</w:t>
      </w:r>
      <w:r w:rsidDel="00000000" w:rsidR="00000000" w:rsidRPr="00000000">
        <w:rPr>
          <w:sz w:val="23"/>
          <w:szCs w:val="23"/>
          <w:rtl w:val="0"/>
        </w:rPr>
        <w:t xml:space="preserve"> bằng Spark trong </w:t>
      </w:r>
      <w:r w:rsidDel="00000000" w:rsidR="00000000" w:rsidRPr="00000000">
        <w:rPr>
          <w:b w:val="1"/>
          <w:bCs w:val="1"/>
          <w:sz w:val="23"/>
          <w:szCs w:val="23"/>
          <w:rtl w:val="0"/>
        </w:rPr>
        <w:t xml:space="preserve">4,2 giây</w:t>
      </w:r>
      <w:r w:rsidDel="00000000" w:rsidR="00000000" w:rsidRPr="00000000">
        <w:rPr>
          <w:sz w:val="23"/>
          <w:szCs w:val="23"/>
          <w:rtl w:val="0"/>
        </w:rPr>
        <w:t xml:space="preserve"> thay vì 30 giây, và lý do nằm gọn ở dòng bộ đếm này: Spark giữ dữ liệu trung gian </w:t>
      </w:r>
      <w:r w:rsidDel="00000000" w:rsidR="00000000" w:rsidRPr="00000000">
        <w:rPr>
          <w:b w:val="1"/>
          <w:bCs w:val="1"/>
          <w:sz w:val="23"/>
          <w:szCs w:val="23"/>
          <w:rtl w:val="0"/>
        </w:rPr>
        <w:t xml:space="preserve">trong bộ nhớ</w:t>
      </w:r>
      <w:r w:rsidDel="00000000" w:rsidR="00000000" w:rsidRPr="00000000">
        <w:rPr>
          <w:sz w:val="23"/>
          <w:szCs w:val="23"/>
          <w:rtl w:val="0"/>
        </w:rPr>
        <w:t xml:space="preserve">. Hãy chụp lại trang Counters để buổi sau đặt cạnh nhau mà so.</w:t>
      </w:r>
      <w:r w:rsidDel="00000000" w:rsidR="00000000" w:rsidRPr="00000000">
        <w:rPr>
          <w:rtl w:val="0"/>
        </w:rPr>
      </w:r>
    </w:p>
    <w:p w:rsidR="00000000" w:rsidDel="00000000" w:rsidP="00000000" w:rsidRDefault="00000000" w:rsidRPr="00000000" w14:paraId="000003C6">
      <w:pPr>
        <w:keepNext w:val="1"/>
        <w:spacing w:after="80" w:before="200" w:lineRule="auto"/>
        <w:rPr>
          <w:sz w:val="24"/>
          <w:szCs w:val="24"/>
        </w:rPr>
      </w:pPr>
      <w:r w:rsidDel="00000000" w:rsidR="00000000" w:rsidRPr="00000000">
        <w:rPr>
          <w:b w:val="1"/>
          <w:bCs w:val="1"/>
          <w:sz w:val="25"/>
          <w:szCs w:val="25"/>
          <w:rtl w:val="0"/>
        </w:rPr>
        <w:t xml:space="preserve">Muốn biết X thì mở giao diện nào</w:t>
      </w:r>
      <w:r w:rsidDel="00000000" w:rsidR="00000000" w:rsidRPr="00000000">
        <w:rPr>
          <w:rtl w:val="0"/>
        </w:rPr>
      </w:r>
    </w:p>
    <w:tbl>
      <w:tblPr>
        <w:tblStyle w:val="Table2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0"/>
        <w:gridCol w:w="2670"/>
        <w:gridCol w:w="3562"/>
        <w:tblGridChange w:id="0">
          <w:tblGrid>
            <w:gridCol w:w="3560"/>
            <w:gridCol w:w="2670"/>
            <w:gridCol w:w="3562"/>
          </w:tblGrid>
        </w:tblGridChange>
      </w:tblGrid>
      <w:tr>
        <w:trPr>
          <w:cantSplit w:val="0"/>
          <w:tblHeader w:val="1"/>
        </w:trPr>
        <w:tc>
          <w:tcPr>
            <w:shd w:fill="1f4e79" w:val="clear"/>
          </w:tcPr>
          <w:p w:rsidR="00000000" w:rsidDel="00000000" w:rsidP="00000000" w:rsidRDefault="00000000" w:rsidRPr="00000000" w14:paraId="000003C7">
            <w:pPr>
              <w:spacing w:after="0" w:lineRule="auto"/>
              <w:rPr>
                <w:sz w:val="24"/>
                <w:szCs w:val="24"/>
              </w:rPr>
            </w:pPr>
            <w:r w:rsidDel="00000000" w:rsidR="00000000" w:rsidRPr="00000000">
              <w:rPr>
                <w:b w:val="1"/>
                <w:bCs w:val="1"/>
                <w:color w:val="ffffff"/>
                <w:sz w:val="21"/>
                <w:szCs w:val="21"/>
                <w:rtl w:val="0"/>
              </w:rPr>
              <w:t xml:space="preserve">Bạn muốn biết</w:t>
            </w:r>
            <w:r w:rsidDel="00000000" w:rsidR="00000000" w:rsidRPr="00000000">
              <w:rPr>
                <w:rtl w:val="0"/>
              </w:rPr>
            </w:r>
          </w:p>
        </w:tc>
        <w:tc>
          <w:tcPr>
            <w:shd w:fill="1f4e79" w:val="clear"/>
          </w:tcPr>
          <w:p w:rsidR="00000000" w:rsidDel="00000000" w:rsidP="00000000" w:rsidRDefault="00000000" w:rsidRPr="00000000" w14:paraId="000003C8">
            <w:pPr>
              <w:spacing w:after="0" w:lineRule="auto"/>
              <w:rPr>
                <w:sz w:val="24"/>
                <w:szCs w:val="24"/>
              </w:rPr>
            </w:pPr>
            <w:r w:rsidDel="00000000" w:rsidR="00000000" w:rsidRPr="00000000">
              <w:rPr>
                <w:b w:val="1"/>
                <w:bCs w:val="1"/>
                <w:color w:val="ffffff"/>
                <w:sz w:val="21"/>
                <w:szCs w:val="21"/>
                <w:rtl w:val="0"/>
              </w:rPr>
              <w:t xml:space="preserve">Mở</w:t>
            </w:r>
            <w:r w:rsidDel="00000000" w:rsidR="00000000" w:rsidRPr="00000000">
              <w:rPr>
                <w:rtl w:val="0"/>
              </w:rPr>
            </w:r>
          </w:p>
        </w:tc>
        <w:tc>
          <w:tcPr>
            <w:shd w:fill="1f4e79" w:val="clear"/>
          </w:tcPr>
          <w:p w:rsidR="00000000" w:rsidDel="00000000" w:rsidP="00000000" w:rsidRDefault="00000000" w:rsidRPr="00000000" w14:paraId="000003C9">
            <w:pPr>
              <w:spacing w:after="0" w:lineRule="auto"/>
              <w:rPr>
                <w:sz w:val="24"/>
                <w:szCs w:val="24"/>
              </w:rPr>
            </w:pPr>
            <w:r w:rsidDel="00000000" w:rsidR="00000000" w:rsidRPr="00000000">
              <w:rPr>
                <w:b w:val="1"/>
                <w:bCs w:val="1"/>
                <w:color w:val="ffffff"/>
                <w:sz w:val="21"/>
                <w:szCs w:val="21"/>
                <w:rtl w:val="0"/>
              </w:rPr>
              <w:t xml:space="preserve">Nhìn vào đâu</w:t>
            </w:r>
            <w:r w:rsidDel="00000000" w:rsidR="00000000" w:rsidRPr="00000000">
              <w:rPr>
                <w:rtl w:val="0"/>
              </w:rPr>
            </w:r>
          </w:p>
        </w:tc>
      </w:tr>
      <w:tr>
        <w:trPr>
          <w:cantSplit w:val="0"/>
          <w:tblHeader w:val="0"/>
        </w:trPr>
        <w:tc>
          <w:tcPr/>
          <w:p w:rsidR="00000000" w:rsidDel="00000000" w:rsidP="00000000" w:rsidRDefault="00000000" w:rsidRPr="00000000" w14:paraId="000003CA">
            <w:pPr>
              <w:spacing w:after="0" w:lineRule="auto"/>
              <w:rPr>
                <w:sz w:val="24"/>
                <w:szCs w:val="24"/>
              </w:rPr>
            </w:pPr>
            <w:r w:rsidDel="00000000" w:rsidR="00000000" w:rsidRPr="00000000">
              <w:rPr>
                <w:sz w:val="21"/>
                <w:szCs w:val="21"/>
                <w:rtl w:val="0"/>
              </w:rPr>
              <w:t xml:space="preserve">Tệp đã lên HDFS chưa, nặng bao nhiêu, chia mấy khối</w:t>
            </w:r>
            <w:r w:rsidDel="00000000" w:rsidR="00000000" w:rsidRPr="00000000">
              <w:rPr>
                <w:rtl w:val="0"/>
              </w:rPr>
            </w:r>
          </w:p>
        </w:tc>
        <w:tc>
          <w:tcPr/>
          <w:p w:rsidR="00000000" w:rsidDel="00000000" w:rsidP="00000000" w:rsidRDefault="00000000" w:rsidRPr="00000000" w14:paraId="000003CB">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localhost:9870</w:t>
            </w:r>
            <w:r w:rsidDel="00000000" w:rsidR="00000000" w:rsidRPr="00000000">
              <w:rPr>
                <w:rtl w:val="0"/>
              </w:rPr>
            </w:r>
          </w:p>
        </w:tc>
        <w:tc>
          <w:tcPr/>
          <w:p w:rsidR="00000000" w:rsidDel="00000000" w:rsidP="00000000" w:rsidRDefault="00000000" w:rsidRPr="00000000" w14:paraId="000003CC">
            <w:pPr>
              <w:spacing w:after="0" w:lineRule="auto"/>
              <w:rPr>
                <w:sz w:val="24"/>
                <w:szCs w:val="24"/>
              </w:rPr>
            </w:pPr>
            <w:r w:rsidDel="00000000" w:rsidR="00000000" w:rsidRPr="00000000">
              <w:rPr>
                <w:sz w:val="21"/>
                <w:szCs w:val="21"/>
                <w:rtl w:val="0"/>
              </w:rPr>
              <w:t xml:space="preserve">Utilities → Browse the file system → bấm tên tệp → </w:t>
            </w:r>
            <w:r w:rsidDel="00000000" w:rsidR="00000000" w:rsidRPr="00000000">
              <w:rPr>
                <w:b w:val="1"/>
                <w:bCs w:val="1"/>
                <w:sz w:val="21"/>
                <w:szCs w:val="21"/>
                <w:rtl w:val="0"/>
              </w:rPr>
              <w:t xml:space="preserve">Block information</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0" w:lineRule="auto"/>
              <w:rPr>
                <w:sz w:val="24"/>
                <w:szCs w:val="24"/>
              </w:rPr>
            </w:pPr>
            <w:r w:rsidDel="00000000" w:rsidR="00000000" w:rsidRPr="00000000">
              <w:rPr>
                <w:sz w:val="21"/>
                <w:szCs w:val="21"/>
                <w:rtl w:val="0"/>
              </w:rPr>
              <w:t xml:space="preserve">DataNode còn sống không, đĩa còn trống bao nhiêu</w:t>
            </w:r>
            <w:r w:rsidDel="00000000" w:rsidR="00000000" w:rsidRPr="00000000">
              <w:rPr>
                <w:rtl w:val="0"/>
              </w:rPr>
            </w:r>
          </w:p>
        </w:tc>
        <w:tc>
          <w:tcPr/>
          <w:p w:rsidR="00000000" w:rsidDel="00000000" w:rsidP="00000000" w:rsidRDefault="00000000" w:rsidRPr="00000000" w14:paraId="000003CE">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localhost:9870</w:t>
            </w:r>
            <w:r w:rsidDel="00000000" w:rsidR="00000000" w:rsidRPr="00000000">
              <w:rPr>
                <w:rtl w:val="0"/>
              </w:rPr>
            </w:r>
          </w:p>
        </w:tc>
        <w:tc>
          <w:tcPr/>
          <w:p w:rsidR="00000000" w:rsidDel="00000000" w:rsidP="00000000" w:rsidRDefault="00000000" w:rsidRPr="00000000" w14:paraId="000003CF">
            <w:pPr>
              <w:spacing w:after="0" w:lineRule="auto"/>
              <w:rPr>
                <w:sz w:val="24"/>
                <w:szCs w:val="24"/>
              </w:rPr>
            </w:pPr>
            <w:r w:rsidDel="00000000" w:rsidR="00000000" w:rsidRPr="00000000">
              <w:rPr>
                <w:sz w:val="21"/>
                <w:szCs w:val="21"/>
                <w:rtl w:val="0"/>
              </w:rPr>
              <w:t xml:space="preserve">Tab </w:t>
            </w:r>
            <w:r w:rsidDel="00000000" w:rsidR="00000000" w:rsidRPr="00000000">
              <w:rPr>
                <w:b w:val="1"/>
                <w:bCs w:val="1"/>
                <w:sz w:val="21"/>
                <w:szCs w:val="21"/>
                <w:rtl w:val="0"/>
              </w:rPr>
              <w:t xml:space="preserve">Datanodes</w:t>
            </w:r>
            <w:r w:rsidDel="00000000" w:rsidR="00000000" w:rsidRPr="00000000">
              <w:rPr>
                <w:sz w:val="21"/>
                <w:szCs w:val="21"/>
                <w:rtl w:val="0"/>
              </w:rPr>
              <w:t xml:space="preserve">, hoặc Summary ở tab Overview</w:t>
            </w:r>
            <w:r w:rsidDel="00000000" w:rsidR="00000000" w:rsidRPr="00000000">
              <w:rPr>
                <w:rtl w:val="0"/>
              </w:rPr>
            </w:r>
          </w:p>
        </w:tc>
      </w:tr>
      <w:tr>
        <w:trPr>
          <w:cantSplit w:val="0"/>
          <w:tblHeader w:val="0"/>
        </w:trPr>
        <w:tc>
          <w:tcPr/>
          <w:p w:rsidR="00000000" w:rsidDel="00000000" w:rsidP="00000000" w:rsidRDefault="00000000" w:rsidRPr="00000000" w14:paraId="000003D0">
            <w:pPr>
              <w:spacing w:after="0" w:lineRule="auto"/>
              <w:rPr>
                <w:sz w:val="24"/>
                <w:szCs w:val="24"/>
              </w:rPr>
            </w:pPr>
            <w:r w:rsidDel="00000000" w:rsidR="00000000" w:rsidRPr="00000000">
              <w:rPr>
                <w:sz w:val="21"/>
                <w:szCs w:val="21"/>
                <w:rtl w:val="0"/>
              </w:rPr>
              <w:t xml:space="preserve">Cụm còn bao nhiêu RAM và VCore để cấp container</w:t>
            </w:r>
            <w:r w:rsidDel="00000000" w:rsidR="00000000" w:rsidRPr="00000000">
              <w:rPr>
                <w:rtl w:val="0"/>
              </w:rPr>
            </w:r>
          </w:p>
        </w:tc>
        <w:tc>
          <w:tcPr/>
          <w:p w:rsidR="00000000" w:rsidDel="00000000" w:rsidP="00000000" w:rsidRDefault="00000000" w:rsidRPr="00000000" w14:paraId="000003D1">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localhost:8089</w:t>
            </w:r>
            <w:r w:rsidDel="00000000" w:rsidR="00000000" w:rsidRPr="00000000">
              <w:rPr>
                <w:rtl w:val="0"/>
              </w:rPr>
            </w:r>
          </w:p>
        </w:tc>
        <w:tc>
          <w:tcPr/>
          <w:p w:rsidR="00000000" w:rsidDel="00000000" w:rsidP="00000000" w:rsidRDefault="00000000" w:rsidRPr="00000000" w14:paraId="000003D2">
            <w:pPr>
              <w:spacing w:after="0" w:lineRule="auto"/>
              <w:rPr>
                <w:sz w:val="24"/>
                <w:szCs w:val="24"/>
              </w:rPr>
            </w:pPr>
            <w:r w:rsidDel="00000000" w:rsidR="00000000" w:rsidRPr="00000000">
              <w:rPr>
                <w:sz w:val="21"/>
                <w:szCs w:val="21"/>
                <w:rtl w:val="0"/>
              </w:rPr>
              <w:t xml:space="preserve">Khối </w:t>
            </w:r>
            <w:r w:rsidDel="00000000" w:rsidR="00000000" w:rsidRPr="00000000">
              <w:rPr>
                <w:b w:val="1"/>
                <w:bCs w:val="1"/>
                <w:sz w:val="21"/>
                <w:szCs w:val="21"/>
                <w:rtl w:val="0"/>
              </w:rPr>
              <w:t xml:space="preserve">Cluster Metrics</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Memory Total</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VCores Total</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0" w:lineRule="auto"/>
              <w:rPr>
                <w:sz w:val="24"/>
                <w:szCs w:val="24"/>
              </w:rPr>
            </w:pPr>
            <w:r w:rsidDel="00000000" w:rsidR="00000000" w:rsidRPr="00000000">
              <w:rPr>
                <w:sz w:val="21"/>
                <w:szCs w:val="21"/>
                <w:rtl w:val="0"/>
              </w:rPr>
              <w:t xml:space="preserve">Có NodeManager nào sống không </w:t>
            </w:r>
            <w:r w:rsidDel="00000000" w:rsidR="00000000" w:rsidRPr="00000000">
              <w:rPr>
                <w:b w:val="1"/>
                <w:bCs w:val="1"/>
                <w:sz w:val="21"/>
                <w:szCs w:val="21"/>
                <w:rtl w:val="0"/>
              </w:rPr>
              <w:t xml:space="preserve">(job kẹt </w:t>
            </w:r>
            <w:r w:rsidDel="00000000" w:rsidR="00000000" w:rsidRPr="00000000">
              <w:rPr>
                <w:rFonts w:ascii="Consolas" w:cs="Consolas" w:eastAsia="Consolas" w:hAnsi="Consolas"/>
                <w:b w:val="1"/>
                <w:bCs w:val="1"/>
                <w:color w:val="c7254e"/>
                <w:sz w:val="21"/>
                <w:szCs w:val="21"/>
                <w:rtl w:val="0"/>
              </w:rPr>
              <w:t xml:space="preserve">ACCEPTED</w:t>
            </w:r>
            <w:r w:rsidDel="00000000" w:rsidR="00000000" w:rsidRPr="00000000">
              <w:rPr>
                <w:b w:val="1"/>
                <w:bCs w:val="1"/>
                <w:sz w:val="21"/>
                <w:szCs w:val="21"/>
                <w:rtl w:val="0"/>
              </w:rPr>
              <w:t xml:space="preserve">)</w:t>
            </w:r>
            <w:r w:rsidDel="00000000" w:rsidR="00000000" w:rsidRPr="00000000">
              <w:rPr>
                <w:rtl w:val="0"/>
              </w:rPr>
            </w:r>
          </w:p>
        </w:tc>
        <w:tc>
          <w:tcPr/>
          <w:p w:rsidR="00000000" w:rsidDel="00000000" w:rsidP="00000000" w:rsidRDefault="00000000" w:rsidRPr="00000000" w14:paraId="000003D4">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localhost:8089/cluster/nodes</w:t>
            </w:r>
            <w:r w:rsidDel="00000000" w:rsidR="00000000" w:rsidRPr="00000000">
              <w:rPr>
                <w:rtl w:val="0"/>
              </w:rPr>
            </w:r>
          </w:p>
        </w:tc>
        <w:tc>
          <w:tcPr/>
          <w:p w:rsidR="00000000" w:rsidDel="00000000" w:rsidP="00000000" w:rsidRDefault="00000000" w:rsidRPr="00000000" w14:paraId="000003D5">
            <w:pPr>
              <w:spacing w:after="0" w:lineRule="auto"/>
              <w:rPr>
                <w:sz w:val="24"/>
                <w:szCs w:val="24"/>
              </w:rPr>
            </w:pPr>
            <w:r w:rsidDel="00000000" w:rsidR="00000000" w:rsidRPr="00000000">
              <w:rPr>
                <w:sz w:val="21"/>
                <w:szCs w:val="21"/>
                <w:rtl w:val="0"/>
              </w:rPr>
              <w:t xml:space="preserve">Số dòng và cột </w:t>
            </w:r>
            <w:r w:rsidDel="00000000" w:rsidR="00000000" w:rsidRPr="00000000">
              <w:rPr>
                <w:rFonts w:ascii="Consolas" w:cs="Consolas" w:eastAsia="Consolas" w:hAnsi="Consolas"/>
                <w:color w:val="c7254e"/>
                <w:sz w:val="21"/>
                <w:szCs w:val="21"/>
                <w:rtl w:val="0"/>
              </w:rPr>
              <w:t xml:space="preserve">Node-State</w:t>
            </w:r>
            <w:r w:rsidDel="00000000" w:rsidR="00000000" w:rsidRPr="00000000">
              <w:rPr>
                <w:sz w:val="21"/>
                <w:szCs w:val="21"/>
                <w:rtl w:val="0"/>
              </w:rPr>
              <w:t xml:space="preserve"> — trống là hỏng</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0" w:lineRule="auto"/>
              <w:rPr>
                <w:sz w:val="24"/>
                <w:szCs w:val="24"/>
              </w:rPr>
            </w:pPr>
            <w:r w:rsidDel="00000000" w:rsidR="00000000" w:rsidRPr="00000000">
              <w:rPr>
                <w:sz w:val="21"/>
                <w:szCs w:val="21"/>
                <w:rtl w:val="0"/>
              </w:rPr>
              <w:t xml:space="preserve">Job đang chạy tới đâu, Map và Reduce bao nhiêu phần trăm</w:t>
            </w:r>
            <w:r w:rsidDel="00000000" w:rsidR="00000000" w:rsidRPr="00000000">
              <w:rPr>
                <w:rtl w:val="0"/>
              </w:rPr>
            </w:r>
          </w:p>
        </w:tc>
        <w:tc>
          <w:tcPr/>
          <w:p w:rsidR="00000000" w:rsidDel="00000000" w:rsidP="00000000" w:rsidRDefault="00000000" w:rsidRPr="00000000" w14:paraId="000003D7">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localhost:8089</w:t>
            </w:r>
            <w:r w:rsidDel="00000000" w:rsidR="00000000" w:rsidRPr="00000000">
              <w:rPr>
                <w:rtl w:val="0"/>
              </w:rPr>
            </w:r>
          </w:p>
        </w:tc>
        <w:tc>
          <w:tcPr/>
          <w:p w:rsidR="00000000" w:rsidDel="00000000" w:rsidP="00000000" w:rsidRDefault="00000000" w:rsidRPr="00000000" w14:paraId="000003D8">
            <w:pPr>
              <w:spacing w:after="0" w:lineRule="auto"/>
              <w:rPr>
                <w:sz w:val="24"/>
                <w:szCs w:val="24"/>
              </w:rPr>
            </w:pPr>
            <w:r w:rsidDel="00000000" w:rsidR="00000000" w:rsidRPr="00000000">
              <w:rPr>
                <w:sz w:val="21"/>
                <w:szCs w:val="21"/>
                <w:rtl w:val="0"/>
              </w:rPr>
              <w:t xml:space="preserve">Cột </w:t>
            </w:r>
            <w:r w:rsidDel="00000000" w:rsidR="00000000" w:rsidRPr="00000000">
              <w:rPr>
                <w:b w:val="1"/>
                <w:bCs w:val="1"/>
                <w:sz w:val="21"/>
                <w:szCs w:val="21"/>
                <w:rtl w:val="0"/>
              </w:rPr>
              <w:t xml:space="preserve">Progress</w:t>
            </w:r>
            <w:r w:rsidDel="00000000" w:rsidR="00000000" w:rsidRPr="00000000">
              <w:rPr>
                <w:sz w:val="21"/>
                <w:szCs w:val="21"/>
                <w:rtl w:val="0"/>
              </w:rPr>
              <w:t xml:space="preserve">, hoặc bấm vào job để xem chi tiết</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0" w:lineRule="auto"/>
              <w:rPr>
                <w:sz w:val="24"/>
                <w:szCs w:val="24"/>
              </w:rPr>
            </w:pPr>
            <w:r w:rsidDel="00000000" w:rsidR="00000000" w:rsidRPr="00000000">
              <w:rPr>
                <w:rFonts w:ascii="Consolas" w:cs="Consolas" w:eastAsia="Consolas" w:hAnsi="Consolas"/>
                <w:color w:val="c7254e"/>
                <w:sz w:val="21"/>
                <w:szCs w:val="21"/>
                <w:rtl w:val="0"/>
              </w:rPr>
              <w:t xml:space="preserve">application_id</w:t>
            </w:r>
            <w:r w:rsidDel="00000000" w:rsidR="00000000" w:rsidRPr="00000000">
              <w:rPr>
                <w:sz w:val="21"/>
                <w:szCs w:val="21"/>
                <w:rtl w:val="0"/>
              </w:rPr>
              <w:t xml:space="preserve"> để chạy </w:t>
            </w:r>
            <w:r w:rsidDel="00000000" w:rsidR="00000000" w:rsidRPr="00000000">
              <w:rPr>
                <w:rFonts w:ascii="Consolas" w:cs="Consolas" w:eastAsia="Consolas" w:hAnsi="Consolas"/>
                <w:color w:val="c7254e"/>
                <w:sz w:val="21"/>
                <w:szCs w:val="21"/>
                <w:rtl w:val="0"/>
              </w:rPr>
              <w:t xml:space="preserve">yarn logs -applicationId</w:t>
            </w:r>
            <w:r w:rsidDel="00000000" w:rsidR="00000000" w:rsidRPr="00000000">
              <w:rPr>
                <w:rtl w:val="0"/>
              </w:rPr>
            </w:r>
          </w:p>
        </w:tc>
        <w:tc>
          <w:tcPr/>
          <w:p w:rsidR="00000000" w:rsidDel="00000000" w:rsidP="00000000" w:rsidRDefault="00000000" w:rsidRPr="00000000" w14:paraId="000003DA">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localhost:8089</w:t>
            </w:r>
            <w:r w:rsidDel="00000000" w:rsidR="00000000" w:rsidRPr="00000000">
              <w:rPr>
                <w:rtl w:val="0"/>
              </w:rPr>
            </w:r>
          </w:p>
        </w:tc>
        <w:tc>
          <w:tcPr/>
          <w:p w:rsidR="00000000" w:rsidDel="00000000" w:rsidP="00000000" w:rsidRDefault="00000000" w:rsidRPr="00000000" w14:paraId="000003DB">
            <w:pPr>
              <w:spacing w:after="0" w:lineRule="auto"/>
              <w:rPr>
                <w:sz w:val="24"/>
                <w:szCs w:val="24"/>
              </w:rPr>
            </w:pPr>
            <w:r w:rsidDel="00000000" w:rsidR="00000000" w:rsidRPr="00000000">
              <w:rPr>
                <w:sz w:val="21"/>
                <w:szCs w:val="21"/>
                <w:rtl w:val="0"/>
              </w:rPr>
              <w:t xml:space="preserve">Cột </w:t>
            </w:r>
            <w:r w:rsidDel="00000000" w:rsidR="00000000" w:rsidRPr="00000000">
              <w:rPr>
                <w:b w:val="1"/>
                <w:bCs w:val="1"/>
                <w:sz w:val="21"/>
                <w:szCs w:val="21"/>
                <w:rtl w:val="0"/>
              </w:rPr>
              <w:t xml:space="preserve">ID</w:t>
            </w:r>
            <w:r w:rsidDel="00000000" w:rsidR="00000000" w:rsidRPr="00000000">
              <w:rPr>
                <w:sz w:val="21"/>
                <w:szCs w:val="21"/>
                <w:rtl w:val="0"/>
              </w:rPr>
              <w:t xml:space="preserve"> của bảng application</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0" w:lineRule="auto"/>
              <w:rPr>
                <w:sz w:val="24"/>
                <w:szCs w:val="24"/>
              </w:rPr>
            </w:pPr>
            <w:r w:rsidDel="00000000" w:rsidR="00000000" w:rsidRPr="00000000">
              <w:rPr>
                <w:sz w:val="21"/>
                <w:szCs w:val="21"/>
                <w:rtl w:val="0"/>
              </w:rPr>
              <w:t xml:space="preserve">Job đã xong chạy hết bao lâu, mấy Mapper, mấy Reducer</w:t>
            </w:r>
            <w:r w:rsidDel="00000000" w:rsidR="00000000" w:rsidRPr="00000000">
              <w:rPr>
                <w:rtl w:val="0"/>
              </w:rPr>
            </w:r>
          </w:p>
        </w:tc>
        <w:tc>
          <w:tcPr/>
          <w:p w:rsidR="00000000" w:rsidDel="00000000" w:rsidP="00000000" w:rsidRDefault="00000000" w:rsidRPr="00000000" w14:paraId="000003DD">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localhost:19888</w:t>
            </w:r>
            <w:r w:rsidDel="00000000" w:rsidR="00000000" w:rsidRPr="00000000">
              <w:rPr>
                <w:rtl w:val="0"/>
              </w:rPr>
            </w:r>
          </w:p>
        </w:tc>
        <w:tc>
          <w:tcPr/>
          <w:p w:rsidR="00000000" w:rsidDel="00000000" w:rsidP="00000000" w:rsidRDefault="00000000" w:rsidRPr="00000000" w14:paraId="000003DE">
            <w:pPr>
              <w:spacing w:after="0" w:lineRule="auto"/>
              <w:rPr>
                <w:sz w:val="24"/>
                <w:szCs w:val="24"/>
              </w:rPr>
            </w:pPr>
            <w:r w:rsidDel="00000000" w:rsidR="00000000" w:rsidRPr="00000000">
              <w:rPr>
                <w:sz w:val="21"/>
                <w:szCs w:val="21"/>
                <w:rtl w:val="0"/>
              </w:rPr>
              <w:t xml:space="preserve">Trang </w:t>
            </w:r>
            <w:r w:rsidDel="00000000" w:rsidR="00000000" w:rsidRPr="00000000">
              <w:rPr>
                <w:b w:val="1"/>
                <w:bCs w:val="1"/>
                <w:sz w:val="21"/>
                <w:szCs w:val="21"/>
                <w:rtl w:val="0"/>
              </w:rPr>
              <w:t xml:space="preserve">Job Overview</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Elapsed</w:t>
            </w:r>
            <w:r w:rsidDel="00000000" w:rsidR="00000000" w:rsidRPr="00000000">
              <w:rPr>
                <w:sz w:val="21"/>
                <w:szCs w:val="21"/>
                <w:rtl w:val="0"/>
              </w:rPr>
              <w:t xml:space="preserve">, bảng Task Type</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0" w:lineRule="auto"/>
              <w:rPr>
                <w:sz w:val="24"/>
                <w:szCs w:val="24"/>
              </w:rPr>
            </w:pPr>
            <w:r w:rsidDel="00000000" w:rsidR="00000000" w:rsidRPr="00000000">
              <w:rPr>
                <w:sz w:val="21"/>
                <w:szCs w:val="21"/>
                <w:rtl w:val="0"/>
              </w:rPr>
              <w:t xml:space="preserve">Bao nhiêu bản ghi qua từng giai đoạn, Shuffle nặng bao nhiêu</w:t>
            </w:r>
            <w:r w:rsidDel="00000000" w:rsidR="00000000" w:rsidRPr="00000000">
              <w:rPr>
                <w:rtl w:val="0"/>
              </w:rPr>
            </w:r>
          </w:p>
        </w:tc>
        <w:tc>
          <w:tcPr/>
          <w:p w:rsidR="00000000" w:rsidDel="00000000" w:rsidP="00000000" w:rsidRDefault="00000000" w:rsidRPr="00000000" w14:paraId="000003E0">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localhost:19888</w:t>
            </w:r>
            <w:r w:rsidDel="00000000" w:rsidR="00000000" w:rsidRPr="00000000">
              <w:rPr>
                <w:rtl w:val="0"/>
              </w:rPr>
            </w:r>
          </w:p>
        </w:tc>
        <w:tc>
          <w:tcPr/>
          <w:p w:rsidR="00000000" w:rsidDel="00000000" w:rsidP="00000000" w:rsidRDefault="00000000" w:rsidRPr="00000000" w14:paraId="000003E1">
            <w:pPr>
              <w:spacing w:after="0" w:lineRule="auto"/>
              <w:rPr>
                <w:sz w:val="24"/>
                <w:szCs w:val="24"/>
              </w:rPr>
            </w:pPr>
            <w:r w:rsidDel="00000000" w:rsidR="00000000" w:rsidRPr="00000000">
              <w:rPr>
                <w:sz w:val="21"/>
                <w:szCs w:val="21"/>
                <w:rtl w:val="0"/>
              </w:rPr>
              <w:t xml:space="preserve">Trang </w:t>
            </w:r>
            <w:r w:rsidDel="00000000" w:rsidR="00000000" w:rsidRPr="00000000">
              <w:rPr>
                <w:b w:val="1"/>
                <w:bCs w:val="1"/>
                <w:sz w:val="21"/>
                <w:szCs w:val="21"/>
                <w:rtl w:val="0"/>
              </w:rPr>
              <w:t xml:space="preserve">Counters</w:t>
            </w:r>
            <w:r w:rsidDel="00000000" w:rsidR="00000000" w:rsidRPr="00000000">
              <w:rPr>
                <w:rtl w:val="0"/>
              </w:rPr>
            </w:r>
          </w:p>
        </w:tc>
      </w:tr>
      <w:tr>
        <w:trPr>
          <w:cantSplit w:val="0"/>
          <w:tblHeader w:val="0"/>
        </w:trPr>
        <w:tc>
          <w:tcPr/>
          <w:p w:rsidR="00000000" w:rsidDel="00000000" w:rsidP="00000000" w:rsidRDefault="00000000" w:rsidRPr="00000000" w14:paraId="000003E2">
            <w:pPr>
              <w:spacing w:after="0" w:lineRule="auto"/>
              <w:rPr>
                <w:sz w:val="24"/>
                <w:szCs w:val="24"/>
              </w:rPr>
            </w:pPr>
            <w:r w:rsidDel="00000000" w:rsidR="00000000" w:rsidRPr="00000000">
              <w:rPr>
                <w:sz w:val="21"/>
                <w:szCs w:val="21"/>
                <w:rtl w:val="0"/>
              </w:rPr>
              <w:t xml:space="preserve">Mapper của bạn báo lỗi gì (traceback Python, lỗi awk)</w:t>
            </w:r>
            <w:r w:rsidDel="00000000" w:rsidR="00000000" w:rsidRPr="00000000">
              <w:rPr>
                <w:rtl w:val="0"/>
              </w:rPr>
            </w:r>
          </w:p>
        </w:tc>
        <w:tc>
          <w:tcPr/>
          <w:p w:rsidR="00000000" w:rsidDel="00000000" w:rsidP="00000000" w:rsidRDefault="00000000" w:rsidRPr="00000000" w14:paraId="000003E3">
            <w:pPr>
              <w:spacing w:after="0" w:lineRule="auto"/>
              <w:rPr>
                <w:sz w:val="24"/>
                <w:szCs w:val="24"/>
              </w:rPr>
            </w:pPr>
            <w:r w:rsidDel="00000000" w:rsidR="00000000" w:rsidRPr="00000000">
              <w:rPr>
                <w:rFonts w:ascii="Consolas" w:cs="Consolas" w:eastAsia="Consolas" w:hAnsi="Consolas"/>
                <w:color w:val="c7254e"/>
                <w:sz w:val="21"/>
                <w:szCs w:val="21"/>
                <w:rtl w:val="0"/>
              </w:rPr>
              <w:t xml:space="preserve">localhost:19888</w:t>
            </w:r>
            <w:r w:rsidDel="00000000" w:rsidR="00000000" w:rsidRPr="00000000">
              <w:rPr>
                <w:rtl w:val="0"/>
              </w:rPr>
            </w:r>
          </w:p>
        </w:tc>
        <w:tc>
          <w:tcPr/>
          <w:p w:rsidR="00000000" w:rsidDel="00000000" w:rsidP="00000000" w:rsidRDefault="00000000" w:rsidRPr="00000000" w14:paraId="000003E4">
            <w:pPr>
              <w:spacing w:after="0" w:lineRule="auto"/>
              <w:rPr>
                <w:sz w:val="24"/>
                <w:szCs w:val="24"/>
              </w:rPr>
            </w:pPr>
            <w:r w:rsidDel="00000000" w:rsidR="00000000" w:rsidRPr="00000000">
              <w:rPr>
                <w:sz w:val="21"/>
                <w:szCs w:val="21"/>
                <w:rtl w:val="0"/>
              </w:rPr>
              <w:t xml:space="preserve">Map tasks → chọn task → </w:t>
            </w:r>
            <w:r w:rsidDel="00000000" w:rsidR="00000000" w:rsidRPr="00000000">
              <w:rPr>
                <w:b w:val="1"/>
                <w:bCs w:val="1"/>
                <w:sz w:val="21"/>
                <w:szCs w:val="21"/>
                <w:rtl w:val="0"/>
              </w:rPr>
              <w:t xml:space="preserve">attempt</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logs</w:t>
            </w:r>
            <w:r w:rsidDel="00000000" w:rsidR="00000000" w:rsidRPr="00000000">
              <w:rPr>
                <w:rtl w:val="0"/>
              </w:rPr>
            </w:r>
          </w:p>
        </w:tc>
      </w:tr>
    </w:tbl>
    <w:p w:rsidR="00000000" w:rsidDel="00000000" w:rsidP="00000000" w:rsidRDefault="00000000" w:rsidRPr="00000000" w14:paraId="000003E5">
      <w:pPr>
        <w:spacing w:after="60" w:lineRule="auto"/>
        <w:rPr>
          <w:sz w:val="24"/>
          <w:szCs w:val="24"/>
        </w:rPr>
      </w:pPr>
      <w:r w:rsidDel="00000000" w:rsidR="00000000" w:rsidRPr="00000000">
        <w:rPr>
          <w:rtl w:val="0"/>
        </w:rPr>
      </w:r>
    </w:p>
    <w:p w:rsidR="00000000" w:rsidDel="00000000" w:rsidP="00000000" w:rsidRDefault="00000000" w:rsidRPr="00000000" w14:paraId="000003E6">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Điều mục 1.8 dạy học viên:</w:t>
      </w:r>
      <w:r w:rsidDel="00000000" w:rsidR="00000000" w:rsidRPr="00000000">
        <w:rPr>
          <w:sz w:val="23"/>
          <w:szCs w:val="23"/>
          <w:rtl w:val="0"/>
        </w:rPr>
        <w:t xml:space="preserve"> gỡ lỗi hệ phân tán </w:t>
      </w:r>
      <w:r w:rsidDel="00000000" w:rsidR="00000000" w:rsidRPr="00000000">
        <w:rPr>
          <w:b w:val="1"/>
          <w:bCs w:val="1"/>
          <w:sz w:val="23"/>
          <w:szCs w:val="23"/>
          <w:rtl w:val="0"/>
        </w:rPr>
        <w:t xml:space="preserve">không phải là đọc log dài hơn, mà là biết hỏi đúng dịch vụ</w:t>
      </w:r>
      <w:r w:rsidDel="00000000" w:rsidR="00000000" w:rsidRPr="00000000">
        <w:rPr>
          <w:sz w:val="23"/>
          <w:szCs w:val="23"/>
          <w:rtl w:val="0"/>
        </w:rPr>
        <w:t xml:space="preserve">. Mỗi giao diện chỉ giữ một mảnh sự thật: NameNode biết dữ liệu nằm đâu, ResourceManager biết ai đang chạy, JobHistory biết chuyện gì đã xảy ra. Ghép ba mảnh lại mới thành bức tranh — và kỹ năng ghép đó dùng lại được nguyên vẹn cho Spark UI ở Buổi 05, vốn được thiết kế theo đúng lối tư duy này.</w:t>
      </w: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8">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2. PHẦN THỰC HÀNH</w:t>
      </w:r>
      <w:r w:rsidDel="00000000" w:rsidR="00000000" w:rsidRPr="00000000">
        <w:rPr>
          <w:rtl w:val="0"/>
        </w:rPr>
      </w:r>
    </w:p>
    <w:p w:rsidR="00000000" w:rsidDel="00000000" w:rsidP="00000000" w:rsidRDefault="00000000" w:rsidRPr="00000000" w14:paraId="000003E9">
      <w:pPr>
        <w:keepNext w:val="1"/>
        <w:spacing w:after="100" w:before="240" w:lineRule="auto"/>
        <w:rPr>
          <w:sz w:val="24"/>
          <w:szCs w:val="24"/>
        </w:rPr>
      </w:pPr>
      <w:r w:rsidDel="00000000" w:rsidR="00000000" w:rsidRPr="00000000">
        <w:rPr>
          <w:b w:val="1"/>
          <w:bCs w:val="1"/>
          <w:color w:val="2e74b5"/>
          <w:sz w:val="27"/>
          <w:szCs w:val="27"/>
          <w:rtl w:val="0"/>
        </w:rPr>
        <w:t xml:space="preserve">2.1. Sơ đồ luồng toàn bài</w:t>
      </w:r>
      <w:r w:rsidDel="00000000" w:rsidR="00000000" w:rsidRPr="00000000">
        <w:rPr>
          <w:rtl w:val="0"/>
        </w:rPr>
      </w:r>
    </w:p>
    <w:p w:rsidR="00000000" w:rsidDel="00000000" w:rsidP="00000000" w:rsidRDefault="00000000" w:rsidRPr="00000000" w14:paraId="000003E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wordcount_corpus.txt (7 KB)          transactions.csv (18,5 MB)</w:t>
        <w:br w:type="textWrapping"/>
        <w:t xml:space="preserve">              │                                    │</w:t>
        <w:br w:type="textWrapping"/>
        <w:t xml:space="preserve">              │      D2: docker cp → hdfs dfs -put │</w:t>
        <w:br w:type="textWrapping"/>
        <w:t xml:space="preserve">              ▼                                    ▼</w:t>
        <w:br w:type="textWrapping"/>
        <w:t xml:space="preserve">      ┌───────────────────────────────────────────────────────┐</w:t>
        <w:br w:type="textWrapping"/>
        <w:t xml:space="preserve">      │  HDFS  /user/bigdata/lab4/input/                      │</w:t>
        <w:br w:type="textWrapping"/>
        <w:t xml:space="preserve">      │    corpus  → 1 khối        transactions → 3 khối      │  ◄── D3: fsck</w:t>
        <w:br w:type="textWrapping"/>
        <w:t xml:space="preserve">      └───────────────┬──────────────────────┬────────────────┘</w:t>
        <w:br w:type="textWrapping"/>
        <w:t xml:space="preserve">                      │                      │</w:t>
        <w:br w:type="textWrapping"/>
        <w:t xml:space="preserve">        D4  Python thuần trong notebook      │</w:t>
        <w:br w:type="textWrapping"/>
        <w:t xml:space="preserve">        D5  mapper.py | sort | reducer.py    │   (ống dẫn Unix)</w:t>
        <w:br w:type="textWrapping"/>
        <w:t xml:space="preserve">                      │                      │</w:t>
        <w:br w:type="textWrapping"/>
        <w:t xml:space="preserve">        D6  Hadoop Streaming trên YARN ──────┤   (job thật, 8089)</w:t>
        <w:br w:type="textWrapping"/>
        <w:t xml:space="preserve">                      │                      │</w:t>
        <w:br w:type="textWrapping"/>
        <w:t xml:space="preserve">        D7  Hadoop Streaming trên YARN ──────┘   (3 Mapper, 1 Reducer)</w:t>
        <w:br w:type="textWrapping"/>
        <w:t xml:space="preserve">                      │</w:t>
        <w:br w:type="textWrapping"/>
        <w:t xml:space="preserve">                      ▼</w:t>
        <w:br w:type="textWrapping"/>
        <w:t xml:space="preserve">      ┌───────────────────────────────────────────────────────┐</w:t>
        <w:br w:type="textWrapping"/>
        <w:t xml:space="preserve">      │  HDFS  /user/bigdata/lab4/output/                     │</w:t>
        <w:br w:type="textWrapping"/>
        <w:t xml:space="preserve">      │    wordcount/part-00000      373 dòng                 │</w:t>
        <w:br w:type="textWrapping"/>
        <w:t xml:space="preserve">      │    revenue/part-00000        6 dòng                   │</w:t>
        <w:br w:type="textWrapping"/>
        <w:t xml:space="preserve">      └───────────────┬───────────────────────────────────────┘</w:t>
        <w:br w:type="textWrapping"/>
        <w:t xml:space="preserve">                      │  D8</w:t>
        <w:br w:type="textWrapping"/>
        <w:t xml:space="preserve">                      ▼</w:t>
        <w:br w:type="textWrapping"/>
        <w:t xml:space="preserve">        outputs/lab4_timings.json  ──►  đầu vào so sánh của BUỔI 05</w:t>
      </w:r>
      <w:r w:rsidDel="00000000" w:rsidR="00000000" w:rsidRPr="00000000">
        <w:rPr>
          <w:rtl w:val="0"/>
        </w:rPr>
      </w:r>
    </w:p>
    <w:p w:rsidR="00000000" w:rsidDel="00000000" w:rsidP="00000000" w:rsidRDefault="00000000" w:rsidRPr="00000000" w14:paraId="000003EB">
      <w:pPr>
        <w:keepNext w:val="1"/>
        <w:spacing w:after="100" w:before="240" w:lineRule="auto"/>
        <w:rPr>
          <w:sz w:val="24"/>
          <w:szCs w:val="24"/>
        </w:rPr>
      </w:pPr>
      <w:r w:rsidDel="00000000" w:rsidR="00000000" w:rsidRPr="00000000">
        <w:rPr>
          <w:b w:val="1"/>
          <w:bCs w:val="1"/>
          <w:color w:val="2e74b5"/>
          <w:sz w:val="27"/>
          <w:szCs w:val="27"/>
          <w:rtl w:val="0"/>
        </w:rPr>
        <w:t xml:space="preserve">2.2. Bài toán nghiệp vụ</w:t>
      </w:r>
      <w:r w:rsidDel="00000000" w:rsidR="00000000" w:rsidRPr="00000000">
        <w:rPr>
          <w:rtl w:val="0"/>
        </w:rPr>
      </w:r>
    </w:p>
    <w:p w:rsidR="00000000" w:rsidDel="00000000" w:rsidP="00000000" w:rsidRDefault="00000000" w:rsidRPr="00000000" w14:paraId="000003EC">
      <w:pPr>
        <w:keepLines w:val="1"/>
        <w:pBdr>
          <w:left w:color="e0a800" w:space="4" w:sz="18" w:val="single"/>
        </w:pBdr>
        <w:shd w:fill="fff6e5" w:val="clear"/>
        <w:spacing w:after="120" w:before="120" w:lineRule="auto"/>
        <w:ind w:left="317" w:firstLine="0"/>
        <w:rPr>
          <w:sz w:val="24"/>
          <w:szCs w:val="24"/>
        </w:rPr>
      </w:pPr>
      <w:r w:rsidDel="00000000" w:rsidR="00000000" w:rsidRPr="00000000">
        <w:rPr>
          <w:i w:val="1"/>
          <w:iCs w:val="1"/>
          <w:sz w:val="23"/>
          <w:szCs w:val="23"/>
          <w:rtl w:val="0"/>
        </w:rPr>
        <w:t xml:space="preserve">"Chuỗi bán lẻ có 10 cửa hàng đã tích lũy 200.000 giao dịch trong 5 tháng, và một kho tài liệu kỹ thuật dạng văn bản thuần. Ban giám đốc cần hai báo cáo: (1) từ khóa nào xuất hiện nhiều nhất trong kho tài liệu, và (2) doanh thu cùng số giao dịch theo từng ngành hàng. Yêu cầu bắt buộc: phải làm bằng MapReduce trên cụm Hadoop, vì năm sau dữ liệu sẽ nhân lên 100 lần và không máy đơn nào kham nổi."</w:t>
      </w:r>
      <w:r w:rsidDel="00000000" w:rsidR="00000000" w:rsidRPr="00000000">
        <w:rPr>
          <w:rtl w:val="0"/>
        </w:rPr>
      </w:r>
    </w:p>
    <w:p w:rsidR="00000000" w:rsidDel="00000000" w:rsidP="00000000" w:rsidRDefault="00000000" w:rsidRPr="00000000" w14:paraId="000003ED">
      <w:pPr>
        <w:spacing w:after="140" w:lineRule="auto"/>
        <w:jc w:val="both"/>
        <w:rPr>
          <w:sz w:val="24"/>
          <w:szCs w:val="24"/>
        </w:rPr>
      </w:pPr>
      <w:r w:rsidDel="00000000" w:rsidR="00000000" w:rsidRPr="00000000">
        <w:rPr>
          <w:b w:val="1"/>
          <w:bCs w:val="1"/>
          <w:sz w:val="24"/>
          <w:szCs w:val="24"/>
          <w:rtl w:val="0"/>
        </w:rPr>
        <w:t xml:space="preserve">Đáp án chuẩn — bốn cách làm phải cho ra đúng bộ số này:</w:t>
      </w:r>
      <w:r w:rsidDel="00000000" w:rsidR="00000000" w:rsidRPr="00000000">
        <w:rPr>
          <w:rtl w:val="0"/>
        </w:rPr>
      </w:r>
    </w:p>
    <w:p w:rsidR="00000000" w:rsidDel="00000000" w:rsidP="00000000" w:rsidRDefault="00000000" w:rsidRPr="00000000" w14:paraId="000003EE">
      <w:pPr>
        <w:spacing w:after="140" w:lineRule="auto"/>
        <w:jc w:val="both"/>
        <w:rPr>
          <w:sz w:val="24"/>
          <w:szCs w:val="24"/>
        </w:rPr>
      </w:pPr>
      <w:r w:rsidDel="00000000" w:rsidR="00000000" w:rsidRPr="00000000">
        <w:rPr>
          <w:i w:val="1"/>
          <w:iCs w:val="1"/>
          <w:sz w:val="24"/>
          <w:szCs w:val="24"/>
          <w:rtl w:val="0"/>
        </w:rPr>
        <w:t xml:space="preserve">Bài toán 1 — WordCount:</w:t>
      </w:r>
      <w:r w:rsidDel="00000000" w:rsidR="00000000" w:rsidRPr="00000000">
        <w:rPr>
          <w:sz w:val="24"/>
          <w:szCs w:val="24"/>
          <w:rtl w:val="0"/>
        </w:rPr>
        <w:t xml:space="preserve"> </w:t>
      </w:r>
      <w:r w:rsidDel="00000000" w:rsidR="00000000" w:rsidRPr="00000000">
        <w:rPr>
          <w:b w:val="1"/>
          <w:bCs w:val="1"/>
          <w:sz w:val="24"/>
          <w:szCs w:val="24"/>
          <w:rtl w:val="0"/>
        </w:rPr>
        <w:t xml:space="preserve">1.144</w:t>
      </w:r>
      <w:r w:rsidDel="00000000" w:rsidR="00000000" w:rsidRPr="00000000">
        <w:rPr>
          <w:sz w:val="24"/>
          <w:szCs w:val="24"/>
          <w:rtl w:val="0"/>
        </w:rPr>
        <w:t xml:space="preserve"> từ, </w:t>
      </w:r>
      <w:r w:rsidDel="00000000" w:rsidR="00000000" w:rsidRPr="00000000">
        <w:rPr>
          <w:b w:val="1"/>
          <w:bCs w:val="1"/>
          <w:sz w:val="24"/>
          <w:szCs w:val="24"/>
          <w:rtl w:val="0"/>
        </w:rPr>
        <w:t xml:space="preserve">373</w:t>
      </w:r>
      <w:r w:rsidDel="00000000" w:rsidR="00000000" w:rsidRPr="00000000">
        <w:rPr>
          <w:sz w:val="24"/>
          <w:szCs w:val="24"/>
          <w:rtl w:val="0"/>
        </w:rPr>
        <w:t xml:space="preserve"> từ khác nhau.</w:t>
      </w:r>
    </w:p>
    <w:tbl>
      <w:tblPr>
        <w:tblStyle w:val="Table2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0"/>
        <w:gridCol w:w="2967"/>
        <w:gridCol w:w="2077"/>
        <w:gridCol w:w="2968"/>
        <w:tblGridChange w:id="0">
          <w:tblGrid>
            <w:gridCol w:w="1780"/>
            <w:gridCol w:w="2967"/>
            <w:gridCol w:w="2077"/>
            <w:gridCol w:w="2968"/>
          </w:tblGrid>
        </w:tblGridChange>
      </w:tblGrid>
      <w:tr>
        <w:trPr>
          <w:cantSplit w:val="0"/>
          <w:tblHeader w:val="1"/>
        </w:trPr>
        <w:tc>
          <w:tcPr>
            <w:shd w:fill="1f4e79" w:val="clear"/>
          </w:tcPr>
          <w:p w:rsidR="00000000" w:rsidDel="00000000" w:rsidP="00000000" w:rsidRDefault="00000000" w:rsidRPr="00000000" w14:paraId="000003EF">
            <w:pPr>
              <w:spacing w:after="0" w:lineRule="auto"/>
              <w:rPr>
                <w:sz w:val="24"/>
                <w:szCs w:val="24"/>
              </w:rPr>
            </w:pPr>
            <w:r w:rsidDel="00000000" w:rsidR="00000000" w:rsidRPr="00000000">
              <w:rPr>
                <w:b w:val="1"/>
                <w:bCs w:val="1"/>
                <w:color w:val="ffffff"/>
                <w:sz w:val="21"/>
                <w:szCs w:val="21"/>
                <w:rtl w:val="0"/>
              </w:rPr>
              <w:t xml:space="preserve">Từ</w:t>
            </w:r>
            <w:r w:rsidDel="00000000" w:rsidR="00000000" w:rsidRPr="00000000">
              <w:rPr>
                <w:rtl w:val="0"/>
              </w:rPr>
            </w:r>
          </w:p>
        </w:tc>
        <w:tc>
          <w:tcPr>
            <w:shd w:fill="1f4e79" w:val="clear"/>
          </w:tcPr>
          <w:p w:rsidR="00000000" w:rsidDel="00000000" w:rsidP="00000000" w:rsidRDefault="00000000" w:rsidRPr="00000000" w14:paraId="000003F0">
            <w:pPr>
              <w:spacing w:after="0" w:lineRule="auto"/>
              <w:jc w:val="right"/>
              <w:rPr>
                <w:sz w:val="24"/>
                <w:szCs w:val="24"/>
              </w:rPr>
            </w:pPr>
            <w:r w:rsidDel="00000000" w:rsidR="00000000" w:rsidRPr="00000000">
              <w:rPr>
                <w:b w:val="1"/>
                <w:bCs w:val="1"/>
                <w:color w:val="ffffff"/>
                <w:sz w:val="21"/>
                <w:szCs w:val="21"/>
                <w:rtl w:val="0"/>
              </w:rPr>
              <w:t xml:space="preserve">Số lần</w:t>
            </w:r>
            <w:r w:rsidDel="00000000" w:rsidR="00000000" w:rsidRPr="00000000">
              <w:rPr>
                <w:rtl w:val="0"/>
              </w:rPr>
            </w:r>
          </w:p>
        </w:tc>
        <w:tc>
          <w:tcPr>
            <w:shd w:fill="1f4e79" w:val="clear"/>
          </w:tcPr>
          <w:p w:rsidR="00000000" w:rsidDel="00000000" w:rsidP="00000000" w:rsidRDefault="00000000" w:rsidRPr="00000000" w14:paraId="000003F1">
            <w:pPr>
              <w:spacing w:after="0" w:lineRule="auto"/>
              <w:rPr>
                <w:sz w:val="24"/>
                <w:szCs w:val="24"/>
              </w:rPr>
            </w:pPr>
            <w:r w:rsidDel="00000000" w:rsidR="00000000" w:rsidRPr="00000000">
              <w:rPr>
                <w:b w:val="1"/>
                <w:bCs w:val="1"/>
                <w:color w:val="ffffff"/>
                <w:sz w:val="21"/>
                <w:szCs w:val="21"/>
                <w:rtl w:val="0"/>
              </w:rPr>
              <w:t xml:space="preserve">Từ</w:t>
            </w:r>
            <w:r w:rsidDel="00000000" w:rsidR="00000000" w:rsidRPr="00000000">
              <w:rPr>
                <w:rtl w:val="0"/>
              </w:rPr>
            </w:r>
          </w:p>
        </w:tc>
        <w:tc>
          <w:tcPr>
            <w:shd w:fill="1f4e79" w:val="clear"/>
          </w:tcPr>
          <w:p w:rsidR="00000000" w:rsidDel="00000000" w:rsidP="00000000" w:rsidRDefault="00000000" w:rsidRPr="00000000" w14:paraId="000003F2">
            <w:pPr>
              <w:spacing w:after="0" w:lineRule="auto"/>
              <w:jc w:val="right"/>
              <w:rPr>
                <w:sz w:val="24"/>
                <w:szCs w:val="24"/>
              </w:rPr>
            </w:pPr>
            <w:r w:rsidDel="00000000" w:rsidR="00000000" w:rsidRPr="00000000">
              <w:rPr>
                <w:b w:val="1"/>
                <w:bCs w:val="1"/>
                <w:color w:val="ffffff"/>
                <w:sz w:val="21"/>
                <w:szCs w:val="21"/>
                <w:rtl w:val="0"/>
              </w:rPr>
              <w:t xml:space="preserve">Số lần</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0" w:lineRule="auto"/>
              <w:rPr>
                <w:sz w:val="24"/>
                <w:szCs w:val="24"/>
              </w:rPr>
            </w:pPr>
            <w:r w:rsidDel="00000000" w:rsidR="00000000" w:rsidRPr="00000000">
              <w:rPr>
                <w:sz w:val="21"/>
                <w:szCs w:val="21"/>
                <w:rtl w:val="0"/>
              </w:rPr>
              <w:t xml:space="preserve">một</w:t>
            </w:r>
            <w:r w:rsidDel="00000000" w:rsidR="00000000" w:rsidRPr="00000000">
              <w:rPr>
                <w:rtl w:val="0"/>
              </w:rPr>
            </w:r>
          </w:p>
        </w:tc>
        <w:tc>
          <w:tcPr/>
          <w:p w:rsidR="00000000" w:rsidDel="00000000" w:rsidP="00000000" w:rsidRDefault="00000000" w:rsidRPr="00000000" w14:paraId="000003F4">
            <w:pPr>
              <w:spacing w:after="0" w:lineRule="auto"/>
              <w:jc w:val="right"/>
              <w:rPr>
                <w:sz w:val="24"/>
                <w:szCs w:val="24"/>
              </w:rPr>
            </w:pPr>
            <w:r w:rsidDel="00000000" w:rsidR="00000000" w:rsidRPr="00000000">
              <w:rPr>
                <w:sz w:val="21"/>
                <w:szCs w:val="21"/>
                <w:rtl w:val="0"/>
              </w:rPr>
              <w:t xml:space="preserve">43</w:t>
            </w:r>
            <w:r w:rsidDel="00000000" w:rsidR="00000000" w:rsidRPr="00000000">
              <w:rPr>
                <w:rtl w:val="0"/>
              </w:rPr>
            </w:r>
          </w:p>
        </w:tc>
        <w:tc>
          <w:tcPr/>
          <w:p w:rsidR="00000000" w:rsidDel="00000000" w:rsidP="00000000" w:rsidRDefault="00000000" w:rsidRPr="00000000" w14:paraId="000003F5">
            <w:pPr>
              <w:spacing w:after="0" w:lineRule="auto"/>
              <w:rPr>
                <w:sz w:val="24"/>
                <w:szCs w:val="24"/>
              </w:rPr>
            </w:pPr>
            <w:r w:rsidDel="00000000" w:rsidR="00000000" w:rsidRPr="00000000">
              <w:rPr>
                <w:sz w:val="21"/>
                <w:szCs w:val="21"/>
                <w:rtl w:val="0"/>
              </w:rPr>
              <w:t xml:space="preserve">là</w:t>
            </w:r>
            <w:r w:rsidDel="00000000" w:rsidR="00000000" w:rsidRPr="00000000">
              <w:rPr>
                <w:rtl w:val="0"/>
              </w:rPr>
            </w:r>
          </w:p>
        </w:tc>
        <w:tc>
          <w:tcPr/>
          <w:p w:rsidR="00000000" w:rsidDel="00000000" w:rsidP="00000000" w:rsidRDefault="00000000" w:rsidRPr="00000000" w14:paraId="000003F6">
            <w:pPr>
              <w:spacing w:after="0" w:lineRule="auto"/>
              <w:jc w:val="right"/>
              <w:rPr>
                <w:sz w:val="24"/>
                <w:szCs w:val="24"/>
              </w:rPr>
            </w:pPr>
            <w:r w:rsidDel="00000000" w:rsidR="00000000" w:rsidRPr="00000000">
              <w:rPr>
                <w:sz w:val="21"/>
                <w:szCs w:val="21"/>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F7">
            <w:pPr>
              <w:spacing w:after="0" w:lineRule="auto"/>
              <w:rPr>
                <w:sz w:val="24"/>
                <w:szCs w:val="24"/>
              </w:rPr>
            </w:pPr>
            <w:r w:rsidDel="00000000" w:rsidR="00000000" w:rsidRPr="00000000">
              <w:rPr>
                <w:sz w:val="21"/>
                <w:szCs w:val="21"/>
                <w:rtl w:val="0"/>
              </w:rPr>
              <w:t xml:space="preserve">liệu</w:t>
            </w:r>
            <w:r w:rsidDel="00000000" w:rsidR="00000000" w:rsidRPr="00000000">
              <w:rPr>
                <w:rtl w:val="0"/>
              </w:rPr>
            </w:r>
          </w:p>
        </w:tc>
        <w:tc>
          <w:tcPr/>
          <w:p w:rsidR="00000000" w:rsidDel="00000000" w:rsidP="00000000" w:rsidRDefault="00000000" w:rsidRPr="00000000" w14:paraId="000003F8">
            <w:pPr>
              <w:spacing w:after="0" w:lineRule="auto"/>
              <w:jc w:val="right"/>
              <w:rPr>
                <w:sz w:val="24"/>
                <w:szCs w:val="24"/>
              </w:rPr>
            </w:pPr>
            <w:r w:rsidDel="00000000" w:rsidR="00000000" w:rsidRPr="00000000">
              <w:rPr>
                <w:sz w:val="21"/>
                <w:szCs w:val="21"/>
                <w:rtl w:val="0"/>
              </w:rPr>
              <w:t xml:space="preserve">27</w:t>
            </w:r>
            <w:r w:rsidDel="00000000" w:rsidR="00000000" w:rsidRPr="00000000">
              <w:rPr>
                <w:rtl w:val="0"/>
              </w:rPr>
            </w:r>
          </w:p>
        </w:tc>
        <w:tc>
          <w:tcPr/>
          <w:p w:rsidR="00000000" w:rsidDel="00000000" w:rsidP="00000000" w:rsidRDefault="00000000" w:rsidRPr="00000000" w14:paraId="000003F9">
            <w:pPr>
              <w:spacing w:after="0" w:lineRule="auto"/>
              <w:rPr>
                <w:sz w:val="24"/>
                <w:szCs w:val="24"/>
              </w:rPr>
            </w:pPr>
            <w:r w:rsidDel="00000000" w:rsidR="00000000" w:rsidRPr="00000000">
              <w:rPr>
                <w:sz w:val="21"/>
                <w:szCs w:val="21"/>
                <w:rtl w:val="0"/>
              </w:rPr>
              <w:t xml:space="preserve">và</w:t>
            </w:r>
            <w:r w:rsidDel="00000000" w:rsidR="00000000" w:rsidRPr="00000000">
              <w:rPr>
                <w:rtl w:val="0"/>
              </w:rPr>
            </w:r>
          </w:p>
        </w:tc>
        <w:tc>
          <w:tcPr/>
          <w:p w:rsidR="00000000" w:rsidDel="00000000" w:rsidP="00000000" w:rsidRDefault="00000000" w:rsidRPr="00000000" w14:paraId="000003FA">
            <w:pPr>
              <w:spacing w:after="0" w:lineRule="auto"/>
              <w:jc w:val="right"/>
              <w:rPr>
                <w:sz w:val="24"/>
                <w:szCs w:val="24"/>
              </w:rPr>
            </w:pPr>
            <w:r w:rsidDel="00000000" w:rsidR="00000000" w:rsidRPr="00000000">
              <w:rPr>
                <w:sz w:val="21"/>
                <w:szCs w:val="21"/>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0" w:lineRule="auto"/>
              <w:rPr>
                <w:sz w:val="24"/>
                <w:szCs w:val="24"/>
              </w:rPr>
            </w:pPr>
            <w:r w:rsidDel="00000000" w:rsidR="00000000" w:rsidRPr="00000000">
              <w:rPr>
                <w:sz w:val="21"/>
                <w:szCs w:val="21"/>
                <w:rtl w:val="0"/>
              </w:rPr>
              <w:t xml:space="preserve">dữ</w:t>
            </w:r>
            <w:r w:rsidDel="00000000" w:rsidR="00000000" w:rsidRPr="00000000">
              <w:rPr>
                <w:rtl w:val="0"/>
              </w:rPr>
            </w:r>
          </w:p>
        </w:tc>
        <w:tc>
          <w:tcPr/>
          <w:p w:rsidR="00000000" w:rsidDel="00000000" w:rsidP="00000000" w:rsidRDefault="00000000" w:rsidRPr="00000000" w14:paraId="000003FC">
            <w:pPr>
              <w:spacing w:after="0" w:lineRule="auto"/>
              <w:jc w:val="right"/>
              <w:rPr>
                <w:sz w:val="24"/>
                <w:szCs w:val="24"/>
              </w:rPr>
            </w:pPr>
            <w:r w:rsidDel="00000000" w:rsidR="00000000" w:rsidRPr="00000000">
              <w:rPr>
                <w:sz w:val="21"/>
                <w:szCs w:val="21"/>
                <w:rtl w:val="0"/>
              </w:rPr>
              <w:t xml:space="preserve">27</w:t>
            </w:r>
            <w:r w:rsidDel="00000000" w:rsidR="00000000" w:rsidRPr="00000000">
              <w:rPr>
                <w:rtl w:val="0"/>
              </w:rPr>
            </w:r>
          </w:p>
        </w:tc>
        <w:tc>
          <w:tcPr/>
          <w:p w:rsidR="00000000" w:rsidDel="00000000" w:rsidP="00000000" w:rsidRDefault="00000000" w:rsidRPr="00000000" w14:paraId="000003FD">
            <w:pPr>
              <w:spacing w:after="0" w:lineRule="auto"/>
              <w:rPr>
                <w:sz w:val="24"/>
                <w:szCs w:val="24"/>
              </w:rPr>
            </w:pPr>
            <w:r w:rsidDel="00000000" w:rsidR="00000000" w:rsidRPr="00000000">
              <w:rPr>
                <w:sz w:val="21"/>
                <w:szCs w:val="21"/>
                <w:rtl w:val="0"/>
              </w:rPr>
              <w:t xml:space="preserve">ghi</w:t>
            </w:r>
            <w:r w:rsidDel="00000000" w:rsidR="00000000" w:rsidRPr="00000000">
              <w:rPr>
                <w:rtl w:val="0"/>
              </w:rPr>
            </w:r>
          </w:p>
        </w:tc>
        <w:tc>
          <w:tcPr/>
          <w:p w:rsidR="00000000" w:rsidDel="00000000" w:rsidP="00000000" w:rsidRDefault="00000000" w:rsidRPr="00000000" w14:paraId="000003FE">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0" w:lineRule="auto"/>
              <w:rPr>
                <w:sz w:val="24"/>
                <w:szCs w:val="24"/>
              </w:rPr>
            </w:pPr>
            <w:r w:rsidDel="00000000" w:rsidR="00000000" w:rsidRPr="00000000">
              <w:rPr>
                <w:sz w:val="21"/>
                <w:szCs w:val="21"/>
                <w:rtl w:val="0"/>
              </w:rPr>
              <w:t xml:space="preserve">của</w:t>
            </w:r>
            <w:r w:rsidDel="00000000" w:rsidR="00000000" w:rsidRPr="00000000">
              <w:rPr>
                <w:rtl w:val="0"/>
              </w:rPr>
            </w:r>
          </w:p>
        </w:tc>
        <w:tc>
          <w:tcPr/>
          <w:p w:rsidR="00000000" w:rsidDel="00000000" w:rsidP="00000000" w:rsidRDefault="00000000" w:rsidRPr="00000000" w14:paraId="00000400">
            <w:pPr>
              <w:spacing w:after="0" w:lineRule="auto"/>
              <w:jc w:val="right"/>
              <w:rPr>
                <w:sz w:val="24"/>
                <w:szCs w:val="24"/>
              </w:rPr>
            </w:pPr>
            <w:r w:rsidDel="00000000" w:rsidR="00000000" w:rsidRPr="00000000">
              <w:rPr>
                <w:sz w:val="21"/>
                <w:szCs w:val="21"/>
                <w:rtl w:val="0"/>
              </w:rPr>
              <w:t xml:space="preserve">26</w:t>
            </w:r>
            <w:r w:rsidDel="00000000" w:rsidR="00000000" w:rsidRPr="00000000">
              <w:rPr>
                <w:rtl w:val="0"/>
              </w:rPr>
            </w:r>
          </w:p>
        </w:tc>
        <w:tc>
          <w:tcPr/>
          <w:p w:rsidR="00000000" w:rsidDel="00000000" w:rsidP="00000000" w:rsidRDefault="00000000" w:rsidRPr="00000000" w14:paraId="00000401">
            <w:pPr>
              <w:spacing w:after="0" w:lineRule="auto"/>
              <w:rPr>
                <w:sz w:val="24"/>
                <w:szCs w:val="24"/>
              </w:rPr>
            </w:pPr>
            <w:r w:rsidDel="00000000" w:rsidR="00000000" w:rsidRPr="00000000">
              <w:rPr>
                <w:sz w:val="21"/>
                <w:szCs w:val="21"/>
                <w:rtl w:val="0"/>
              </w:rPr>
              <w:t xml:space="preserve">spark</w:t>
            </w:r>
            <w:r w:rsidDel="00000000" w:rsidR="00000000" w:rsidRPr="00000000">
              <w:rPr>
                <w:rtl w:val="0"/>
              </w:rPr>
            </w:r>
          </w:p>
        </w:tc>
        <w:tc>
          <w:tcPr/>
          <w:p w:rsidR="00000000" w:rsidDel="00000000" w:rsidP="00000000" w:rsidRDefault="00000000" w:rsidRPr="00000000" w14:paraId="00000402">
            <w:pPr>
              <w:spacing w:after="0" w:lineRule="auto"/>
              <w:jc w:val="right"/>
              <w:rPr>
                <w:sz w:val="24"/>
                <w:szCs w:val="24"/>
              </w:rPr>
            </w:pPr>
            <w:r w:rsidDel="00000000" w:rsidR="00000000" w:rsidRPr="00000000">
              <w:rPr>
                <w:sz w:val="21"/>
                <w:szCs w:val="21"/>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0" w:lineRule="auto"/>
              <w:rPr>
                <w:sz w:val="24"/>
                <w:szCs w:val="24"/>
              </w:rPr>
            </w:pPr>
            <w:r w:rsidDel="00000000" w:rsidR="00000000" w:rsidRPr="00000000">
              <w:rPr>
                <w:sz w:val="21"/>
                <w:szCs w:val="21"/>
                <w:rtl w:val="0"/>
              </w:rPr>
              <w:t xml:space="preserve">máy</w:t>
            </w:r>
            <w:r w:rsidDel="00000000" w:rsidR="00000000" w:rsidRPr="00000000">
              <w:rPr>
                <w:rtl w:val="0"/>
              </w:rPr>
            </w:r>
          </w:p>
        </w:tc>
        <w:tc>
          <w:tcPr/>
          <w:p w:rsidR="00000000" w:rsidDel="00000000" w:rsidP="00000000" w:rsidRDefault="00000000" w:rsidRPr="00000000" w14:paraId="00000404">
            <w:pPr>
              <w:spacing w:after="0" w:lineRule="auto"/>
              <w:jc w:val="right"/>
              <w:rPr>
                <w:sz w:val="24"/>
                <w:szCs w:val="24"/>
              </w:rPr>
            </w:pPr>
            <w:r w:rsidDel="00000000" w:rsidR="00000000" w:rsidRPr="00000000">
              <w:rPr>
                <w:sz w:val="21"/>
                <w:szCs w:val="21"/>
                <w:rtl w:val="0"/>
              </w:rPr>
              <w:t xml:space="preserve">20</w:t>
            </w:r>
            <w:r w:rsidDel="00000000" w:rsidR="00000000" w:rsidRPr="00000000">
              <w:rPr>
                <w:rtl w:val="0"/>
              </w:rPr>
            </w:r>
          </w:p>
        </w:tc>
        <w:tc>
          <w:tcPr/>
          <w:p w:rsidR="00000000" w:rsidDel="00000000" w:rsidP="00000000" w:rsidRDefault="00000000" w:rsidRPr="00000000" w14:paraId="00000405">
            <w:pPr>
              <w:spacing w:after="0" w:lineRule="auto"/>
              <w:rPr>
                <w:sz w:val="24"/>
                <w:szCs w:val="24"/>
              </w:rPr>
            </w:pPr>
            <w:r w:rsidDel="00000000" w:rsidR="00000000" w:rsidRPr="00000000">
              <w:rPr>
                <w:sz w:val="21"/>
                <w:szCs w:val="21"/>
                <w:rtl w:val="0"/>
              </w:rPr>
              <w:t xml:space="preserve">thì</w:t>
            </w:r>
            <w:r w:rsidDel="00000000" w:rsidR="00000000" w:rsidRPr="00000000">
              <w:rPr>
                <w:rtl w:val="0"/>
              </w:rPr>
            </w:r>
          </w:p>
        </w:tc>
        <w:tc>
          <w:tcPr/>
          <w:p w:rsidR="00000000" w:rsidDel="00000000" w:rsidP="00000000" w:rsidRDefault="00000000" w:rsidRPr="00000000" w14:paraId="00000406">
            <w:pPr>
              <w:spacing w:after="0" w:lineRule="auto"/>
              <w:jc w:val="right"/>
              <w:rPr>
                <w:sz w:val="24"/>
                <w:szCs w:val="24"/>
              </w:rPr>
            </w:pPr>
            <w:r w:rsidDel="00000000" w:rsidR="00000000" w:rsidRPr="00000000">
              <w:rPr>
                <w:sz w:val="21"/>
                <w:szCs w:val="21"/>
                <w:rtl w:val="0"/>
              </w:rPr>
              <w:t xml:space="preserve">11</w:t>
            </w:r>
            <w:r w:rsidDel="00000000" w:rsidR="00000000" w:rsidRPr="00000000">
              <w:rPr>
                <w:rtl w:val="0"/>
              </w:rPr>
            </w:r>
          </w:p>
        </w:tc>
      </w:tr>
    </w:tbl>
    <w:p w:rsidR="00000000" w:rsidDel="00000000" w:rsidP="00000000" w:rsidRDefault="00000000" w:rsidRPr="00000000" w14:paraId="00000407">
      <w:pPr>
        <w:spacing w:after="60" w:lineRule="auto"/>
        <w:rPr>
          <w:sz w:val="24"/>
          <w:szCs w:val="24"/>
        </w:rPr>
      </w:pPr>
      <w:r w:rsidDel="00000000" w:rsidR="00000000" w:rsidRPr="00000000">
        <w:rPr>
          <w:rtl w:val="0"/>
        </w:rPr>
      </w:r>
    </w:p>
    <w:p w:rsidR="00000000" w:rsidDel="00000000" w:rsidP="00000000" w:rsidRDefault="00000000" w:rsidRPr="00000000" w14:paraId="00000408">
      <w:pPr>
        <w:spacing w:after="140" w:lineRule="auto"/>
        <w:jc w:val="both"/>
        <w:rPr>
          <w:sz w:val="24"/>
          <w:szCs w:val="24"/>
        </w:rPr>
      </w:pPr>
      <w:r w:rsidDel="00000000" w:rsidR="00000000" w:rsidRPr="00000000">
        <w:rPr>
          <w:i w:val="1"/>
          <w:iCs w:val="1"/>
          <w:sz w:val="24"/>
          <w:szCs w:val="24"/>
          <w:rtl w:val="0"/>
        </w:rPr>
        <w:t xml:space="preserve">Bài toán 2 — Doanh thu theo ngành hàng:</w:t>
      </w:r>
      <w:r w:rsidDel="00000000" w:rsidR="00000000" w:rsidRPr="00000000">
        <w:rPr>
          <w:rtl w:val="0"/>
        </w:rPr>
      </w:r>
    </w:p>
    <w:tbl>
      <w:tblPr>
        <w:tblStyle w:val="Table2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333"/>
        <w:gridCol w:w="3959"/>
        <w:tblGridChange w:id="0">
          <w:tblGrid>
            <w:gridCol w:w="2500"/>
            <w:gridCol w:w="3333"/>
            <w:gridCol w:w="3959"/>
          </w:tblGrid>
        </w:tblGridChange>
      </w:tblGrid>
      <w:tr>
        <w:trPr>
          <w:cantSplit w:val="0"/>
          <w:tblHeader w:val="1"/>
        </w:trPr>
        <w:tc>
          <w:tcPr>
            <w:shd w:fill="1f4e79" w:val="clear"/>
          </w:tcPr>
          <w:p w:rsidR="00000000" w:rsidDel="00000000" w:rsidP="00000000" w:rsidRDefault="00000000" w:rsidRPr="00000000" w14:paraId="00000409">
            <w:pPr>
              <w:spacing w:after="0" w:lineRule="auto"/>
              <w:rPr>
                <w:sz w:val="24"/>
                <w:szCs w:val="24"/>
              </w:rPr>
            </w:pPr>
            <w:r w:rsidDel="00000000" w:rsidR="00000000" w:rsidRPr="00000000">
              <w:rPr>
                <w:b w:val="1"/>
                <w:bCs w:val="1"/>
                <w:color w:val="ffffff"/>
                <w:sz w:val="21"/>
                <w:szCs w:val="21"/>
                <w:rtl w:val="0"/>
              </w:rPr>
              <w:t xml:space="preserve">category</w:t>
            </w:r>
            <w:r w:rsidDel="00000000" w:rsidR="00000000" w:rsidRPr="00000000">
              <w:rPr>
                <w:rtl w:val="0"/>
              </w:rPr>
            </w:r>
          </w:p>
        </w:tc>
        <w:tc>
          <w:tcPr>
            <w:shd w:fill="1f4e79" w:val="clear"/>
          </w:tcPr>
          <w:p w:rsidR="00000000" w:rsidDel="00000000" w:rsidP="00000000" w:rsidRDefault="00000000" w:rsidRPr="00000000" w14:paraId="0000040A">
            <w:pPr>
              <w:spacing w:after="0" w:lineRule="auto"/>
              <w:jc w:val="right"/>
              <w:rPr>
                <w:sz w:val="24"/>
                <w:szCs w:val="24"/>
              </w:rPr>
            </w:pPr>
            <w:r w:rsidDel="00000000" w:rsidR="00000000" w:rsidRPr="00000000">
              <w:rPr>
                <w:b w:val="1"/>
                <w:bCs w:val="1"/>
                <w:color w:val="ffffff"/>
                <w:sz w:val="21"/>
                <w:szCs w:val="21"/>
                <w:rtl w:val="0"/>
              </w:rPr>
              <w:t xml:space="preserve">số giao dịch</w:t>
            </w:r>
            <w:r w:rsidDel="00000000" w:rsidR="00000000" w:rsidRPr="00000000">
              <w:rPr>
                <w:rtl w:val="0"/>
              </w:rPr>
            </w:r>
          </w:p>
        </w:tc>
        <w:tc>
          <w:tcPr>
            <w:shd w:fill="1f4e79" w:val="clear"/>
          </w:tcPr>
          <w:p w:rsidR="00000000" w:rsidDel="00000000" w:rsidP="00000000" w:rsidRDefault="00000000" w:rsidRPr="00000000" w14:paraId="0000040B">
            <w:pPr>
              <w:spacing w:after="0" w:lineRule="auto"/>
              <w:jc w:val="right"/>
              <w:rPr>
                <w:sz w:val="24"/>
                <w:szCs w:val="24"/>
              </w:rPr>
            </w:pPr>
            <w:r w:rsidDel="00000000" w:rsidR="00000000" w:rsidRPr="00000000">
              <w:rPr>
                <w:b w:val="1"/>
                <w:bCs w:val="1"/>
                <w:color w:val="ffffff"/>
                <w:sz w:val="21"/>
                <w:szCs w:val="21"/>
                <w:rtl w:val="0"/>
              </w:rPr>
              <w:t xml:space="preserve">doanh thu (VND)</w:t>
            </w:r>
            <w:r w:rsidDel="00000000" w:rsidR="00000000" w:rsidRPr="00000000">
              <w:rPr>
                <w:rtl w:val="0"/>
              </w:rPr>
            </w:r>
          </w:p>
        </w:tc>
      </w:tr>
      <w:tr>
        <w:trPr>
          <w:cantSplit w:val="0"/>
          <w:tblHeader w:val="0"/>
        </w:trPr>
        <w:tc>
          <w:tcPr/>
          <w:p w:rsidR="00000000" w:rsidDel="00000000" w:rsidP="00000000" w:rsidRDefault="00000000" w:rsidRPr="00000000" w14:paraId="0000040C">
            <w:pPr>
              <w:spacing w:after="0" w:lineRule="auto"/>
              <w:rPr>
                <w:sz w:val="24"/>
                <w:szCs w:val="24"/>
              </w:rPr>
            </w:pPr>
            <w:r w:rsidDel="00000000" w:rsidR="00000000" w:rsidRPr="00000000">
              <w:rPr>
                <w:sz w:val="21"/>
                <w:szCs w:val="21"/>
                <w:rtl w:val="0"/>
              </w:rPr>
              <w:t xml:space="preserve">Gia dụng</w:t>
            </w:r>
            <w:r w:rsidDel="00000000" w:rsidR="00000000" w:rsidRPr="00000000">
              <w:rPr>
                <w:rtl w:val="0"/>
              </w:rPr>
            </w:r>
          </w:p>
        </w:tc>
        <w:tc>
          <w:tcPr/>
          <w:p w:rsidR="00000000" w:rsidDel="00000000" w:rsidP="00000000" w:rsidRDefault="00000000" w:rsidRPr="00000000" w14:paraId="0000040D">
            <w:pPr>
              <w:spacing w:after="0" w:lineRule="auto"/>
              <w:jc w:val="right"/>
              <w:rPr>
                <w:sz w:val="24"/>
                <w:szCs w:val="24"/>
              </w:rPr>
            </w:pPr>
            <w:r w:rsidDel="00000000" w:rsidR="00000000" w:rsidRPr="00000000">
              <w:rPr>
                <w:sz w:val="21"/>
                <w:szCs w:val="21"/>
                <w:rtl w:val="0"/>
              </w:rPr>
              <w:t xml:space="preserve">32.231</w:t>
            </w:r>
            <w:r w:rsidDel="00000000" w:rsidR="00000000" w:rsidRPr="00000000">
              <w:rPr>
                <w:rtl w:val="0"/>
              </w:rPr>
            </w:r>
          </w:p>
        </w:tc>
        <w:tc>
          <w:tcPr/>
          <w:p w:rsidR="00000000" w:rsidDel="00000000" w:rsidP="00000000" w:rsidRDefault="00000000" w:rsidRPr="00000000" w14:paraId="0000040E">
            <w:pPr>
              <w:spacing w:after="0" w:lineRule="auto"/>
              <w:jc w:val="right"/>
              <w:rPr>
                <w:sz w:val="24"/>
                <w:szCs w:val="24"/>
              </w:rPr>
            </w:pPr>
            <w:r w:rsidDel="00000000" w:rsidR="00000000" w:rsidRPr="00000000">
              <w:rPr>
                <w:sz w:val="21"/>
                <w:szCs w:val="21"/>
                <w:rtl w:val="0"/>
              </w:rPr>
              <w:t xml:space="preserve">58.925.123.000</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0" w:lineRule="auto"/>
              <w:rPr>
                <w:sz w:val="24"/>
                <w:szCs w:val="24"/>
              </w:rPr>
            </w:pPr>
            <w:r w:rsidDel="00000000" w:rsidR="00000000" w:rsidRPr="00000000">
              <w:rPr>
                <w:sz w:val="21"/>
                <w:szCs w:val="21"/>
                <w:rtl w:val="0"/>
              </w:rPr>
              <w:t xml:space="preserve">Điện tử</w:t>
            </w:r>
            <w:r w:rsidDel="00000000" w:rsidR="00000000" w:rsidRPr="00000000">
              <w:rPr>
                <w:rtl w:val="0"/>
              </w:rPr>
            </w:r>
          </w:p>
        </w:tc>
        <w:tc>
          <w:tcPr/>
          <w:p w:rsidR="00000000" w:rsidDel="00000000" w:rsidP="00000000" w:rsidRDefault="00000000" w:rsidRPr="00000000" w14:paraId="00000410">
            <w:pPr>
              <w:spacing w:after="0" w:lineRule="auto"/>
              <w:jc w:val="right"/>
              <w:rPr>
                <w:sz w:val="24"/>
                <w:szCs w:val="24"/>
              </w:rPr>
            </w:pPr>
            <w:r w:rsidDel="00000000" w:rsidR="00000000" w:rsidRPr="00000000">
              <w:rPr>
                <w:sz w:val="21"/>
                <w:szCs w:val="21"/>
                <w:rtl w:val="0"/>
              </w:rPr>
              <w:t xml:space="preserve">36.296</w:t>
            </w:r>
            <w:r w:rsidDel="00000000" w:rsidR="00000000" w:rsidRPr="00000000">
              <w:rPr>
                <w:rtl w:val="0"/>
              </w:rPr>
            </w:r>
          </w:p>
        </w:tc>
        <w:tc>
          <w:tcPr/>
          <w:p w:rsidR="00000000" w:rsidDel="00000000" w:rsidP="00000000" w:rsidRDefault="00000000" w:rsidRPr="00000000" w14:paraId="00000411">
            <w:pPr>
              <w:spacing w:after="0" w:lineRule="auto"/>
              <w:jc w:val="right"/>
              <w:rPr>
                <w:sz w:val="24"/>
                <w:szCs w:val="24"/>
              </w:rPr>
            </w:pPr>
            <w:r w:rsidDel="00000000" w:rsidR="00000000" w:rsidRPr="00000000">
              <w:rPr>
                <w:sz w:val="21"/>
                <w:szCs w:val="21"/>
                <w:rtl w:val="0"/>
              </w:rPr>
              <w:t xml:space="preserve">57.872.658.000</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0" w:lineRule="auto"/>
              <w:rPr>
                <w:sz w:val="24"/>
                <w:szCs w:val="24"/>
              </w:rPr>
            </w:pPr>
            <w:r w:rsidDel="00000000" w:rsidR="00000000" w:rsidRPr="00000000">
              <w:rPr>
                <w:sz w:val="21"/>
                <w:szCs w:val="21"/>
                <w:rtl w:val="0"/>
              </w:rPr>
              <w:t xml:space="preserve">Thời trang</w:t>
            </w:r>
            <w:r w:rsidDel="00000000" w:rsidR="00000000" w:rsidRPr="00000000">
              <w:rPr>
                <w:rtl w:val="0"/>
              </w:rPr>
            </w:r>
          </w:p>
        </w:tc>
        <w:tc>
          <w:tcPr/>
          <w:p w:rsidR="00000000" w:rsidDel="00000000" w:rsidP="00000000" w:rsidRDefault="00000000" w:rsidRPr="00000000" w14:paraId="00000413">
            <w:pPr>
              <w:spacing w:after="0" w:lineRule="auto"/>
              <w:jc w:val="right"/>
              <w:rPr>
                <w:sz w:val="24"/>
                <w:szCs w:val="24"/>
              </w:rPr>
            </w:pPr>
            <w:r w:rsidDel="00000000" w:rsidR="00000000" w:rsidRPr="00000000">
              <w:rPr>
                <w:sz w:val="21"/>
                <w:szCs w:val="21"/>
                <w:rtl w:val="0"/>
              </w:rPr>
              <w:t xml:space="preserve">27.778</w:t>
            </w:r>
            <w:r w:rsidDel="00000000" w:rsidR="00000000" w:rsidRPr="00000000">
              <w:rPr>
                <w:rtl w:val="0"/>
              </w:rPr>
            </w:r>
          </w:p>
        </w:tc>
        <w:tc>
          <w:tcPr/>
          <w:p w:rsidR="00000000" w:rsidDel="00000000" w:rsidP="00000000" w:rsidRDefault="00000000" w:rsidRPr="00000000" w14:paraId="00000414">
            <w:pPr>
              <w:spacing w:after="0" w:lineRule="auto"/>
              <w:jc w:val="right"/>
              <w:rPr>
                <w:sz w:val="24"/>
                <w:szCs w:val="24"/>
              </w:rPr>
            </w:pPr>
            <w:r w:rsidDel="00000000" w:rsidR="00000000" w:rsidRPr="00000000">
              <w:rPr>
                <w:sz w:val="21"/>
                <w:szCs w:val="21"/>
                <w:rtl w:val="0"/>
              </w:rPr>
              <w:t xml:space="preserve">47.277.119.000</w:t>
            </w:r>
            <w:r w:rsidDel="00000000" w:rsidR="00000000" w:rsidRPr="00000000">
              <w:rPr>
                <w:rtl w:val="0"/>
              </w:rPr>
            </w:r>
          </w:p>
        </w:tc>
      </w:tr>
      <w:tr>
        <w:trPr>
          <w:cantSplit w:val="0"/>
          <w:tblHeader w:val="0"/>
        </w:trPr>
        <w:tc>
          <w:tcPr/>
          <w:p w:rsidR="00000000" w:rsidDel="00000000" w:rsidP="00000000" w:rsidRDefault="00000000" w:rsidRPr="00000000" w14:paraId="00000415">
            <w:pPr>
              <w:spacing w:after="0" w:lineRule="auto"/>
              <w:rPr>
                <w:sz w:val="24"/>
                <w:szCs w:val="24"/>
              </w:rPr>
            </w:pPr>
            <w:r w:rsidDel="00000000" w:rsidR="00000000" w:rsidRPr="00000000">
              <w:rPr>
                <w:sz w:val="21"/>
                <w:szCs w:val="21"/>
                <w:rtl w:val="0"/>
              </w:rPr>
              <w:t xml:space="preserve">Thực phẩm</w:t>
            </w:r>
            <w:r w:rsidDel="00000000" w:rsidR="00000000" w:rsidRPr="00000000">
              <w:rPr>
                <w:rtl w:val="0"/>
              </w:rPr>
            </w:r>
          </w:p>
        </w:tc>
        <w:tc>
          <w:tcPr/>
          <w:p w:rsidR="00000000" w:rsidDel="00000000" w:rsidP="00000000" w:rsidRDefault="00000000" w:rsidRPr="00000000" w14:paraId="00000416">
            <w:pPr>
              <w:spacing w:after="0" w:lineRule="auto"/>
              <w:jc w:val="right"/>
              <w:rPr>
                <w:sz w:val="24"/>
                <w:szCs w:val="24"/>
              </w:rPr>
            </w:pPr>
            <w:r w:rsidDel="00000000" w:rsidR="00000000" w:rsidRPr="00000000">
              <w:rPr>
                <w:sz w:val="21"/>
                <w:szCs w:val="21"/>
                <w:rtl w:val="0"/>
              </w:rPr>
              <w:t xml:space="preserve">59.856</w:t>
            </w:r>
            <w:r w:rsidDel="00000000" w:rsidR="00000000" w:rsidRPr="00000000">
              <w:rPr>
                <w:rtl w:val="0"/>
              </w:rPr>
            </w:r>
          </w:p>
        </w:tc>
        <w:tc>
          <w:tcPr/>
          <w:p w:rsidR="00000000" w:rsidDel="00000000" w:rsidP="00000000" w:rsidRDefault="00000000" w:rsidRPr="00000000" w14:paraId="00000417">
            <w:pPr>
              <w:spacing w:after="0" w:lineRule="auto"/>
              <w:jc w:val="right"/>
              <w:rPr>
                <w:sz w:val="24"/>
                <w:szCs w:val="24"/>
              </w:rPr>
            </w:pPr>
            <w:r w:rsidDel="00000000" w:rsidR="00000000" w:rsidRPr="00000000">
              <w:rPr>
                <w:sz w:val="21"/>
                <w:szCs w:val="21"/>
                <w:rtl w:val="0"/>
              </w:rPr>
              <w:t xml:space="preserve">18.555.159.000</w:t>
            </w:r>
            <w:r w:rsidDel="00000000" w:rsidR="00000000" w:rsidRPr="00000000">
              <w:rPr>
                <w:rtl w:val="0"/>
              </w:rPr>
            </w:r>
          </w:p>
        </w:tc>
      </w:tr>
      <w:tr>
        <w:trPr>
          <w:cantSplit w:val="0"/>
          <w:tblHeader w:val="0"/>
        </w:trPr>
        <w:tc>
          <w:tcPr/>
          <w:p w:rsidR="00000000" w:rsidDel="00000000" w:rsidP="00000000" w:rsidRDefault="00000000" w:rsidRPr="00000000" w14:paraId="00000418">
            <w:pPr>
              <w:spacing w:after="0" w:lineRule="auto"/>
              <w:rPr>
                <w:sz w:val="24"/>
                <w:szCs w:val="24"/>
              </w:rPr>
            </w:pPr>
            <w:r w:rsidDel="00000000" w:rsidR="00000000" w:rsidRPr="00000000">
              <w:rPr>
                <w:sz w:val="21"/>
                <w:szCs w:val="21"/>
                <w:rtl w:val="0"/>
              </w:rPr>
              <w:t xml:space="preserve">Mỹ phẩm</w:t>
            </w:r>
            <w:r w:rsidDel="00000000" w:rsidR="00000000" w:rsidRPr="00000000">
              <w:rPr>
                <w:rtl w:val="0"/>
              </w:rPr>
            </w:r>
          </w:p>
        </w:tc>
        <w:tc>
          <w:tcPr/>
          <w:p w:rsidR="00000000" w:rsidDel="00000000" w:rsidP="00000000" w:rsidRDefault="00000000" w:rsidRPr="00000000" w14:paraId="00000419">
            <w:pPr>
              <w:spacing w:after="0" w:lineRule="auto"/>
              <w:jc w:val="right"/>
              <w:rPr>
                <w:sz w:val="24"/>
                <w:szCs w:val="24"/>
              </w:rPr>
            </w:pPr>
            <w:r w:rsidDel="00000000" w:rsidR="00000000" w:rsidRPr="00000000">
              <w:rPr>
                <w:sz w:val="21"/>
                <w:szCs w:val="21"/>
                <w:rtl w:val="0"/>
              </w:rPr>
              <w:t xml:space="preserve">19.839</w:t>
            </w:r>
            <w:r w:rsidDel="00000000" w:rsidR="00000000" w:rsidRPr="00000000">
              <w:rPr>
                <w:rtl w:val="0"/>
              </w:rPr>
            </w:r>
          </w:p>
        </w:tc>
        <w:tc>
          <w:tcPr/>
          <w:p w:rsidR="00000000" w:rsidDel="00000000" w:rsidP="00000000" w:rsidRDefault="00000000" w:rsidRPr="00000000" w14:paraId="0000041A">
            <w:pPr>
              <w:spacing w:after="0" w:lineRule="auto"/>
              <w:jc w:val="right"/>
              <w:rPr>
                <w:sz w:val="24"/>
                <w:szCs w:val="24"/>
              </w:rPr>
            </w:pPr>
            <w:r w:rsidDel="00000000" w:rsidR="00000000" w:rsidRPr="00000000">
              <w:rPr>
                <w:sz w:val="21"/>
                <w:szCs w:val="21"/>
                <w:rtl w:val="0"/>
              </w:rPr>
              <w:t xml:space="preserve">17.421.590.000</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0" w:lineRule="auto"/>
              <w:rPr>
                <w:sz w:val="24"/>
                <w:szCs w:val="24"/>
              </w:rPr>
            </w:pPr>
            <w:r w:rsidDel="00000000" w:rsidR="00000000" w:rsidRPr="00000000">
              <w:rPr>
                <w:sz w:val="21"/>
                <w:szCs w:val="21"/>
                <w:rtl w:val="0"/>
              </w:rPr>
              <w:t xml:space="preserve">Sách</w:t>
            </w:r>
            <w:r w:rsidDel="00000000" w:rsidR="00000000" w:rsidRPr="00000000">
              <w:rPr>
                <w:rtl w:val="0"/>
              </w:rPr>
            </w:r>
          </w:p>
        </w:tc>
        <w:tc>
          <w:tcPr/>
          <w:p w:rsidR="00000000" w:rsidDel="00000000" w:rsidP="00000000" w:rsidRDefault="00000000" w:rsidRPr="00000000" w14:paraId="0000041C">
            <w:pPr>
              <w:spacing w:after="0" w:lineRule="auto"/>
              <w:jc w:val="right"/>
              <w:rPr>
                <w:sz w:val="24"/>
                <w:szCs w:val="24"/>
              </w:rPr>
            </w:pPr>
            <w:r w:rsidDel="00000000" w:rsidR="00000000" w:rsidRPr="00000000">
              <w:rPr>
                <w:sz w:val="21"/>
                <w:szCs w:val="21"/>
                <w:rtl w:val="0"/>
              </w:rPr>
              <w:t xml:space="preserve">24.000</w:t>
            </w:r>
            <w:r w:rsidDel="00000000" w:rsidR="00000000" w:rsidRPr="00000000">
              <w:rPr>
                <w:rtl w:val="0"/>
              </w:rPr>
            </w:r>
          </w:p>
        </w:tc>
        <w:tc>
          <w:tcPr/>
          <w:p w:rsidR="00000000" w:rsidDel="00000000" w:rsidP="00000000" w:rsidRDefault="00000000" w:rsidRPr="00000000" w14:paraId="0000041D">
            <w:pPr>
              <w:spacing w:after="0" w:lineRule="auto"/>
              <w:jc w:val="right"/>
              <w:rPr>
                <w:sz w:val="24"/>
                <w:szCs w:val="24"/>
              </w:rPr>
            </w:pPr>
            <w:r w:rsidDel="00000000" w:rsidR="00000000" w:rsidRPr="00000000">
              <w:rPr>
                <w:sz w:val="21"/>
                <w:szCs w:val="21"/>
                <w:rtl w:val="0"/>
              </w:rPr>
              <w:t xml:space="preserve">6.693.153.000</w:t>
            </w:r>
            <w:r w:rsidDel="00000000" w:rsidR="00000000" w:rsidRPr="00000000">
              <w:rPr>
                <w:rtl w:val="0"/>
              </w:rPr>
            </w:r>
          </w:p>
        </w:tc>
      </w:tr>
      <w:tr>
        <w:trPr>
          <w:cantSplit w:val="0"/>
          <w:tblHeader w:val="0"/>
        </w:trPr>
        <w:tc>
          <w:tcPr/>
          <w:p w:rsidR="00000000" w:rsidDel="00000000" w:rsidP="00000000" w:rsidRDefault="00000000" w:rsidRPr="00000000" w14:paraId="0000041E">
            <w:pPr>
              <w:spacing w:after="0" w:lineRule="auto"/>
              <w:rPr>
                <w:sz w:val="24"/>
                <w:szCs w:val="24"/>
              </w:rPr>
            </w:pPr>
            <w:r w:rsidDel="00000000" w:rsidR="00000000" w:rsidRPr="00000000">
              <w:rPr>
                <w:b w:val="1"/>
                <w:bCs w:val="1"/>
                <w:sz w:val="21"/>
                <w:szCs w:val="21"/>
                <w:rtl w:val="0"/>
              </w:rPr>
              <w:t xml:space="preserve">Tổng</w:t>
            </w:r>
            <w:r w:rsidDel="00000000" w:rsidR="00000000" w:rsidRPr="00000000">
              <w:rPr>
                <w:rtl w:val="0"/>
              </w:rPr>
            </w:r>
          </w:p>
        </w:tc>
        <w:tc>
          <w:tcPr/>
          <w:p w:rsidR="00000000" w:rsidDel="00000000" w:rsidP="00000000" w:rsidRDefault="00000000" w:rsidRPr="00000000" w14:paraId="0000041F">
            <w:pPr>
              <w:spacing w:after="0" w:lineRule="auto"/>
              <w:jc w:val="right"/>
              <w:rPr>
                <w:sz w:val="24"/>
                <w:szCs w:val="24"/>
              </w:rPr>
            </w:pPr>
            <w:r w:rsidDel="00000000" w:rsidR="00000000" w:rsidRPr="00000000">
              <w:rPr>
                <w:b w:val="1"/>
                <w:bCs w:val="1"/>
                <w:sz w:val="21"/>
                <w:szCs w:val="21"/>
                <w:rtl w:val="0"/>
              </w:rPr>
              <w:t xml:space="preserve">200.000</w:t>
            </w:r>
            <w:r w:rsidDel="00000000" w:rsidR="00000000" w:rsidRPr="00000000">
              <w:rPr>
                <w:rtl w:val="0"/>
              </w:rPr>
            </w:r>
          </w:p>
        </w:tc>
        <w:tc>
          <w:tcPr/>
          <w:p w:rsidR="00000000" w:rsidDel="00000000" w:rsidP="00000000" w:rsidRDefault="00000000" w:rsidRPr="00000000" w14:paraId="00000420">
            <w:pPr>
              <w:spacing w:after="0" w:lineRule="auto"/>
              <w:jc w:val="right"/>
              <w:rPr>
                <w:sz w:val="24"/>
                <w:szCs w:val="24"/>
              </w:rPr>
            </w:pPr>
            <w:r w:rsidDel="00000000" w:rsidR="00000000" w:rsidRPr="00000000">
              <w:rPr>
                <w:b w:val="1"/>
                <w:bCs w:val="1"/>
                <w:sz w:val="21"/>
                <w:szCs w:val="21"/>
                <w:rtl w:val="0"/>
              </w:rPr>
              <w:t xml:space="preserve">206.744.802.000</w:t>
            </w:r>
            <w:r w:rsidDel="00000000" w:rsidR="00000000" w:rsidRPr="00000000">
              <w:rPr>
                <w:rtl w:val="0"/>
              </w:rPr>
            </w:r>
          </w:p>
        </w:tc>
      </w:tr>
    </w:tbl>
    <w:p w:rsidR="00000000" w:rsidDel="00000000" w:rsidP="00000000" w:rsidRDefault="00000000" w:rsidRPr="00000000" w14:paraId="00000421">
      <w:pPr>
        <w:spacing w:after="60" w:lineRule="auto"/>
        <w:rPr>
          <w:sz w:val="24"/>
          <w:szCs w:val="24"/>
        </w:rPr>
      </w:pPr>
      <w:r w:rsidDel="00000000" w:rsidR="00000000" w:rsidRPr="00000000">
        <w:rPr>
          <w:rtl w:val="0"/>
        </w:rPr>
      </w:r>
    </w:p>
    <w:p w:rsidR="00000000" w:rsidDel="00000000" w:rsidP="00000000" w:rsidRDefault="00000000" w:rsidRPr="00000000" w14:paraId="0000042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Một phát hiện nghiệp vụ đáng nói ngay:</w:t>
      </w:r>
      <w:r w:rsidDel="00000000" w:rsidR="00000000" w:rsidRPr="00000000">
        <w:rPr>
          <w:sz w:val="23"/>
          <w:szCs w:val="23"/>
          <w:rtl w:val="0"/>
        </w:rPr>
        <w:t xml:space="preserve"> </w:t>
      </w:r>
      <w:r w:rsidDel="00000000" w:rsidR="00000000" w:rsidRPr="00000000">
        <w:rPr>
          <w:b w:val="1"/>
          <w:bCs w:val="1"/>
          <w:sz w:val="23"/>
          <w:szCs w:val="23"/>
          <w:rtl w:val="0"/>
        </w:rPr>
        <w:t xml:space="preserve">Thực phẩm</w:t>
      </w:r>
      <w:r w:rsidDel="00000000" w:rsidR="00000000" w:rsidRPr="00000000">
        <w:rPr>
          <w:sz w:val="23"/>
          <w:szCs w:val="23"/>
          <w:rtl w:val="0"/>
        </w:rPr>
        <w:t xml:space="preserve"> có </w:t>
      </w:r>
      <w:r w:rsidDel="00000000" w:rsidR="00000000" w:rsidRPr="00000000">
        <w:rPr>
          <w:b w:val="1"/>
          <w:bCs w:val="1"/>
          <w:sz w:val="23"/>
          <w:szCs w:val="23"/>
          <w:rtl w:val="0"/>
        </w:rPr>
        <w:t xml:space="preserve">nhiều giao dịch nhất</w:t>
      </w:r>
      <w:r w:rsidDel="00000000" w:rsidR="00000000" w:rsidRPr="00000000">
        <w:rPr>
          <w:sz w:val="23"/>
          <w:szCs w:val="23"/>
          <w:rtl w:val="0"/>
        </w:rPr>
        <w:t xml:space="preserve"> (59.856 — gần 30% số lần bán) nhưng </w:t>
      </w:r>
      <w:r w:rsidDel="00000000" w:rsidR="00000000" w:rsidRPr="00000000">
        <w:rPr>
          <w:b w:val="1"/>
          <w:bCs w:val="1"/>
          <w:sz w:val="23"/>
          <w:szCs w:val="23"/>
          <w:rtl w:val="0"/>
        </w:rPr>
        <w:t xml:space="preserve">doanh thu gần thấp nhất</w:t>
      </w:r>
      <w:r w:rsidDel="00000000" w:rsidR="00000000" w:rsidRPr="00000000">
        <w:rPr>
          <w:sz w:val="23"/>
          <w:szCs w:val="23"/>
          <w:rtl w:val="0"/>
        </w:rPr>
        <w:t xml:space="preserve"> (18,6 tỷ). </w:t>
      </w:r>
      <w:r w:rsidDel="00000000" w:rsidR="00000000" w:rsidRPr="00000000">
        <w:rPr>
          <w:b w:val="1"/>
          <w:bCs w:val="1"/>
          <w:sz w:val="23"/>
          <w:szCs w:val="23"/>
          <w:rtl w:val="0"/>
        </w:rPr>
        <w:t xml:space="preserve">Gia dụng</w:t>
      </w:r>
      <w:r w:rsidDel="00000000" w:rsidR="00000000" w:rsidRPr="00000000">
        <w:rPr>
          <w:sz w:val="23"/>
          <w:szCs w:val="23"/>
          <w:rtl w:val="0"/>
        </w:rPr>
        <w:t xml:space="preserve"> thì ngược lại: chỉ 32.231 giao dịch nhưng dẫn đầu doanh thu. Lý do nằm ở </w:t>
      </w:r>
      <w:r w:rsidDel="00000000" w:rsidR="00000000" w:rsidRPr="00000000">
        <w:rPr>
          <w:b w:val="1"/>
          <w:bCs w:val="1"/>
          <w:sz w:val="23"/>
          <w:szCs w:val="23"/>
          <w:rtl w:val="0"/>
        </w:rPr>
        <w:t xml:space="preserve">giá trị đơn hàng trung bình</w:t>
      </w:r>
      <w:r w:rsidDel="00000000" w:rsidR="00000000" w:rsidRPr="00000000">
        <w:rPr>
          <w:sz w:val="23"/>
          <w:szCs w:val="23"/>
          <w:rtl w:val="0"/>
        </w:rPr>
        <w:t xml:space="preserve">: Gia dụng ~1,83 triệu/đơn còn Thực phẩm ~310 nghìn/đơn.</w:t>
      </w:r>
      <w:r w:rsidDel="00000000" w:rsidR="00000000" w:rsidRPr="00000000">
        <w:rPr>
          <w:rtl w:val="0"/>
        </w:rPr>
      </w:r>
    </w:p>
    <w:p w:rsidR="00000000" w:rsidDel="00000000" w:rsidP="00000000" w:rsidRDefault="00000000" w:rsidRPr="00000000" w14:paraId="00000423">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Đây chính là bài học "đếm dòng khác tổng tiền" — và là lý do MapReduce cho phép reducer trả về </w:t>
      </w:r>
      <w:r w:rsidDel="00000000" w:rsidR="00000000" w:rsidRPr="00000000">
        <w:rPr>
          <w:b w:val="1"/>
          <w:bCs w:val="1"/>
          <w:sz w:val="23"/>
          <w:szCs w:val="23"/>
          <w:rtl w:val="0"/>
        </w:rPr>
        <w:t xml:space="preserve">nhiều số cùng lúc</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count</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sum</w:t>
      </w:r>
      <w:r w:rsidDel="00000000" w:rsidR="00000000" w:rsidRPr="00000000">
        <w:rPr>
          <w:sz w:val="23"/>
          <w:szCs w:val="23"/>
          <w:rtl w:val="0"/>
        </w:rPr>
        <w:t xml:space="preserve">) thay vì chỉ một.</w:t>
      </w:r>
      <w:r w:rsidDel="00000000" w:rsidR="00000000" w:rsidRPr="00000000">
        <w:rPr>
          <w:rtl w:val="0"/>
        </w:rPr>
      </w:r>
    </w:p>
    <w:p w:rsidR="00000000" w:rsidDel="00000000" w:rsidP="00000000" w:rsidRDefault="00000000" w:rsidRPr="00000000" w14:paraId="00000424">
      <w:pPr>
        <w:keepNext w:val="1"/>
        <w:spacing w:after="100" w:before="240" w:lineRule="auto"/>
        <w:rPr>
          <w:sz w:val="24"/>
          <w:szCs w:val="24"/>
        </w:rPr>
      </w:pPr>
      <w:r w:rsidDel="00000000" w:rsidR="00000000" w:rsidRPr="00000000">
        <w:rPr>
          <w:b w:val="1"/>
          <w:bCs w:val="1"/>
          <w:color w:val="2e74b5"/>
          <w:sz w:val="27"/>
          <w:szCs w:val="27"/>
          <w:rtl w:val="0"/>
        </w:rPr>
        <w:t xml:space="preserve">2.3. Các bước thực hiện</w:t>
      </w:r>
      <w:r w:rsidDel="00000000" w:rsidR="00000000" w:rsidRPr="00000000">
        <w:rPr>
          <w:rtl w:val="0"/>
        </w:rPr>
      </w:r>
    </w:p>
    <w:p w:rsidR="00000000" w:rsidDel="00000000" w:rsidP="00000000" w:rsidRDefault="00000000" w:rsidRPr="00000000" w14:paraId="00000425">
      <w:pPr>
        <w:keepNext w:val="1"/>
        <w:spacing w:after="80" w:before="200" w:lineRule="auto"/>
        <w:rPr>
          <w:sz w:val="24"/>
          <w:szCs w:val="24"/>
        </w:rPr>
      </w:pPr>
      <w:r w:rsidDel="00000000" w:rsidR="00000000" w:rsidRPr="00000000">
        <w:rPr>
          <w:b w:val="1"/>
          <w:bCs w:val="1"/>
          <w:sz w:val="25"/>
          <w:szCs w:val="25"/>
          <w:rtl w:val="0"/>
        </w:rPr>
        <w:t xml:space="preserve">D1. Kiểm tra sức khỏe cụm HDFS và YARN </w:t>
      </w:r>
      <w:r w:rsidDel="00000000" w:rsidR="00000000" w:rsidRPr="00000000">
        <w:rPr>
          <w:b w:val="1"/>
          <w:bCs w:val="1"/>
          <w:i w:val="1"/>
          <w:iCs w:val="1"/>
          <w:sz w:val="25"/>
          <w:szCs w:val="25"/>
          <w:rtl w:val="0"/>
        </w:rPr>
        <w:t xml:space="preserve">(4 phút)</w:t>
      </w:r>
      <w:r w:rsidDel="00000000" w:rsidR="00000000" w:rsidRPr="00000000">
        <w:rPr>
          <w:rtl w:val="0"/>
        </w:rPr>
      </w:r>
    </w:p>
    <w:p w:rsidR="00000000" w:rsidDel="00000000" w:rsidP="00000000" w:rsidRDefault="00000000" w:rsidRPr="00000000" w14:paraId="00000426">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Xác nhận cả năm dịch vụ đang sống, đọc báo cáo trạng thái, mở hai giao diện web.</w:t>
      </w:r>
    </w:p>
    <w:p w:rsidR="00000000" w:rsidDel="00000000" w:rsidP="00000000" w:rsidRDefault="00000000" w:rsidRPr="00000000" w14:paraId="00000427">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2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hadoop("hdfs dfsadmin -report | head -12")   # HDFS: DataNode sống, dung lượng</w:t>
        <w:br w:type="textWrapping"/>
        <w:t xml:space="preserve">hadoop("yarn node -list")                    # YARN: NodeManager sống</w:t>
        <w:br w:type="textWrapping"/>
        <w:t xml:space="preserve">hdfs("-df -h")                               # dung lượng cụm</w:t>
        <w:br w:type="textWrapping"/>
        <w:t xml:space="preserve">hdfs("-ls /")                                # cây thư mục gốc</w:t>
      </w:r>
      <w:r w:rsidDel="00000000" w:rsidR="00000000" w:rsidRPr="00000000">
        <w:rPr>
          <w:rtl w:val="0"/>
        </w:rPr>
      </w:r>
    </w:p>
    <w:p w:rsidR="00000000" w:rsidDel="00000000" w:rsidP="00000000" w:rsidRDefault="00000000" w:rsidRPr="00000000" w14:paraId="00000429">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2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Total Nodes:1</w:t>
        <w:br w:type="textWrapping"/>
        <w:t xml:space="preserve">         Node-Id       Node-State  Node-Http-Address  Number-of-Running-Containers</w:t>
        <w:br w:type="textWrapping"/>
        <w:t xml:space="preserve">d7cbe1c0674f:39039        RUNNING  d7cbe1c0674f:8042                             0</w:t>
      </w:r>
      <w:r w:rsidDel="00000000" w:rsidR="00000000" w:rsidRPr="00000000">
        <w:rPr>
          <w:rtl w:val="0"/>
        </w:rPr>
      </w:r>
    </w:p>
    <w:tbl>
      <w:tblPr>
        <w:tblStyle w:val="Table3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6"/>
        <w:gridCol w:w="5366"/>
        <w:tblGridChange w:id="0">
          <w:tblGrid>
            <w:gridCol w:w="4426"/>
            <w:gridCol w:w="5366"/>
          </w:tblGrid>
        </w:tblGridChange>
      </w:tblGrid>
      <w:tr>
        <w:trPr>
          <w:cantSplit w:val="0"/>
          <w:tblHeader w:val="1"/>
        </w:trPr>
        <w:tc>
          <w:tcPr>
            <w:shd w:fill="1f4e79" w:val="clear"/>
          </w:tcPr>
          <w:p w:rsidR="00000000" w:rsidDel="00000000" w:rsidP="00000000" w:rsidRDefault="00000000" w:rsidRPr="00000000" w14:paraId="0000042B">
            <w:pPr>
              <w:spacing w:after="0" w:lineRule="auto"/>
              <w:rPr>
                <w:sz w:val="24"/>
                <w:szCs w:val="24"/>
              </w:rPr>
            </w:pPr>
            <w:r w:rsidDel="00000000" w:rsidR="00000000" w:rsidRPr="00000000">
              <w:rPr>
                <w:b w:val="1"/>
                <w:bCs w:val="1"/>
                <w:color w:val="ffffff"/>
                <w:sz w:val="21"/>
                <w:szCs w:val="21"/>
                <w:rtl w:val="0"/>
              </w:rPr>
              <w:t xml:space="preserve">Dòng trong </w:t>
            </w:r>
            <w:r w:rsidDel="00000000" w:rsidR="00000000" w:rsidRPr="00000000">
              <w:rPr>
                <w:rFonts w:ascii="Consolas" w:cs="Consolas" w:eastAsia="Consolas" w:hAnsi="Consolas"/>
                <w:b w:val="1"/>
                <w:bCs w:val="1"/>
                <w:color w:val="ffffff"/>
                <w:sz w:val="21"/>
                <w:szCs w:val="21"/>
                <w:rtl w:val="0"/>
              </w:rPr>
              <w:t xml:space="preserve">dfsadmin -report</w:t>
            </w:r>
            <w:r w:rsidDel="00000000" w:rsidR="00000000" w:rsidRPr="00000000">
              <w:rPr>
                <w:rtl w:val="0"/>
              </w:rPr>
            </w:r>
          </w:p>
        </w:tc>
        <w:tc>
          <w:tcPr>
            <w:shd w:fill="1f4e79" w:val="clear"/>
          </w:tcPr>
          <w:p w:rsidR="00000000" w:rsidDel="00000000" w:rsidP="00000000" w:rsidRDefault="00000000" w:rsidRPr="00000000" w14:paraId="0000042C">
            <w:pPr>
              <w:spacing w:after="0" w:lineRule="auto"/>
              <w:rPr>
                <w:sz w:val="24"/>
                <w:szCs w:val="24"/>
              </w:rPr>
            </w:pPr>
            <w:r w:rsidDel="00000000" w:rsidR="00000000" w:rsidRPr="00000000">
              <w:rPr>
                <w:b w:val="1"/>
                <w:bCs w:val="1"/>
                <w:color w:val="ffffff"/>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42D">
            <w:pPr>
              <w:spacing w:after="0" w:lineRule="auto"/>
              <w:rPr>
                <w:sz w:val="24"/>
                <w:szCs w:val="24"/>
              </w:rPr>
            </w:pPr>
            <w:r w:rsidDel="00000000" w:rsidR="00000000" w:rsidRPr="00000000">
              <w:rPr>
                <w:rFonts w:ascii="Consolas" w:cs="Consolas" w:eastAsia="Consolas" w:hAnsi="Consolas"/>
                <w:color w:val="c7254e"/>
                <w:sz w:val="21"/>
                <w:szCs w:val="21"/>
                <w:rtl w:val="0"/>
              </w:rPr>
              <w:t xml:space="preserve">Live datanodes (1)</w:t>
            </w:r>
            <w:r w:rsidDel="00000000" w:rsidR="00000000" w:rsidRPr="00000000">
              <w:rPr>
                <w:rtl w:val="0"/>
              </w:rPr>
            </w:r>
          </w:p>
        </w:tc>
        <w:tc>
          <w:tcPr/>
          <w:p w:rsidR="00000000" w:rsidDel="00000000" w:rsidP="00000000" w:rsidRDefault="00000000" w:rsidRPr="00000000" w14:paraId="0000042E">
            <w:pPr>
              <w:spacing w:after="0" w:lineRule="auto"/>
              <w:rPr>
                <w:sz w:val="24"/>
                <w:szCs w:val="24"/>
              </w:rPr>
            </w:pPr>
            <w:r w:rsidDel="00000000" w:rsidR="00000000" w:rsidRPr="00000000">
              <w:rPr>
                <w:b w:val="1"/>
                <w:bCs w:val="1"/>
                <w:sz w:val="21"/>
                <w:szCs w:val="21"/>
                <w:rtl w:val="0"/>
              </w:rPr>
              <w:t xml:space="preserve">Số nút lưu trữ còn sống</w:t>
            </w:r>
            <w:r w:rsidDel="00000000" w:rsidR="00000000" w:rsidRPr="00000000">
              <w:rPr>
                <w:sz w:val="21"/>
                <w:szCs w:val="21"/>
                <w:rtl w:val="0"/>
              </w:rPr>
              <w:t xml:space="preserve"> — quan trọng nhất</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Configured Capacity</w:t>
            </w:r>
            <w:r w:rsidDel="00000000" w:rsidR="00000000" w:rsidRPr="00000000">
              <w:rPr>
                <w:rtl w:val="0"/>
              </w:rPr>
            </w:r>
          </w:p>
        </w:tc>
        <w:tc>
          <w:tcPr/>
          <w:p w:rsidR="00000000" w:rsidDel="00000000" w:rsidP="00000000" w:rsidRDefault="00000000" w:rsidRPr="00000000" w14:paraId="00000430">
            <w:pPr>
              <w:spacing w:after="0" w:lineRule="auto"/>
              <w:rPr>
                <w:sz w:val="24"/>
                <w:szCs w:val="24"/>
              </w:rPr>
            </w:pPr>
            <w:r w:rsidDel="00000000" w:rsidR="00000000" w:rsidRPr="00000000">
              <w:rPr>
                <w:sz w:val="21"/>
                <w:szCs w:val="21"/>
                <w:rtl w:val="0"/>
              </w:rPr>
              <w:t xml:space="preserve">Tổng dung lượng cụm nhìn thấy</w:t>
            </w:r>
            <w:r w:rsidDel="00000000" w:rsidR="00000000" w:rsidRPr="00000000">
              <w:rPr>
                <w:rtl w:val="0"/>
              </w:rPr>
            </w:r>
          </w:p>
        </w:tc>
      </w:tr>
      <w:tr>
        <w:trPr>
          <w:cantSplit w:val="0"/>
          <w:tblHeader w:val="0"/>
        </w:trPr>
        <w:tc>
          <w:tcPr/>
          <w:p w:rsidR="00000000" w:rsidDel="00000000" w:rsidP="00000000" w:rsidRDefault="00000000" w:rsidRPr="00000000" w14:paraId="00000431">
            <w:pPr>
              <w:spacing w:after="0" w:lineRule="auto"/>
              <w:rPr>
                <w:sz w:val="24"/>
                <w:szCs w:val="24"/>
              </w:rPr>
            </w:pPr>
            <w:r w:rsidDel="00000000" w:rsidR="00000000" w:rsidRPr="00000000">
              <w:rPr>
                <w:rFonts w:ascii="Consolas" w:cs="Consolas" w:eastAsia="Consolas" w:hAnsi="Consolas"/>
                <w:color w:val="c7254e"/>
                <w:sz w:val="21"/>
                <w:szCs w:val="21"/>
                <w:rtl w:val="0"/>
              </w:rPr>
              <w:t xml:space="preserve">Present Capacity</w:t>
            </w:r>
            <w:r w:rsidDel="00000000" w:rsidR="00000000" w:rsidRPr="00000000">
              <w:rPr>
                <w:rtl w:val="0"/>
              </w:rPr>
            </w:r>
          </w:p>
        </w:tc>
        <w:tc>
          <w:tcPr/>
          <w:p w:rsidR="00000000" w:rsidDel="00000000" w:rsidP="00000000" w:rsidRDefault="00000000" w:rsidRPr="00000000" w14:paraId="00000432">
            <w:pPr>
              <w:spacing w:after="0" w:lineRule="auto"/>
              <w:rPr>
                <w:sz w:val="24"/>
                <w:szCs w:val="24"/>
              </w:rPr>
            </w:pPr>
            <w:r w:rsidDel="00000000" w:rsidR="00000000" w:rsidRPr="00000000">
              <w:rPr>
                <w:sz w:val="21"/>
                <w:szCs w:val="21"/>
                <w:rtl w:val="0"/>
              </w:rPr>
              <w:t xml:space="preserve">Dung lượng thực sự dùng được</w:t>
            </w:r>
            <w:r w:rsidDel="00000000" w:rsidR="00000000" w:rsidRPr="00000000">
              <w:rPr>
                <w:rtl w:val="0"/>
              </w:rPr>
            </w:r>
          </w:p>
        </w:tc>
      </w:tr>
      <w:tr>
        <w:trPr>
          <w:cantSplit w:val="0"/>
          <w:tblHeader w:val="0"/>
        </w:trPr>
        <w:tc>
          <w:tcPr/>
          <w:p w:rsidR="00000000" w:rsidDel="00000000" w:rsidP="00000000" w:rsidRDefault="00000000" w:rsidRPr="00000000" w14:paraId="00000433">
            <w:pPr>
              <w:spacing w:after="0" w:lineRule="auto"/>
              <w:rPr>
                <w:sz w:val="24"/>
                <w:szCs w:val="24"/>
              </w:rPr>
            </w:pPr>
            <w:r w:rsidDel="00000000" w:rsidR="00000000" w:rsidRPr="00000000">
              <w:rPr>
                <w:rFonts w:ascii="Consolas" w:cs="Consolas" w:eastAsia="Consolas" w:hAnsi="Consolas"/>
                <w:color w:val="c7254e"/>
                <w:sz w:val="21"/>
                <w:szCs w:val="21"/>
                <w:rtl w:val="0"/>
              </w:rPr>
              <w:t xml:space="preserve">Under replicated blocks</w:t>
            </w:r>
            <w:r w:rsidDel="00000000" w:rsidR="00000000" w:rsidRPr="00000000">
              <w:rPr>
                <w:rtl w:val="0"/>
              </w:rPr>
            </w:r>
          </w:p>
        </w:tc>
        <w:tc>
          <w:tcPr/>
          <w:p w:rsidR="00000000" w:rsidDel="00000000" w:rsidP="00000000" w:rsidRDefault="00000000" w:rsidRPr="00000000" w14:paraId="00000434">
            <w:pPr>
              <w:spacing w:after="0" w:lineRule="auto"/>
              <w:rPr>
                <w:sz w:val="24"/>
                <w:szCs w:val="24"/>
              </w:rPr>
            </w:pPr>
            <w:r w:rsidDel="00000000" w:rsidR="00000000" w:rsidRPr="00000000">
              <w:rPr>
                <w:sz w:val="21"/>
                <w:szCs w:val="21"/>
                <w:rtl w:val="0"/>
              </w:rPr>
              <w:t xml:space="preserve">Số khối chưa đủ bản sao — phải bằng 0</w:t>
            </w:r>
            <w:r w:rsidDel="00000000" w:rsidR="00000000" w:rsidRPr="00000000">
              <w:rPr>
                <w:rtl w:val="0"/>
              </w:rPr>
            </w:r>
          </w:p>
        </w:tc>
      </w:tr>
    </w:tbl>
    <w:p w:rsidR="00000000" w:rsidDel="00000000" w:rsidP="00000000" w:rsidRDefault="00000000" w:rsidRPr="00000000" w14:paraId="00000435">
      <w:pPr>
        <w:spacing w:after="60" w:lineRule="auto"/>
        <w:rPr>
          <w:sz w:val="24"/>
          <w:szCs w:val="24"/>
        </w:rPr>
      </w:pPr>
      <w:r w:rsidDel="00000000" w:rsidR="00000000" w:rsidRPr="00000000">
        <w:rPr>
          <w:rtl w:val="0"/>
        </w:rPr>
      </w:r>
    </w:p>
    <w:p w:rsidR="00000000" w:rsidDel="00000000" w:rsidP="00000000" w:rsidRDefault="00000000" w:rsidRPr="00000000" w14:paraId="00000436">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Việc bắt buộc làm trên trình duyệt:</w:t>
      </w:r>
      <w:r w:rsidDel="00000000" w:rsidR="00000000" w:rsidRPr="00000000">
        <w:rPr>
          <w:sz w:val="23"/>
          <w:szCs w:val="23"/>
          <w:rtl w:val="0"/>
        </w:rPr>
        <w:t xml:space="preserve"> mở </w:t>
      </w:r>
      <w:r w:rsidDel="00000000" w:rsidR="00000000" w:rsidRPr="00000000">
        <w:rPr>
          <w:b w:val="1"/>
          <w:bCs w:val="1"/>
          <w:sz w:val="23"/>
          <w:szCs w:val="23"/>
          <w:rtl w:val="0"/>
        </w:rPr>
        <w:t xml:space="preserve">http://localhost:8089</w:t>
      </w:r>
      <w:r w:rsidDel="00000000" w:rsidR="00000000" w:rsidRPr="00000000">
        <w:rPr>
          <w:sz w:val="23"/>
          <w:szCs w:val="23"/>
          <w:rtl w:val="0"/>
        </w:rPr>
        <w:t xml:space="preserve"> (YARN). Lúc này danh sách application đang </w:t>
      </w:r>
      <w:r w:rsidDel="00000000" w:rsidR="00000000" w:rsidRPr="00000000">
        <w:rPr>
          <w:b w:val="1"/>
          <w:bCs w:val="1"/>
          <w:sz w:val="23"/>
          <w:szCs w:val="23"/>
          <w:rtl w:val="0"/>
        </w:rPr>
        <w:t xml:space="preserve">rỗng</w:t>
      </w:r>
      <w:r w:rsidDel="00000000" w:rsidR="00000000" w:rsidRPr="00000000">
        <w:rPr>
          <w:sz w:val="23"/>
          <w:szCs w:val="23"/>
          <w:rtl w:val="0"/>
        </w:rPr>
        <w:t xml:space="preserve"> — hãy để nguyên tab đó, đến D6 nó sẽ có job chạy và cả lớp nhìn thấy tiến độ theo thời gian thực. Đây là thứ mà </w:t>
      </w:r>
      <w:r w:rsidDel="00000000" w:rsidR="00000000" w:rsidRPr="00000000">
        <w:rPr>
          <w:rFonts w:ascii="Consolas" w:cs="Consolas" w:eastAsia="Consolas" w:hAnsi="Consolas"/>
          <w:color w:val="c7254e"/>
          <w:sz w:val="23"/>
          <w:szCs w:val="23"/>
          <w:rtl w:val="0"/>
        </w:rPr>
        <w:t xml:space="preserve">docker logs</w:t>
      </w:r>
      <w:r w:rsidDel="00000000" w:rsidR="00000000" w:rsidRPr="00000000">
        <w:rPr>
          <w:sz w:val="23"/>
          <w:szCs w:val="23"/>
          <w:rtl w:val="0"/>
        </w:rPr>
        <w:t xml:space="preserve"> không cho bạn thấy.</w:t>
      </w:r>
      <w:r w:rsidDel="00000000" w:rsidR="00000000" w:rsidRPr="00000000">
        <w:rPr>
          <w:rtl w:val="0"/>
        </w:rPr>
      </w:r>
    </w:p>
    <w:p w:rsidR="00000000" w:rsidDel="00000000" w:rsidP="00000000" w:rsidRDefault="00000000" w:rsidRPr="00000000" w14:paraId="00000437">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mỗi dịch vụ lại có một web UI riêng?</w:t>
      </w:r>
      <w:r w:rsidDel="00000000" w:rsidR="00000000" w:rsidRPr="00000000">
        <w:rPr>
          <w:sz w:val="23"/>
          <w:szCs w:val="23"/>
          <w:rtl w:val="0"/>
        </w:rPr>
        <w:t xml:space="preserve"> Vì trong cụm thật chúng là </w:t>
      </w:r>
      <w:r w:rsidDel="00000000" w:rsidR="00000000" w:rsidRPr="00000000">
        <w:rPr>
          <w:b w:val="1"/>
          <w:bCs w:val="1"/>
          <w:sz w:val="23"/>
          <w:szCs w:val="23"/>
          <w:rtl w:val="0"/>
        </w:rPr>
        <w:t xml:space="preserve">những tiến trình độc lập chạy trên những máy khác nhau</w:t>
      </w:r>
      <w:r w:rsidDel="00000000" w:rsidR="00000000" w:rsidRPr="00000000">
        <w:rPr>
          <w:sz w:val="23"/>
          <w:szCs w:val="23"/>
          <w:rtl w:val="0"/>
        </w:rPr>
        <w:t xml:space="preserve">. NameNode ở một máy, ResourceManager ở máy khác, còn DataNode/NodeManager nằm rải khắp cụm. Trong Docker chúng chỉ </w:t>
      </w:r>
      <w:r w:rsidDel="00000000" w:rsidR="00000000" w:rsidRPr="00000000">
        <w:rPr>
          <w:b w:val="1"/>
          <w:bCs w:val="1"/>
          <w:sz w:val="23"/>
          <w:szCs w:val="23"/>
          <w:rtl w:val="0"/>
        </w:rPr>
        <w:t xml:space="preserve">tình cờ</w:t>
      </w:r>
      <w:r w:rsidDel="00000000" w:rsidR="00000000" w:rsidRPr="00000000">
        <w:rPr>
          <w:sz w:val="23"/>
          <w:szCs w:val="23"/>
          <w:rtl w:val="0"/>
        </w:rPr>
        <w:t xml:space="preserve"> cùng nằm trên một máy tính.</w:t>
      </w:r>
      <w:r w:rsidDel="00000000" w:rsidR="00000000" w:rsidRPr="00000000">
        <w:rPr>
          <w:rtl w:val="0"/>
        </w:rPr>
      </w:r>
    </w:p>
    <w:p w:rsidR="00000000" w:rsidDel="00000000" w:rsidP="00000000" w:rsidRDefault="00000000" w:rsidRPr="00000000" w14:paraId="00000438">
      <w:pPr>
        <w:keepNext w:val="1"/>
        <w:spacing w:after="60" w:before="160" w:lineRule="auto"/>
        <w:rPr>
          <w:sz w:val="24"/>
          <w:szCs w:val="24"/>
        </w:rPr>
      </w:pPr>
      <w:r w:rsidDel="00000000" w:rsidR="00000000" w:rsidRPr="00000000">
        <w:rPr>
          <w:b w:val="1"/>
          <w:bCs w:val="1"/>
          <w:sz w:val="24"/>
          <w:szCs w:val="24"/>
          <w:rtl w:val="0"/>
        </w:rPr>
        <w:t xml:space="preserve">Kiểm chứng chéo trên giao diện web</w:t>
      </w:r>
      <w:r w:rsidDel="00000000" w:rsidR="00000000" w:rsidRPr="00000000">
        <w:rPr>
          <w:rtl w:val="0"/>
        </w:rPr>
      </w:r>
    </w:p>
    <w:p w:rsidR="00000000" w:rsidDel="00000000" w:rsidP="00000000" w:rsidRDefault="00000000" w:rsidRPr="00000000" w14:paraId="00000439">
      <w:pPr>
        <w:spacing w:after="140" w:lineRule="auto"/>
        <w:jc w:val="both"/>
        <w:rPr>
          <w:sz w:val="24"/>
          <w:szCs w:val="24"/>
        </w:rPr>
      </w:pPr>
      <w:r w:rsidDel="00000000" w:rsidR="00000000" w:rsidRPr="00000000">
        <w:rPr>
          <w:sz w:val="24"/>
          <w:szCs w:val="24"/>
          <w:rtl w:val="0"/>
        </w:rPr>
        <w:t xml:space="preserve">Mỗi lệnh vừa chạy đều có một chỗ tương ứng trên giao diện web. Hãy mở song song và đối chiếu từng cặp: mỗi dòng dưới đây là một phép kiểm chứng độc lập, con số hai bên phải trùng nhau.</w:t>
      </w:r>
    </w:p>
    <w:tbl>
      <w:tblPr>
        <w:tblStyle w:val="Table3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6"/>
        <w:gridCol w:w="3802"/>
        <w:gridCol w:w="3804"/>
        <w:tblGridChange w:id="0">
          <w:tblGrid>
            <w:gridCol w:w="2186"/>
            <w:gridCol w:w="3802"/>
            <w:gridCol w:w="3804"/>
          </w:tblGrid>
        </w:tblGridChange>
      </w:tblGrid>
      <w:tr>
        <w:trPr>
          <w:cantSplit w:val="0"/>
          <w:tblHeader w:val="1"/>
        </w:trPr>
        <w:tc>
          <w:tcPr>
            <w:shd w:fill="1f4e79" w:val="clear"/>
          </w:tcPr>
          <w:p w:rsidR="00000000" w:rsidDel="00000000" w:rsidP="00000000" w:rsidRDefault="00000000" w:rsidRPr="00000000" w14:paraId="0000043A">
            <w:pPr>
              <w:spacing w:after="0" w:lineRule="auto"/>
              <w:rPr>
                <w:sz w:val="24"/>
                <w:szCs w:val="24"/>
              </w:rPr>
            </w:pPr>
            <w:r w:rsidDel="00000000" w:rsidR="00000000" w:rsidRPr="00000000">
              <w:rPr>
                <w:b w:val="1"/>
                <w:bCs w:val="1"/>
                <w:color w:val="ffffff"/>
                <w:sz w:val="21"/>
                <w:szCs w:val="21"/>
                <w:rtl w:val="0"/>
              </w:rPr>
              <w:t xml:space="preserve">Lệnh CLI vừa chạy</w:t>
            </w:r>
            <w:r w:rsidDel="00000000" w:rsidR="00000000" w:rsidRPr="00000000">
              <w:rPr>
                <w:rtl w:val="0"/>
              </w:rPr>
            </w:r>
          </w:p>
        </w:tc>
        <w:tc>
          <w:tcPr>
            <w:shd w:fill="1f4e79" w:val="clear"/>
          </w:tcPr>
          <w:p w:rsidR="00000000" w:rsidDel="00000000" w:rsidP="00000000" w:rsidRDefault="00000000" w:rsidRPr="00000000" w14:paraId="0000043B">
            <w:pPr>
              <w:spacing w:after="0" w:lineRule="auto"/>
              <w:rPr>
                <w:sz w:val="24"/>
                <w:szCs w:val="24"/>
              </w:rPr>
            </w:pPr>
            <w:r w:rsidDel="00000000" w:rsidR="00000000" w:rsidRPr="00000000">
              <w:rPr>
                <w:b w:val="1"/>
                <w:bCs w:val="1"/>
                <w:color w:val="ffffff"/>
                <w:sz w:val="21"/>
                <w:szCs w:val="21"/>
                <w:rtl w:val="0"/>
              </w:rPr>
              <w:t xml:space="preserve">Giao diện web tương ứng</w:t>
            </w:r>
            <w:r w:rsidDel="00000000" w:rsidR="00000000" w:rsidRPr="00000000">
              <w:rPr>
                <w:rtl w:val="0"/>
              </w:rPr>
            </w:r>
          </w:p>
        </w:tc>
        <w:tc>
          <w:tcPr>
            <w:shd w:fill="1f4e79" w:val="clear"/>
          </w:tcPr>
          <w:p w:rsidR="00000000" w:rsidDel="00000000" w:rsidP="00000000" w:rsidRDefault="00000000" w:rsidRPr="00000000" w14:paraId="0000043C">
            <w:pPr>
              <w:spacing w:after="0" w:lineRule="auto"/>
              <w:rPr>
                <w:sz w:val="24"/>
                <w:szCs w:val="24"/>
              </w:rPr>
            </w:pPr>
            <w:r w:rsidDel="00000000" w:rsidR="00000000" w:rsidRPr="00000000">
              <w:rPr>
                <w:b w:val="1"/>
                <w:bCs w:val="1"/>
                <w:color w:val="ffffff"/>
                <w:sz w:val="21"/>
                <w:szCs w:val="21"/>
                <w:rtl w:val="0"/>
              </w:rPr>
              <w:t xml:space="preserve">Con số phải trùng nhau</w:t>
            </w:r>
            <w:r w:rsidDel="00000000" w:rsidR="00000000" w:rsidRPr="00000000">
              <w:rPr>
                <w:rtl w:val="0"/>
              </w:rPr>
            </w:r>
          </w:p>
        </w:tc>
      </w:tr>
      <w:tr>
        <w:trPr>
          <w:cantSplit w:val="0"/>
          <w:tblHeader w:val="0"/>
        </w:trPr>
        <w:tc>
          <w:tcPr/>
          <w:p w:rsidR="00000000" w:rsidDel="00000000" w:rsidP="00000000" w:rsidRDefault="00000000" w:rsidRPr="00000000" w14:paraId="0000043D">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dfsadmin -report</w:t>
            </w:r>
            <w:r w:rsidDel="00000000" w:rsidR="00000000" w:rsidRPr="00000000">
              <w:rPr>
                <w:rtl w:val="0"/>
              </w:rPr>
            </w:r>
          </w:p>
        </w:tc>
        <w:tc>
          <w:tcPr/>
          <w:p w:rsidR="00000000" w:rsidDel="00000000" w:rsidP="00000000" w:rsidRDefault="00000000" w:rsidRPr="00000000" w14:paraId="0000043E">
            <w:pPr>
              <w:spacing w:after="0" w:lineRule="auto"/>
              <w:rPr>
                <w:sz w:val="24"/>
                <w:szCs w:val="24"/>
              </w:rPr>
            </w:pPr>
            <w:r w:rsidDel="00000000" w:rsidR="00000000" w:rsidRPr="00000000">
              <w:rPr>
                <w:sz w:val="21"/>
                <w:szCs w:val="21"/>
                <w:rtl w:val="0"/>
              </w:rPr>
              <w:t xml:space="preserve">http://localhost:9870 → tab </w:t>
            </w:r>
            <w:r w:rsidDel="00000000" w:rsidR="00000000" w:rsidRPr="00000000">
              <w:rPr>
                <w:b w:val="1"/>
                <w:bCs w:val="1"/>
                <w:sz w:val="21"/>
                <w:szCs w:val="21"/>
                <w:rtl w:val="0"/>
              </w:rPr>
              <w:t xml:space="preserve">Overview</w:t>
            </w:r>
            <w:r w:rsidDel="00000000" w:rsidR="00000000" w:rsidRPr="00000000">
              <w:rPr>
                <w:rtl w:val="0"/>
              </w:rPr>
            </w:r>
          </w:p>
        </w:tc>
        <w:tc>
          <w:tcPr/>
          <w:p w:rsidR="00000000" w:rsidDel="00000000" w:rsidP="00000000" w:rsidRDefault="00000000" w:rsidRPr="00000000" w14:paraId="0000043F">
            <w:pPr>
              <w:spacing w:after="0" w:lineRule="auto"/>
              <w:rPr>
                <w:sz w:val="24"/>
                <w:szCs w:val="24"/>
              </w:rPr>
            </w:pPr>
            <w:r w:rsidDel="00000000" w:rsidR="00000000" w:rsidRPr="00000000">
              <w:rPr>
                <w:b w:val="1"/>
                <w:bCs w:val="1"/>
                <w:sz w:val="21"/>
                <w:szCs w:val="21"/>
                <w:rtl w:val="0"/>
              </w:rPr>
              <w:t xml:space="preserve">Live Nodes = 1</w:t>
            </w:r>
            <w:r w:rsidDel="00000000" w:rsidR="00000000" w:rsidRPr="00000000">
              <w:rPr>
                <w:sz w:val="21"/>
                <w:szCs w:val="21"/>
                <w:rtl w:val="0"/>
              </w:rPr>
              <w:t xml:space="preserve">, Dead Nodes = 0</w:t>
            </w:r>
            <w:r w:rsidDel="00000000" w:rsidR="00000000" w:rsidRPr="00000000">
              <w:rPr>
                <w:rtl w:val="0"/>
              </w:rPr>
            </w:r>
          </w:p>
        </w:tc>
      </w:tr>
      <w:tr>
        <w:trPr>
          <w:cantSplit w:val="0"/>
          <w:tblHeader w:val="0"/>
        </w:trPr>
        <w:tc>
          <w:tcPr/>
          <w:p w:rsidR="00000000" w:rsidDel="00000000" w:rsidP="00000000" w:rsidRDefault="00000000" w:rsidRPr="00000000" w14:paraId="00000440">
            <w:pPr>
              <w:spacing w:after="0" w:lineRule="auto"/>
              <w:rPr>
                <w:sz w:val="24"/>
                <w:szCs w:val="24"/>
              </w:rPr>
            </w:pPr>
            <w:r w:rsidDel="00000000" w:rsidR="00000000" w:rsidRPr="00000000">
              <w:rPr>
                <w:rFonts w:ascii="Consolas" w:cs="Consolas" w:eastAsia="Consolas" w:hAnsi="Consolas"/>
                <w:color w:val="c7254e"/>
                <w:sz w:val="21"/>
                <w:szCs w:val="21"/>
                <w:rtl w:val="0"/>
              </w:rPr>
              <w:t xml:space="preserve">yarn node -list</w:t>
            </w:r>
            <w:r w:rsidDel="00000000" w:rsidR="00000000" w:rsidRPr="00000000">
              <w:rPr>
                <w:rtl w:val="0"/>
              </w:rPr>
            </w:r>
          </w:p>
        </w:tc>
        <w:tc>
          <w:tcPr/>
          <w:p w:rsidR="00000000" w:rsidDel="00000000" w:rsidP="00000000" w:rsidRDefault="00000000" w:rsidRPr="00000000" w14:paraId="00000441">
            <w:pPr>
              <w:spacing w:after="0" w:lineRule="auto"/>
              <w:rPr>
                <w:sz w:val="24"/>
                <w:szCs w:val="24"/>
              </w:rPr>
            </w:pPr>
            <w:r w:rsidDel="00000000" w:rsidR="00000000" w:rsidRPr="00000000">
              <w:rPr>
                <w:sz w:val="21"/>
                <w:szCs w:val="21"/>
                <w:rtl w:val="0"/>
              </w:rPr>
              <w:t xml:space="preserve">http://localhost:8089/cluster/nodes</w:t>
            </w:r>
            <w:r w:rsidDel="00000000" w:rsidR="00000000" w:rsidRPr="00000000">
              <w:rPr>
                <w:rtl w:val="0"/>
              </w:rPr>
            </w:r>
          </w:p>
        </w:tc>
        <w:tc>
          <w:tcPr/>
          <w:p w:rsidR="00000000" w:rsidDel="00000000" w:rsidP="00000000" w:rsidRDefault="00000000" w:rsidRPr="00000000" w14:paraId="00000442">
            <w:pPr>
              <w:spacing w:after="0" w:lineRule="auto"/>
              <w:rPr>
                <w:sz w:val="24"/>
                <w:szCs w:val="24"/>
              </w:rPr>
            </w:pPr>
            <w:r w:rsidDel="00000000" w:rsidR="00000000" w:rsidRPr="00000000">
              <w:rPr>
                <w:b w:val="1"/>
                <w:bCs w:val="1"/>
                <w:sz w:val="21"/>
                <w:szCs w:val="21"/>
                <w:rtl w:val="0"/>
              </w:rPr>
              <w:t xml:space="preserve">Active Nodes = 1</w:t>
            </w:r>
            <w:r w:rsidDel="00000000" w:rsidR="00000000" w:rsidRPr="00000000">
              <w:rPr>
                <w:sz w:val="21"/>
                <w:szCs w:val="21"/>
                <w:rtl w:val="0"/>
              </w:rPr>
              <w:t xml:space="preserve">, NodeManager ở trạng thái </w:t>
            </w:r>
            <w:r w:rsidDel="00000000" w:rsidR="00000000" w:rsidRPr="00000000">
              <w:rPr>
                <w:rFonts w:ascii="Consolas" w:cs="Consolas" w:eastAsia="Consolas" w:hAnsi="Consolas"/>
                <w:color w:val="c7254e"/>
                <w:sz w:val="21"/>
                <w:szCs w:val="21"/>
                <w:rtl w:val="0"/>
              </w:rPr>
              <w:t xml:space="preserve">RUNNING</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-df -h</w:t>
            </w:r>
            <w:r w:rsidDel="00000000" w:rsidR="00000000" w:rsidRPr="00000000">
              <w:rPr>
                <w:rtl w:val="0"/>
              </w:rPr>
            </w:r>
          </w:p>
        </w:tc>
        <w:tc>
          <w:tcPr/>
          <w:p w:rsidR="00000000" w:rsidDel="00000000" w:rsidP="00000000" w:rsidRDefault="00000000" w:rsidRPr="00000000" w14:paraId="00000444">
            <w:pPr>
              <w:spacing w:after="0" w:lineRule="auto"/>
              <w:rPr>
                <w:sz w:val="24"/>
                <w:szCs w:val="24"/>
              </w:rPr>
            </w:pPr>
            <w:r w:rsidDel="00000000" w:rsidR="00000000" w:rsidRPr="00000000">
              <w:rPr>
                <w:sz w:val="21"/>
                <w:szCs w:val="21"/>
                <w:rtl w:val="0"/>
              </w:rPr>
              <w:t xml:space="preserve">http://localhost:9870 → mục </w:t>
            </w:r>
            <w:r w:rsidDel="00000000" w:rsidR="00000000" w:rsidRPr="00000000">
              <w:rPr>
                <w:b w:val="1"/>
                <w:bCs w:val="1"/>
                <w:sz w:val="21"/>
                <w:szCs w:val="21"/>
                <w:rtl w:val="0"/>
              </w:rPr>
              <w:t xml:space="preserve">Summary</w:t>
            </w:r>
            <w:r w:rsidDel="00000000" w:rsidR="00000000" w:rsidRPr="00000000">
              <w:rPr>
                <w:sz w:val="21"/>
                <w:szCs w:val="21"/>
                <w:rtl w:val="0"/>
              </w:rPr>
              <w:t xml:space="preserve"> của Overview</w:t>
            </w:r>
            <w:r w:rsidDel="00000000" w:rsidR="00000000" w:rsidRPr="00000000">
              <w:rPr>
                <w:rtl w:val="0"/>
              </w:rPr>
            </w:r>
          </w:p>
        </w:tc>
        <w:tc>
          <w:tcPr/>
          <w:p w:rsidR="00000000" w:rsidDel="00000000" w:rsidP="00000000" w:rsidRDefault="00000000" w:rsidRPr="00000000" w14:paraId="00000445">
            <w:pPr>
              <w:spacing w:after="0" w:lineRule="auto"/>
              <w:rPr>
                <w:sz w:val="24"/>
                <w:szCs w:val="24"/>
              </w:rPr>
            </w:pPr>
            <w:r w:rsidDel="00000000" w:rsidR="00000000" w:rsidRPr="00000000">
              <w:rPr>
                <w:b w:val="1"/>
                <w:bCs w:val="1"/>
                <w:sz w:val="21"/>
                <w:szCs w:val="21"/>
                <w:rtl w:val="0"/>
              </w:rPr>
              <w:t xml:space="preserve">DFS Remaining</w:t>
            </w:r>
            <w:r w:rsidDel="00000000" w:rsidR="00000000" w:rsidRPr="00000000">
              <w:rPr>
                <w:sz w:val="21"/>
                <w:szCs w:val="21"/>
                <w:rtl w:val="0"/>
              </w:rPr>
              <w:t xml:space="preserve"> — 236,8 GB (86,02%) trên máy soạn bài</w:t>
            </w:r>
            <w:r w:rsidDel="00000000" w:rsidR="00000000" w:rsidRPr="00000000">
              <w:rPr>
                <w:rtl w:val="0"/>
              </w:rPr>
            </w:r>
          </w:p>
        </w:tc>
      </w:tr>
      <w:tr>
        <w:trPr>
          <w:cantSplit w:val="0"/>
          <w:tblHeader w:val="0"/>
        </w:trPr>
        <w:tc>
          <w:tcPr/>
          <w:p w:rsidR="00000000" w:rsidDel="00000000" w:rsidP="00000000" w:rsidRDefault="00000000" w:rsidRPr="00000000" w14:paraId="00000446">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-ls /</w:t>
            </w:r>
            <w:r w:rsidDel="00000000" w:rsidR="00000000" w:rsidRPr="00000000">
              <w:rPr>
                <w:rtl w:val="0"/>
              </w:rPr>
            </w:r>
          </w:p>
        </w:tc>
        <w:tc>
          <w:tcPr/>
          <w:p w:rsidR="00000000" w:rsidDel="00000000" w:rsidP="00000000" w:rsidRDefault="00000000" w:rsidRPr="00000000" w14:paraId="00000447">
            <w:pPr>
              <w:spacing w:after="0" w:lineRule="auto"/>
              <w:rPr>
                <w:sz w:val="24"/>
                <w:szCs w:val="24"/>
              </w:rPr>
            </w:pPr>
            <w:r w:rsidDel="00000000" w:rsidR="00000000" w:rsidRPr="00000000">
              <w:rPr>
                <w:sz w:val="21"/>
                <w:szCs w:val="21"/>
                <w:rtl w:val="0"/>
              </w:rPr>
              <w:t xml:space="preserve">http://localhost:9870 → </w:t>
            </w:r>
            <w:r w:rsidDel="00000000" w:rsidR="00000000" w:rsidRPr="00000000">
              <w:rPr>
                <w:b w:val="1"/>
                <w:bCs w:val="1"/>
                <w:sz w:val="21"/>
                <w:szCs w:val="21"/>
                <w:rtl w:val="0"/>
              </w:rPr>
              <w:t xml:space="preserve">Utilities &gt; Browse the file system</w:t>
            </w:r>
            <w:r w:rsidDel="00000000" w:rsidR="00000000" w:rsidRPr="00000000">
              <w:rPr>
                <w:rtl w:val="0"/>
              </w:rPr>
            </w:r>
          </w:p>
        </w:tc>
        <w:tc>
          <w:tcPr/>
          <w:p w:rsidR="00000000" w:rsidDel="00000000" w:rsidP="00000000" w:rsidRDefault="00000000" w:rsidRPr="00000000" w14:paraId="00000448">
            <w:pPr>
              <w:spacing w:after="0" w:lineRule="auto"/>
              <w:rPr>
                <w:sz w:val="24"/>
                <w:szCs w:val="24"/>
              </w:rPr>
            </w:pPr>
            <w:r w:rsidDel="00000000" w:rsidR="00000000" w:rsidRPr="00000000">
              <w:rPr>
                <w:sz w:val="21"/>
                <w:szCs w:val="21"/>
                <w:rtl w:val="0"/>
              </w:rPr>
              <w:t xml:space="preserve">Cùng một danh sách thư mục ở gốc </w:t>
            </w:r>
            <w:r w:rsidDel="00000000" w:rsidR="00000000" w:rsidRPr="00000000">
              <w:rPr>
                <w:rFonts w:ascii="Consolas" w:cs="Consolas" w:eastAsia="Consolas" w:hAnsi="Consolas"/>
                <w:color w:val="c7254e"/>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49">
            <w:pPr>
              <w:spacing w:after="0" w:lineRule="auto"/>
              <w:rPr>
                <w:sz w:val="24"/>
                <w:szCs w:val="24"/>
              </w:rPr>
            </w:pPr>
            <w:r w:rsidDel="00000000" w:rsidR="00000000" w:rsidRPr="00000000">
              <w:rPr>
                <w:i w:val="1"/>
                <w:iCs w:val="1"/>
                <w:sz w:val="21"/>
                <w:szCs w:val="21"/>
                <w:rtl w:val="0"/>
              </w:rPr>
              <w:t xml:space="preserve">(chưa nộp job nào)</w:t>
            </w:r>
            <w:r w:rsidDel="00000000" w:rsidR="00000000" w:rsidRPr="00000000">
              <w:rPr>
                <w:rtl w:val="0"/>
              </w:rPr>
            </w:r>
          </w:p>
        </w:tc>
        <w:tc>
          <w:tcPr/>
          <w:p w:rsidR="00000000" w:rsidDel="00000000" w:rsidP="00000000" w:rsidRDefault="00000000" w:rsidRPr="00000000" w14:paraId="0000044A">
            <w:pPr>
              <w:spacing w:after="0" w:lineRule="auto"/>
              <w:rPr>
                <w:sz w:val="24"/>
                <w:szCs w:val="24"/>
              </w:rPr>
            </w:pPr>
            <w:r w:rsidDel="00000000" w:rsidR="00000000" w:rsidRPr="00000000">
              <w:rPr>
                <w:sz w:val="21"/>
                <w:szCs w:val="21"/>
                <w:rtl w:val="0"/>
              </w:rPr>
              <w:t xml:space="preserve">http://localhost:8089/cluster/apps</w:t>
            </w:r>
            <w:r w:rsidDel="00000000" w:rsidR="00000000" w:rsidRPr="00000000">
              <w:rPr>
                <w:rtl w:val="0"/>
              </w:rPr>
            </w:r>
          </w:p>
        </w:tc>
        <w:tc>
          <w:tcPr/>
          <w:p w:rsidR="00000000" w:rsidDel="00000000" w:rsidP="00000000" w:rsidRDefault="00000000" w:rsidRPr="00000000" w14:paraId="0000044B">
            <w:pPr>
              <w:spacing w:after="0" w:lineRule="auto"/>
              <w:rPr>
                <w:sz w:val="24"/>
                <w:szCs w:val="24"/>
              </w:rPr>
            </w:pPr>
            <w:r w:rsidDel="00000000" w:rsidR="00000000" w:rsidRPr="00000000">
              <w:rPr>
                <w:b w:val="1"/>
                <w:bCs w:val="1"/>
                <w:sz w:val="21"/>
                <w:szCs w:val="21"/>
                <w:rtl w:val="0"/>
              </w:rPr>
              <w:t xml:space="preserve">Apps Submitted = 0</w:t>
            </w:r>
            <w:r w:rsidDel="00000000" w:rsidR="00000000" w:rsidRPr="00000000">
              <w:rPr>
                <w:sz w:val="21"/>
                <w:szCs w:val="21"/>
                <w:rtl w:val="0"/>
              </w:rPr>
              <w:t xml:space="preserve"> — sau D6 và D7 con số này mới tăng</w:t>
            </w:r>
            <w:r w:rsidDel="00000000" w:rsidR="00000000" w:rsidRPr="00000000">
              <w:rPr>
                <w:rtl w:val="0"/>
              </w:rPr>
            </w:r>
          </w:p>
        </w:tc>
      </w:tr>
    </w:tbl>
    <w:p w:rsidR="00000000" w:rsidDel="00000000" w:rsidP="00000000" w:rsidRDefault="00000000" w:rsidRPr="00000000" w14:paraId="0000044C">
      <w:pPr>
        <w:spacing w:after="60" w:lineRule="auto"/>
        <w:rPr>
          <w:sz w:val="24"/>
          <w:szCs w:val="24"/>
        </w:rPr>
      </w:pPr>
      <w:r w:rsidDel="00000000" w:rsidR="00000000" w:rsidRPr="00000000">
        <w:rPr>
          <w:rtl w:val="0"/>
        </w:rPr>
      </w:r>
    </w:p>
    <w:p w:rsidR="00000000" w:rsidDel="00000000" w:rsidP="00000000" w:rsidRDefault="00000000" w:rsidRPr="00000000" w14:paraId="0000044D">
      <w:pPr>
        <w:keepNext w:val="1"/>
        <w:spacing w:after="40" w:before="160" w:lineRule="auto"/>
        <w:jc w:val="center"/>
        <w:rPr>
          <w:sz w:val="24"/>
          <w:szCs w:val="24"/>
        </w:rPr>
      </w:pPr>
      <w:r w:rsidDel="00000000" w:rsidR="00000000" w:rsidRPr="00000000">
        <w:rPr>
          <w:sz w:val="24"/>
          <w:szCs w:val="24"/>
        </w:rPr>
        <w:drawing>
          <wp:inline distB="0" distT="0" distL="0" distR="0">
            <wp:extent cx="5076497" cy="5120640"/>
            <wp:effectExtent b="0" l="0" r="0" t="0"/>
            <wp:docPr descr="Tab Overview của NameNode UI: nhìn dòng Live Nodes 1 (Dead Nodes 0) và ô DFS Remaining 236,8 GB (86,02%) — đúng hai con số mà `hdfs dfsadmin -report` và `hdfs dfs -df -h` vừa in ra trong notebook." id="36" name="image3.png"/>
            <a:graphic>
              <a:graphicData uri="http://schemas.openxmlformats.org/drawingml/2006/picture">
                <pic:pic>
                  <pic:nvPicPr>
                    <pic:cNvPr descr="Tab Overview của NameNode UI: nhìn dòng Live Nodes 1 (Dead Nodes 0) và ô DFS Remaining 236,8 GB (86,02%) — đúng hai con số mà `hdfs dfsadmin -report` và `hdfs dfs -df -h` vừa in ra trong notebook." id="0" name="image3.png"/>
                    <pic:cNvPicPr preferRelativeResize="0"/>
                  </pic:nvPicPr>
                  <pic:blipFill>
                    <a:blip r:embed="rId9"/>
                    <a:srcRect b="0" l="0" r="0" t="0"/>
                    <a:stretch>
                      <a:fillRect/>
                    </a:stretch>
                  </pic:blipFill>
                  <pic:spPr>
                    <a:xfrm>
                      <a:off x="0" y="0"/>
                      <a:ext cx="5076497"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200" w:before="0" w:lineRule="auto"/>
        <w:jc w:val="center"/>
        <w:rPr>
          <w:sz w:val="24"/>
          <w:szCs w:val="24"/>
        </w:rPr>
      </w:pPr>
      <w:r w:rsidDel="00000000" w:rsidR="00000000" w:rsidRPr="00000000">
        <w:rPr>
          <w:i w:val="1"/>
          <w:iCs w:val="1"/>
          <w:color w:val="595959"/>
          <w:sz w:val="20"/>
          <w:szCs w:val="20"/>
          <w:rtl w:val="0"/>
        </w:rPr>
        <w:t xml:space="preserve">Tab Overview của NameNode UI: nhìn dòng Live Nodes 1 (Dead Nodes 0) và ô DFS Remaining 236,8 GB (86,02%) — đúng hai con số mà </w:t>
      </w:r>
      <w:r w:rsidDel="00000000" w:rsidR="00000000" w:rsidRPr="00000000">
        <w:rPr>
          <w:rFonts w:ascii="Consolas" w:cs="Consolas" w:eastAsia="Consolas" w:hAnsi="Consolas"/>
          <w:i w:val="1"/>
          <w:iCs w:val="1"/>
          <w:color w:val="c7254e"/>
          <w:sz w:val="20"/>
          <w:szCs w:val="20"/>
          <w:rtl w:val="0"/>
        </w:rPr>
        <w:t xml:space="preserve">hdfs dfsadmin -report</w:t>
      </w:r>
      <w:r w:rsidDel="00000000" w:rsidR="00000000" w:rsidRPr="00000000">
        <w:rPr>
          <w:i w:val="1"/>
          <w:iCs w:val="1"/>
          <w:color w:val="595959"/>
          <w:sz w:val="20"/>
          <w:szCs w:val="20"/>
          <w:rtl w:val="0"/>
        </w:rPr>
        <w:t xml:space="preserve"> và </w:t>
      </w:r>
      <w:r w:rsidDel="00000000" w:rsidR="00000000" w:rsidRPr="00000000">
        <w:rPr>
          <w:rFonts w:ascii="Consolas" w:cs="Consolas" w:eastAsia="Consolas" w:hAnsi="Consolas"/>
          <w:i w:val="1"/>
          <w:iCs w:val="1"/>
          <w:color w:val="c7254e"/>
          <w:sz w:val="20"/>
          <w:szCs w:val="20"/>
          <w:rtl w:val="0"/>
        </w:rPr>
        <w:t xml:space="preserve">hdfs dfs -df -h</w:t>
      </w:r>
      <w:r w:rsidDel="00000000" w:rsidR="00000000" w:rsidRPr="00000000">
        <w:rPr>
          <w:i w:val="1"/>
          <w:iCs w:val="1"/>
          <w:color w:val="595959"/>
          <w:sz w:val="20"/>
          <w:szCs w:val="20"/>
          <w:rtl w:val="0"/>
        </w:rPr>
        <w:t xml:space="preserve"> vừa in ra trong notebook.</w:t>
      </w:r>
      <w:r w:rsidDel="00000000" w:rsidR="00000000" w:rsidRPr="00000000">
        <w:rPr>
          <w:rtl w:val="0"/>
        </w:rPr>
      </w:r>
    </w:p>
    <w:p w:rsidR="00000000" w:rsidDel="00000000" w:rsidP="00000000" w:rsidRDefault="00000000" w:rsidRPr="00000000" w14:paraId="0000044F">
      <w:pPr>
        <w:keepNext w:val="1"/>
        <w:spacing w:after="40" w:before="160" w:lineRule="auto"/>
        <w:jc w:val="center"/>
        <w:rPr>
          <w:sz w:val="24"/>
          <w:szCs w:val="24"/>
        </w:rPr>
      </w:pPr>
      <w:r w:rsidDel="00000000" w:rsidR="00000000" w:rsidRPr="00000000">
        <w:rPr>
          <w:sz w:val="24"/>
          <w:szCs w:val="24"/>
        </w:rPr>
        <w:drawing>
          <wp:inline distB="0" distT="0" distL="0" distR="0">
            <wp:extent cx="6217920" cy="3108960"/>
            <wp:effectExtent b="0" l="0" r="0" t="0"/>
            <wp:docPr descr="Trang Nodes của YARN ResourceManager: nhìn dòng duy nhất có State là RUNNING và HTTP Address d7cbe1c0674f:8042 — trùng đúng nút mà `yarn node -list` liệt kê." id="37" name="image11.png"/>
            <a:graphic>
              <a:graphicData uri="http://schemas.openxmlformats.org/drawingml/2006/picture">
                <pic:pic>
                  <pic:nvPicPr>
                    <pic:cNvPr descr="Trang Nodes của YARN ResourceManager: nhìn dòng duy nhất có State là RUNNING và HTTP Address d7cbe1c0674f:8042 — trùng đúng nút mà `yarn node -list` liệt kê." id="0" name="image11.png"/>
                    <pic:cNvPicPr preferRelativeResize="0"/>
                  </pic:nvPicPr>
                  <pic:blipFill>
                    <a:blip r:embed="rId18"/>
                    <a:srcRect b="0" l="0" r="0" t="0"/>
                    <a:stretch>
                      <a:fillRect/>
                    </a:stretch>
                  </pic:blipFill>
                  <pic:spPr>
                    <a:xfrm>
                      <a:off x="0" y="0"/>
                      <a:ext cx="621792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00" w:before="0" w:lineRule="auto"/>
        <w:jc w:val="center"/>
        <w:rPr>
          <w:sz w:val="24"/>
          <w:szCs w:val="24"/>
        </w:rPr>
      </w:pPr>
      <w:r w:rsidDel="00000000" w:rsidR="00000000" w:rsidRPr="00000000">
        <w:rPr>
          <w:i w:val="1"/>
          <w:iCs w:val="1"/>
          <w:color w:val="595959"/>
          <w:sz w:val="20"/>
          <w:szCs w:val="20"/>
          <w:rtl w:val="0"/>
        </w:rPr>
        <w:t xml:space="preserve">Trang Nodes của YARN ResourceManager: nhìn dòng duy nhất có State là RUNNING và HTTP Address d7cbe1c0674f:8042 — trùng đúng nút mà </w:t>
      </w:r>
      <w:r w:rsidDel="00000000" w:rsidR="00000000" w:rsidRPr="00000000">
        <w:rPr>
          <w:rFonts w:ascii="Consolas" w:cs="Consolas" w:eastAsia="Consolas" w:hAnsi="Consolas"/>
          <w:i w:val="1"/>
          <w:iCs w:val="1"/>
          <w:color w:val="c7254e"/>
          <w:sz w:val="20"/>
          <w:szCs w:val="20"/>
          <w:rtl w:val="0"/>
        </w:rPr>
        <w:t xml:space="preserve">yarn node -list</w:t>
      </w:r>
      <w:r w:rsidDel="00000000" w:rsidR="00000000" w:rsidRPr="00000000">
        <w:rPr>
          <w:i w:val="1"/>
          <w:iCs w:val="1"/>
          <w:color w:val="595959"/>
          <w:sz w:val="20"/>
          <w:szCs w:val="20"/>
          <w:rtl w:val="0"/>
        </w:rPr>
        <w:t xml:space="preserve"> liệt kê.</w:t>
      </w:r>
      <w:r w:rsidDel="00000000" w:rsidR="00000000" w:rsidRPr="00000000">
        <w:rPr>
          <w:rtl w:val="0"/>
        </w:rPr>
      </w:r>
    </w:p>
    <w:p w:rsidR="00000000" w:rsidDel="00000000" w:rsidP="00000000" w:rsidRDefault="00000000" w:rsidRPr="00000000" w14:paraId="00000451">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Thói quen nghề nghiệp cần hình thành ngay từ buổi này: luôn kiểm chứng một con số bằng hai nguồn độc lập.</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dfsadmin -report</w:t>
      </w:r>
      <w:r w:rsidDel="00000000" w:rsidR="00000000" w:rsidRPr="00000000">
        <w:rPr>
          <w:sz w:val="23"/>
          <w:szCs w:val="23"/>
          <w:rtl w:val="0"/>
        </w:rPr>
        <w:t xml:space="preserve"> hỏi NameNode qua giao thức RPC, còn trang Overview hỏi cùng NameNode nhưng qua HTTP và các chỉ số JMX. Hai đường mã nguồn khác nhau mà cho cùng một kết quả thì con số đáng tin. Khi chúng lệch nhau — CLI báo một DataNode sống nhưng web báo 0 — đó không phải chuyện nhỏ, mà gần như luôn có nghĩa bạn đang nói chuyện với </w:t>
      </w:r>
      <w:r w:rsidDel="00000000" w:rsidR="00000000" w:rsidRPr="00000000">
        <w:rPr>
          <w:b w:val="1"/>
          <w:bCs w:val="1"/>
          <w:sz w:val="23"/>
          <w:szCs w:val="23"/>
          <w:rtl w:val="0"/>
        </w:rPr>
        <w:t xml:space="preserve">hai cụm khác nhau</w:t>
      </w:r>
      <w:r w:rsidDel="00000000" w:rsidR="00000000" w:rsidRPr="00000000">
        <w:rPr>
          <w:sz w:val="23"/>
          <w:szCs w:val="23"/>
          <w:rtl w:val="0"/>
        </w:rPr>
        <w:t xml:space="preserve">: gõ nhầm cổng, hoặc còn một bộ container cũ chưa dừng hẳn.</w:t>
      </w:r>
      <w:r w:rsidDel="00000000" w:rsidR="00000000" w:rsidRPr="00000000">
        <w:rPr>
          <w:rtl w:val="0"/>
        </w:rPr>
      </w:r>
    </w:p>
    <w:p w:rsidR="00000000" w:rsidDel="00000000" w:rsidP="00000000" w:rsidRDefault="00000000" w:rsidRPr="00000000" w14:paraId="00000452">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Điều này dạy học viên rằng trong hệ phân tán, một con số chỉ đáng tin khi có nguồn thứ hai xác nhận — và người vận hành giỏi là người phản xạ đi tìm nguồn thứ hai đó trước khi kết luận.</w:t>
      </w:r>
      <w:r w:rsidDel="00000000" w:rsidR="00000000" w:rsidRPr="00000000">
        <w:rPr>
          <w:rtl w:val="0"/>
        </w:rPr>
      </w:r>
    </w:p>
    <w:p w:rsidR="00000000" w:rsidDel="00000000" w:rsidP="00000000" w:rsidRDefault="00000000" w:rsidRPr="00000000" w14:paraId="00000453">
      <w:pPr>
        <w:keepNext w:val="1"/>
        <w:spacing w:after="80" w:before="200" w:lineRule="auto"/>
        <w:rPr>
          <w:sz w:val="24"/>
          <w:szCs w:val="24"/>
        </w:rPr>
      </w:pPr>
      <w:r w:rsidDel="00000000" w:rsidR="00000000" w:rsidRPr="00000000">
        <w:rPr>
          <w:b w:val="1"/>
          <w:bCs w:val="1"/>
          <w:sz w:val="25"/>
          <w:szCs w:val="25"/>
          <w:rtl w:val="0"/>
        </w:rPr>
        <w:t xml:space="preserve">D2. Đưa dữ liệu lên HDFS bằng CLI </w:t>
      </w:r>
      <w:r w:rsidDel="00000000" w:rsidR="00000000" w:rsidRPr="00000000">
        <w:rPr>
          <w:b w:val="1"/>
          <w:bCs w:val="1"/>
          <w:i w:val="1"/>
          <w:iCs w:val="1"/>
          <w:sz w:val="25"/>
          <w:szCs w:val="25"/>
          <w:rtl w:val="0"/>
        </w:rPr>
        <w:t xml:space="preserve">(5 phút)</w:t>
      </w:r>
      <w:r w:rsidDel="00000000" w:rsidR="00000000" w:rsidRPr="00000000">
        <w:rPr>
          <w:rtl w:val="0"/>
        </w:rPr>
      </w:r>
    </w:p>
    <w:p w:rsidR="00000000" w:rsidDel="00000000" w:rsidP="00000000" w:rsidRDefault="00000000" w:rsidRPr="00000000" w14:paraId="00000454">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Chép hai tệp vào container, tạo cây thư mục HDFS, đẩy lên, rồi kiểm chứng bằng CLI.</w:t>
      </w:r>
    </w:p>
    <w:p w:rsidR="00000000" w:rsidDel="00000000" w:rsidP="00000000" w:rsidRDefault="00000000" w:rsidRPr="00000000" w14:paraId="00000455">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5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① Chép từ máy thật vào container  (bắt buộc — lệnh hdfs không tồn tại ngoài container)</w:t>
        <w:br w:type="textWrapping"/>
        <w:t xml:space="preserve">subprocess.run(["docker", "cp", str(CORPUS_PATH), f"{NAMENODE}:/tmp/"], check=True)</w:t>
        <w:br w:type="textWrapping"/>
        <w:t xml:space="preserve">subprocess.run(["docker", "cp", str(TX_PATH),     f"{NAMENODE}:/tmp/"], check=True)</w:t>
        <w:br w:type="textWrapping"/>
        <w:br w:type="textWrapping"/>
        <w:t xml:space="preserve"># ② Tạo cây thư mục trên HDFS</w:t>
        <w:br w:type="textWrapping"/>
        <w:t xml:space="preserve">hdfs(f"-mkdir -p {HDFS_IN}")</w:t>
        <w:br w:type="textWrapping"/>
        <w:br w:type="textWrapping"/>
        <w:t xml:space="preserve"># ③ Đẩy lên HDFS. transactions.csv dùng khối 8 MB để lát nữa nhìn thấy chia khối</w:t>
        <w:br w:type="textWrapping"/>
        <w:t xml:space="preserve">hdfs(f"-put -f /tmp/wordcount_corpus.txt {HDFS_IN}/")</w:t>
        <w:br w:type="textWrapping"/>
        <w:t xml:space="preserve">hdfs(f"-D dfs.blocksize=8388608 -put -f /tmp/transactions.csv {HDFS_IN}/")</w:t>
        <w:br w:type="textWrapping"/>
        <w:br w:type="textWrapping"/>
        <w:t xml:space="preserve"># ④ Kiểm chứng</w:t>
        <w:br w:type="textWrapping"/>
        <w:t xml:space="preserve">hdfs(f"-ls -h {HDFS_IN}/")</w:t>
        <w:br w:type="textWrapping"/>
        <w:t xml:space="preserve">hdfs(f"-du -h {HDFS_IN}/")</w:t>
        <w:br w:type="textWrapping"/>
        <w:t xml:space="preserve">hadoop(f"hdfs dfs -cat {HDFS_IN}/transactions.csv 2&gt;/dev/null | wc -l")</w:t>
      </w:r>
      <w:r w:rsidDel="00000000" w:rsidR="00000000" w:rsidRPr="00000000">
        <w:rPr>
          <w:rtl w:val="0"/>
        </w:rPr>
      </w:r>
    </w:p>
    <w:p w:rsidR="00000000" w:rsidDel="00000000" w:rsidP="00000000" w:rsidRDefault="00000000" w:rsidRPr="00000000" w14:paraId="00000457">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5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Found 2 items</w:t>
        <w:br w:type="textWrapping"/>
        <w:t xml:space="preserve">-rw-r--r--   1 root supergroup     18.5 M  /user/bigdata/lab4/input/transactions.csv</w:t>
        <w:br w:type="textWrapping"/>
        <w:t xml:space="preserve">-rw-r--r--   1 root supergroup      6.8 K  /user/bigdata/lab4/input/wordcount_corpus.txt</w:t>
        <w:br w:type="textWrapping"/>
        <w:br w:type="textWrapping"/>
        <w:t xml:space="preserve">200001      ◄── 200.000 giao dịch + 1 dòng tiêu đề</w:t>
        <w:br w:type="textWrapping"/>
        <w:t xml:space="preserve">102         ◄── số dòng của kho văn bản</w:t>
      </w:r>
      <w:r w:rsidDel="00000000" w:rsidR="00000000" w:rsidRPr="00000000">
        <w:rPr>
          <w:rtl w:val="0"/>
        </w:rPr>
      </w:r>
    </w:p>
    <w:p w:rsidR="00000000" w:rsidDel="00000000" w:rsidP="00000000" w:rsidRDefault="00000000" w:rsidRPr="00000000" w14:paraId="00000459">
      <w:pPr>
        <w:spacing w:after="140" w:lineRule="auto"/>
        <w:jc w:val="both"/>
        <w:rPr>
          <w:sz w:val="24"/>
          <w:szCs w:val="24"/>
        </w:rPr>
      </w:pPr>
      <w:r w:rsidDel="00000000" w:rsidR="00000000" w:rsidRPr="00000000">
        <w:rPr>
          <w:b w:val="1"/>
          <w:bCs w:val="1"/>
          <w:sz w:val="24"/>
          <w:szCs w:val="24"/>
          <w:rtl w:val="0"/>
        </w:rPr>
        <w:t xml:space="preserve">Cách đọc một dòng </w:t>
      </w:r>
      <w:r w:rsidDel="00000000" w:rsidR="00000000" w:rsidRPr="00000000">
        <w:rPr>
          <w:rFonts w:ascii="Consolas" w:cs="Consolas" w:eastAsia="Consolas" w:hAnsi="Consolas"/>
          <w:b w:val="1"/>
          <w:bCs w:val="1"/>
          <w:color w:val="c7254e"/>
          <w:sz w:val="24"/>
          <w:szCs w:val="24"/>
          <w:rtl w:val="0"/>
        </w:rPr>
        <w:t xml:space="preserve">-ls -h</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45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-rw-r--r--   1   root  supergroup   18.5 M   2026-08-25 15:00   /user/.../transactions.csv</w:t>
        <w:br w:type="textWrapping"/>
        <w:t xml:space="preserve">    │        │    │        │           │</w:t>
        <w:br w:type="textWrapping"/>
        <w:t xml:space="preserve">    │        │    │        │           └─ dung lượng THẬT (khối cuối không bị lấp đầy)</w:t>
        <w:br w:type="textWrapping"/>
        <w:t xml:space="preserve">    │        │    │        └───────────── nhóm sở hữu</w:t>
        <w:br w:type="textWrapping"/>
        <w:t xml:space="preserve">    │        │    └────────────────────── người sở hữu</w:t>
        <w:br w:type="textWrapping"/>
        <w:t xml:space="preserve">    │        └─────────────────────────── SỐ BẢN SAO  ◄── để ý con số này</w:t>
        <w:br w:type="textWrapping"/>
        <w:t xml:space="preserve">    └──────────────────────────────────── quyền truy cập, giống hệt Linux</w:t>
      </w:r>
      <w:r w:rsidDel="00000000" w:rsidR="00000000" w:rsidRPr="00000000">
        <w:rPr>
          <w:rtl w:val="0"/>
        </w:rPr>
      </w:r>
    </w:p>
    <w:p w:rsidR="00000000" w:rsidDel="00000000" w:rsidP="00000000" w:rsidRDefault="00000000" w:rsidRPr="00000000" w14:paraId="0000045B">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Ba lỗi hay gặp ở bước này:</w:t>
      </w:r>
      <w:r w:rsidDel="00000000" w:rsidR="00000000" w:rsidRPr="00000000">
        <w:rPr>
          <w:rtl w:val="0"/>
        </w:rPr>
      </w:r>
    </w:p>
    <w:p w:rsidR="00000000" w:rsidDel="00000000" w:rsidP="00000000" w:rsidRDefault="00000000" w:rsidRPr="00000000" w14:paraId="0000045C">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1. </w:t>
      </w:r>
      <w:r w:rsidDel="00000000" w:rsidR="00000000" w:rsidRPr="00000000">
        <w:rPr>
          <w:b w:val="1"/>
          <w:bCs w:val="1"/>
          <w:sz w:val="23"/>
          <w:szCs w:val="23"/>
          <w:rtl w:val="0"/>
        </w:rPr>
        <w:t xml:space="preserve">Nhầm chiều </w:t>
      </w:r>
      <w:r w:rsidDel="00000000" w:rsidR="00000000" w:rsidRPr="00000000">
        <w:rPr>
          <w:rFonts w:ascii="Consolas" w:cs="Consolas" w:eastAsia="Consolas" w:hAnsi="Consolas"/>
          <w:b w:val="1"/>
          <w:bCs w:val="1"/>
          <w:color w:val="c7254e"/>
          <w:sz w:val="23"/>
          <w:szCs w:val="23"/>
          <w:rtl w:val="0"/>
        </w:rPr>
        <w:t xml:space="preserve">-put</w:t>
      </w:r>
      <w:r w:rsidDel="00000000" w:rsidR="00000000" w:rsidRPr="00000000">
        <w:rPr>
          <w:b w:val="1"/>
          <w:bCs w:val="1"/>
          <w:sz w:val="23"/>
          <w:szCs w:val="23"/>
          <w:rtl w:val="0"/>
        </w:rPr>
        <w:t xml:space="preserve"> và </w:t>
      </w:r>
      <w:r w:rsidDel="00000000" w:rsidR="00000000" w:rsidRPr="00000000">
        <w:rPr>
          <w:rFonts w:ascii="Consolas" w:cs="Consolas" w:eastAsia="Consolas" w:hAnsi="Consolas"/>
          <w:b w:val="1"/>
          <w:bCs w:val="1"/>
          <w:color w:val="c7254e"/>
          <w:sz w:val="23"/>
          <w:szCs w:val="23"/>
          <w:rtl w:val="0"/>
        </w:rPr>
        <w:t xml:space="preserve">-get</w:t>
      </w:r>
      <w:r w:rsidDel="00000000" w:rsidR="00000000" w:rsidRPr="00000000">
        <w:rPr>
          <w:b w:val="1"/>
          <w:bCs w:val="1"/>
          <w:sz w:val="23"/>
          <w:szCs w:val="23"/>
          <w:rtl w:val="0"/>
        </w:rPr>
        <w:t xml:space="preserve">.</w:t>
      </w:r>
      <w:r w:rsidDel="00000000" w:rsidR="00000000" w:rsidRPr="00000000">
        <w:rPr>
          <w:sz w:val="23"/>
          <w:szCs w:val="23"/>
          <w:rtl w:val="0"/>
        </w:rPr>
        <w:t xml:space="preserve"> Mẹo nhớ: </w:t>
      </w:r>
      <w:r w:rsidDel="00000000" w:rsidR="00000000" w:rsidRPr="00000000">
        <w:rPr>
          <w:b w:val="1"/>
          <w:bCs w:val="1"/>
          <w:sz w:val="23"/>
          <w:szCs w:val="23"/>
          <w:rtl w:val="0"/>
        </w:rPr>
        <w:t xml:space="preserve">put</w:t>
      </w:r>
      <w:r w:rsidDel="00000000" w:rsidR="00000000" w:rsidRPr="00000000">
        <w:rPr>
          <w:sz w:val="23"/>
          <w:szCs w:val="23"/>
          <w:rtl w:val="0"/>
        </w:rPr>
        <w:t xml:space="preserve"> = </w:t>
      </w:r>
      <w:r w:rsidDel="00000000" w:rsidR="00000000" w:rsidRPr="00000000">
        <w:rPr>
          <w:i w:val="1"/>
          <w:iCs w:val="1"/>
          <w:sz w:val="23"/>
          <w:szCs w:val="23"/>
          <w:rtl w:val="0"/>
        </w:rPr>
        <w:t xml:space="preserve">đặt vào</w:t>
      </w:r>
      <w:r w:rsidDel="00000000" w:rsidR="00000000" w:rsidRPr="00000000">
        <w:rPr>
          <w:sz w:val="23"/>
          <w:szCs w:val="23"/>
          <w:rtl w:val="0"/>
        </w:rPr>
        <w:t xml:space="preserve"> HDFS, </w:t>
      </w:r>
      <w:r w:rsidDel="00000000" w:rsidR="00000000" w:rsidRPr="00000000">
        <w:rPr>
          <w:b w:val="1"/>
          <w:bCs w:val="1"/>
          <w:sz w:val="23"/>
          <w:szCs w:val="23"/>
          <w:rtl w:val="0"/>
        </w:rPr>
        <w:t xml:space="preserve">get</w:t>
      </w:r>
      <w:r w:rsidDel="00000000" w:rsidR="00000000" w:rsidRPr="00000000">
        <w:rPr>
          <w:sz w:val="23"/>
          <w:szCs w:val="23"/>
          <w:rtl w:val="0"/>
        </w:rPr>
        <w:t xml:space="preserve"> = </w:t>
      </w:r>
      <w:r w:rsidDel="00000000" w:rsidR="00000000" w:rsidRPr="00000000">
        <w:rPr>
          <w:i w:val="1"/>
          <w:iCs w:val="1"/>
          <w:sz w:val="23"/>
          <w:szCs w:val="23"/>
          <w:rtl w:val="0"/>
        </w:rPr>
        <w:t xml:space="preserve">lấy ra</w:t>
      </w:r>
      <w:r w:rsidDel="00000000" w:rsidR="00000000" w:rsidRPr="00000000">
        <w:rPr>
          <w:sz w:val="23"/>
          <w:szCs w:val="23"/>
          <w:rtl w:val="0"/>
        </w:rPr>
        <w:t xml:space="preserve"> khỏi HDFS. 2. </w:t>
      </w:r>
      <w:r w:rsidDel="00000000" w:rsidR="00000000" w:rsidRPr="00000000">
        <w:rPr>
          <w:rFonts w:ascii="Consolas" w:cs="Consolas" w:eastAsia="Consolas" w:hAnsi="Consolas"/>
          <w:b w:val="1"/>
          <w:bCs w:val="1"/>
          <w:color w:val="c7254e"/>
          <w:sz w:val="23"/>
          <w:szCs w:val="23"/>
          <w:rtl w:val="0"/>
        </w:rPr>
        <w:t xml:space="preserve">put: File exists</w:t>
      </w:r>
      <w:r w:rsidDel="00000000" w:rsidR="00000000" w:rsidRPr="00000000">
        <w:rPr>
          <w:sz w:val="23"/>
          <w:szCs w:val="23"/>
          <w:rtl w:val="0"/>
        </w:rPr>
        <w:t xml:space="preserve"> — chạy lần hai mà quên cờ </w:t>
      </w:r>
      <w:r w:rsidDel="00000000" w:rsidR="00000000" w:rsidRPr="00000000">
        <w:rPr>
          <w:rFonts w:ascii="Consolas" w:cs="Consolas" w:eastAsia="Consolas" w:hAnsi="Consolas"/>
          <w:color w:val="c7254e"/>
          <w:sz w:val="23"/>
          <w:szCs w:val="23"/>
          <w:rtl w:val="0"/>
        </w:rPr>
        <w:t xml:space="preserve">-f</w:t>
      </w:r>
      <w:r w:rsidDel="00000000" w:rsidR="00000000" w:rsidRPr="00000000">
        <w:rPr>
          <w:sz w:val="23"/>
          <w:szCs w:val="23"/>
          <w:rtl w:val="0"/>
        </w:rPr>
        <w:t xml:space="preserve">. Thêm </w:t>
      </w:r>
      <w:r w:rsidDel="00000000" w:rsidR="00000000" w:rsidRPr="00000000">
        <w:rPr>
          <w:rFonts w:ascii="Consolas" w:cs="Consolas" w:eastAsia="Consolas" w:hAnsi="Consolas"/>
          <w:color w:val="c7254e"/>
          <w:sz w:val="23"/>
          <w:szCs w:val="23"/>
          <w:rtl w:val="0"/>
        </w:rPr>
        <w:t xml:space="preserve">-f</w:t>
      </w:r>
      <w:r w:rsidDel="00000000" w:rsidR="00000000" w:rsidRPr="00000000">
        <w:rPr>
          <w:sz w:val="23"/>
          <w:szCs w:val="23"/>
          <w:rtl w:val="0"/>
        </w:rPr>
        <w:t xml:space="preserve"> để ghi đè. 3. </w:t>
      </w:r>
      <w:r w:rsidDel="00000000" w:rsidR="00000000" w:rsidRPr="00000000">
        <w:rPr>
          <w:rFonts w:ascii="Consolas" w:cs="Consolas" w:eastAsia="Consolas" w:hAnsi="Consolas"/>
          <w:b w:val="1"/>
          <w:bCs w:val="1"/>
          <w:color w:val="c7254e"/>
          <w:sz w:val="23"/>
          <w:szCs w:val="23"/>
          <w:rtl w:val="0"/>
        </w:rPr>
        <w:t xml:space="preserve">cat: Unable to write to output stream</w:t>
      </w:r>
      <w:r w:rsidDel="00000000" w:rsidR="00000000" w:rsidRPr="00000000">
        <w:rPr>
          <w:sz w:val="23"/>
          <w:szCs w:val="23"/>
          <w:rtl w:val="0"/>
        </w:rPr>
        <w:t xml:space="preserve"> — do </w:t>
      </w:r>
      <w:r w:rsidDel="00000000" w:rsidR="00000000" w:rsidRPr="00000000">
        <w:rPr>
          <w:rFonts w:ascii="Consolas" w:cs="Consolas" w:eastAsia="Consolas" w:hAnsi="Consolas"/>
          <w:color w:val="c7254e"/>
          <w:sz w:val="23"/>
          <w:szCs w:val="23"/>
          <w:rtl w:val="0"/>
        </w:rPr>
        <w:t xml:space="preserve">head</w:t>
      </w:r>
      <w:r w:rsidDel="00000000" w:rsidR="00000000" w:rsidRPr="00000000">
        <w:rPr>
          <w:sz w:val="23"/>
          <w:szCs w:val="23"/>
          <w:rtl w:val="0"/>
        </w:rPr>
        <w:t xml:space="preserve"> hoặc </w:t>
      </w:r>
      <w:r w:rsidDel="00000000" w:rsidR="00000000" w:rsidRPr="00000000">
        <w:rPr>
          <w:rFonts w:ascii="Consolas" w:cs="Consolas" w:eastAsia="Consolas" w:hAnsi="Consolas"/>
          <w:color w:val="c7254e"/>
          <w:sz w:val="23"/>
          <w:szCs w:val="23"/>
          <w:rtl w:val="0"/>
        </w:rPr>
        <w:t xml:space="preserve">wc</w:t>
      </w:r>
      <w:r w:rsidDel="00000000" w:rsidR="00000000" w:rsidRPr="00000000">
        <w:rPr>
          <w:sz w:val="23"/>
          <w:szCs w:val="23"/>
          <w:rtl w:val="0"/>
        </w:rPr>
        <w:t xml:space="preserve"> đóng ống dẫn sớm. </w:t>
      </w:r>
      <w:r w:rsidDel="00000000" w:rsidR="00000000" w:rsidRPr="00000000">
        <w:rPr>
          <w:b w:val="1"/>
          <w:bCs w:val="1"/>
          <w:sz w:val="23"/>
          <w:szCs w:val="23"/>
          <w:rtl w:val="0"/>
        </w:rPr>
        <w:t xml:space="preserve">Không phải lỗi</w:t>
      </w:r>
      <w:r w:rsidDel="00000000" w:rsidR="00000000" w:rsidRPr="00000000">
        <w:rPr>
          <w:sz w:val="23"/>
          <w:szCs w:val="23"/>
          <w:rtl w:val="0"/>
        </w:rPr>
        <w:t xml:space="preserve">, kết quả vẫn đúng. Thêm </w:t>
      </w:r>
      <w:r w:rsidDel="00000000" w:rsidR="00000000" w:rsidRPr="00000000">
        <w:rPr>
          <w:rFonts w:ascii="Consolas" w:cs="Consolas" w:eastAsia="Consolas" w:hAnsi="Consolas"/>
          <w:color w:val="c7254e"/>
          <w:sz w:val="23"/>
          <w:szCs w:val="23"/>
          <w:rtl w:val="0"/>
        </w:rPr>
        <w:t xml:space="preserve">2&gt;/dev/null</w:t>
      </w:r>
      <w:r w:rsidDel="00000000" w:rsidR="00000000" w:rsidRPr="00000000">
        <w:rPr>
          <w:sz w:val="23"/>
          <w:szCs w:val="23"/>
          <w:rtl w:val="0"/>
        </w:rPr>
        <w:t xml:space="preserve"> cho đỡ rối mắt.</w:t>
      </w:r>
      <w:r w:rsidDel="00000000" w:rsidR="00000000" w:rsidRPr="00000000">
        <w:rPr>
          <w:rtl w:val="0"/>
        </w:rPr>
      </w:r>
    </w:p>
    <w:p w:rsidR="00000000" w:rsidDel="00000000" w:rsidP="00000000" w:rsidRDefault="00000000" w:rsidRPr="00000000" w14:paraId="0000045D">
      <w:pPr>
        <w:keepNext w:val="1"/>
        <w:spacing w:after="60" w:before="160" w:lineRule="auto"/>
        <w:rPr>
          <w:sz w:val="24"/>
          <w:szCs w:val="24"/>
        </w:rPr>
      </w:pPr>
      <w:r w:rsidDel="00000000" w:rsidR="00000000" w:rsidRPr="00000000">
        <w:rPr>
          <w:b w:val="1"/>
          <w:bCs w:val="1"/>
          <w:sz w:val="24"/>
          <w:szCs w:val="24"/>
          <w:rtl w:val="0"/>
        </w:rPr>
        <w:t xml:space="preserve">D2b. Tải về bằng </w:t>
      </w:r>
      <w:r w:rsidDel="00000000" w:rsidR="00000000" w:rsidRPr="00000000">
        <w:rPr>
          <w:rFonts w:ascii="Consolas" w:cs="Consolas" w:eastAsia="Consolas" w:hAnsi="Consolas"/>
          <w:b w:val="1"/>
          <w:bCs w:val="1"/>
          <w:color w:val="c7254e"/>
          <w:sz w:val="24"/>
          <w:szCs w:val="24"/>
          <w:rtl w:val="0"/>
        </w:rPr>
        <w:t xml:space="preserve">-get</w:t>
      </w:r>
      <w:r w:rsidDel="00000000" w:rsidR="00000000" w:rsidRPr="00000000">
        <w:rPr>
          <w:b w:val="1"/>
          <w:bCs w:val="1"/>
          <w:sz w:val="24"/>
          <w:szCs w:val="24"/>
          <w:rtl w:val="0"/>
        </w:rPr>
        <w:t xml:space="preserve"> và xóa bằng </w:t>
      </w:r>
      <w:r w:rsidDel="00000000" w:rsidR="00000000" w:rsidRPr="00000000">
        <w:rPr>
          <w:rFonts w:ascii="Consolas" w:cs="Consolas" w:eastAsia="Consolas" w:hAnsi="Consolas"/>
          <w:b w:val="1"/>
          <w:bCs w:val="1"/>
          <w:color w:val="c7254e"/>
          <w:sz w:val="24"/>
          <w:szCs w:val="24"/>
          <w:rtl w:val="0"/>
        </w:rPr>
        <w:t xml:space="preserve">-rm</w:t>
      </w:r>
      <w:r w:rsidDel="00000000" w:rsidR="00000000" w:rsidRPr="00000000">
        <w:rPr>
          <w:rtl w:val="0"/>
        </w:rPr>
      </w:r>
    </w:p>
    <w:p w:rsidR="00000000" w:rsidDel="00000000" w:rsidP="00000000" w:rsidRDefault="00000000" w:rsidRPr="00000000" w14:paraId="0000045E">
      <w:pPr>
        <w:spacing w:after="140" w:lineRule="auto"/>
        <w:jc w:val="both"/>
        <w:rPr>
          <w:sz w:val="24"/>
          <w:szCs w:val="24"/>
        </w:rPr>
      </w:pPr>
      <w:r w:rsidDel="00000000" w:rsidR="00000000" w:rsidRPr="00000000">
        <w:rPr>
          <w:sz w:val="24"/>
          <w:szCs w:val="24"/>
          <w:rtl w:val="0"/>
        </w:rPr>
        <w:t xml:space="preserve">Mục tiêu học tập số 3 yêu cầu thành thạo cả </w:t>
      </w:r>
      <w:r w:rsidDel="00000000" w:rsidR="00000000" w:rsidRPr="00000000">
        <w:rPr>
          <w:rFonts w:ascii="Consolas" w:cs="Consolas" w:eastAsia="Consolas" w:hAnsi="Consolas"/>
          <w:color w:val="c7254e"/>
          <w:sz w:val="24"/>
          <w:szCs w:val="24"/>
          <w:rtl w:val="0"/>
        </w:rPr>
        <w:t xml:space="preserve">-get</w:t>
      </w:r>
      <w:r w:rsidDel="00000000" w:rsidR="00000000" w:rsidRPr="00000000">
        <w:rPr>
          <w:sz w:val="24"/>
          <w:szCs w:val="24"/>
          <w:rtl w:val="0"/>
        </w:rPr>
        <w:t xml:space="preserve"> lẫn </w:t>
      </w:r>
      <w:r w:rsidDel="00000000" w:rsidR="00000000" w:rsidRPr="00000000">
        <w:rPr>
          <w:rFonts w:ascii="Consolas" w:cs="Consolas" w:eastAsia="Consolas" w:hAnsi="Consolas"/>
          <w:color w:val="c7254e"/>
          <w:sz w:val="24"/>
          <w:szCs w:val="24"/>
          <w:rtl w:val="0"/>
        </w:rPr>
        <w:t xml:space="preserve">-rm</w:t>
      </w:r>
      <w:r w:rsidDel="00000000" w:rsidR="00000000" w:rsidRPr="00000000">
        <w:rPr>
          <w:sz w:val="24"/>
          <w:szCs w:val="24"/>
          <w:rtl w:val="0"/>
        </w:rPr>
        <w:t xml:space="preserve">, nhưng các bước ở trên mới chỉ dùng </w:t>
      </w:r>
      <w:r w:rsidDel="00000000" w:rsidR="00000000" w:rsidRPr="00000000">
        <w:rPr>
          <w:rFonts w:ascii="Consolas" w:cs="Consolas" w:eastAsia="Consolas" w:hAnsi="Consolas"/>
          <w:color w:val="c7254e"/>
          <w:sz w:val="24"/>
          <w:szCs w:val="24"/>
          <w:rtl w:val="0"/>
        </w:rPr>
        <w:t xml:space="preserve">-put</w:t>
      </w:r>
      <w:r w:rsidDel="00000000" w:rsidR="00000000" w:rsidRPr="00000000">
        <w:rPr>
          <w:sz w:val="24"/>
          <w:szCs w:val="24"/>
          <w:rtl w:val="0"/>
        </w:rPr>
        <w:t xml:space="preserve">. Hãy chạy thêm một vòng ngắn để đi hết vòng đời của một tệp trên HDFS: nhân bản, tải về, kiểm tra, rồi xóa.</w:t>
      </w:r>
    </w:p>
    <w:p w:rsidR="00000000" w:rsidDel="00000000" w:rsidP="00000000" w:rsidRDefault="00000000" w:rsidRPr="00000000" w14:paraId="0000045F">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① Nhân bản NGAY TRÊN HDFS — dữ liệu không rời khỏi cụm</w:t>
        <w:br w:type="textWrapping"/>
        <w:t xml:space="preserve">hdfs(f"-cp -f {HDFS_IN}/wordcount_corpus.txt {HDFS_IN}/corpus_ban_sao.txt")</w:t>
        <w:br w:type="textWrapping"/>
        <w:t xml:space="preserve">hdfs(f"-ls -h {HDFS_IN}/")</w:t>
        <w:br w:type="textWrapping"/>
        <w:br w:type="textWrapping"/>
        <w:t xml:space="preserve"># ② TẢI VỀ hệ thống tệp của CONTAINER (chưa phải máy thật)</w:t>
        <w:br w:type="textWrapping"/>
        <w:t xml:space="preserve">hdfs(f"-get -f {HDFS_IN}/corpus_ban_sao.txt /tmp/corpus_ban_sao.txt")</w:t>
        <w:br w:type="textWrapping"/>
        <w:br w:type="textWrapping"/>
        <w:t xml:space="preserve"># ③ Kiểm chứng: bản tải về phải đúng 102 dòng như bản gốc</w:t>
        <w:br w:type="textWrapping"/>
        <w:t xml:space="preserve">hadoop("wc -l /tmp/corpus_ban_sao.txt")</w:t>
        <w:br w:type="textWrapping"/>
        <w:br w:type="textWrapping"/>
        <w:t xml:space="preserve"># ④ Xóa bản sao, KHÔNG đi qua thùng rác</w:t>
        <w:br w:type="textWrapping"/>
        <w:t xml:space="preserve">hdfs(f"-rm -skipTrash {HDFS_IN}/corpus_ban_sao.txt")</w:t>
        <w:br w:type="textWrapping"/>
        <w:t xml:space="preserve">hdfs(f"-ls {HDFS_IN}/")</w:t>
      </w:r>
      <w:r w:rsidDel="00000000" w:rsidR="00000000" w:rsidRPr="00000000">
        <w:rPr>
          <w:rtl w:val="0"/>
        </w:rPr>
      </w:r>
    </w:p>
    <w:p w:rsidR="00000000" w:rsidDel="00000000" w:rsidP="00000000" w:rsidRDefault="00000000" w:rsidRPr="00000000" w14:paraId="00000460">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6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Found 3 items</w:t>
        <w:br w:type="textWrapping"/>
        <w:t xml:space="preserve">-rw-r--r--   1 root supergroup      6.8 K  /user/bigdata/lab4/input/corpus_ban_sao.txt</w:t>
        <w:br w:type="textWrapping"/>
        <w:t xml:space="preserve">-rw-r--r--   1 root supergroup     18.5 M  /user/bigdata/lab4/input/transactions.csv</w:t>
        <w:br w:type="textWrapping"/>
        <w:t xml:space="preserve">-rw-r--r--   1 root supergroup      6.8 K  /user/bigdata/lab4/input/wordcount_corpus.txt</w:t>
        <w:br w:type="textWrapping"/>
        <w:br w:type="textWrapping"/>
        <w:t xml:space="preserve">     102 /tmp/corpus_ban_sao.txt        ◄── khớp đúng 102 dòng của bản gốc</w:t>
        <w:br w:type="textWrapping"/>
        <w:br w:type="textWrapping"/>
        <w:t xml:space="preserve">Deleted /user/bigdata/lab4/input/corpus_ban_sao.txt</w:t>
        <w:br w:type="textWrapping"/>
        <w:t xml:space="preserve">Found 2 items                          ◄── trở lại đúng hai tệp ban đầu</w:t>
      </w:r>
      <w:r w:rsidDel="00000000" w:rsidR="00000000" w:rsidRPr="00000000">
        <w:rPr>
          <w:rtl w:val="0"/>
        </w:rPr>
      </w:r>
    </w:p>
    <w:p w:rsidR="00000000" w:rsidDel="00000000" w:rsidP="00000000" w:rsidRDefault="00000000" w:rsidRPr="00000000" w14:paraId="00000462">
      <w:pPr>
        <w:keepLines w:val="1"/>
        <w:pBdr>
          <w:left w:color="e0a800" w:space="4" w:sz="18" w:val="single"/>
        </w:pBdr>
        <w:shd w:fill="fff6e5" w:val="clear"/>
        <w:spacing w:after="120" w:before="120" w:lineRule="auto"/>
        <w:ind w:left="317" w:firstLine="0"/>
        <w:rPr>
          <w:sz w:val="24"/>
          <w:szCs w:val="24"/>
        </w:rPr>
      </w:pPr>
      <w:r w:rsidDel="00000000" w:rsidR="00000000" w:rsidRPr="00000000">
        <w:rPr>
          <w:rFonts w:ascii="Consolas" w:cs="Consolas" w:eastAsia="Consolas" w:hAnsi="Consolas"/>
          <w:b w:val="1"/>
          <w:bCs w:val="1"/>
          <w:color w:val="c7254e"/>
          <w:sz w:val="23"/>
          <w:szCs w:val="23"/>
          <w:rtl w:val="0"/>
        </w:rPr>
        <w:t xml:space="preserve">-get</w:t>
      </w:r>
      <w:r w:rsidDel="00000000" w:rsidR="00000000" w:rsidRPr="00000000">
        <w:rPr>
          <w:b w:val="1"/>
          <w:bCs w:val="1"/>
          <w:sz w:val="23"/>
          <w:szCs w:val="23"/>
          <w:rtl w:val="0"/>
        </w:rPr>
        <w:t xml:space="preserve"> đưa tệp về container, không đưa về máy thật.</w:t>
      </w:r>
      <w:r w:rsidDel="00000000" w:rsidR="00000000" w:rsidRPr="00000000">
        <w:rPr>
          <w:sz w:val="23"/>
          <w:szCs w:val="23"/>
          <w:rtl w:val="0"/>
        </w:rPr>
        <w:t xml:space="preserve"> Muốn có tệp trên máy của bạn phải đi tiếp một bước ngược chiều: </w:t>
      </w:r>
      <w:r w:rsidDel="00000000" w:rsidR="00000000" w:rsidRPr="00000000">
        <w:rPr>
          <w:rFonts w:ascii="Consolas" w:cs="Consolas" w:eastAsia="Consolas" w:hAnsi="Consolas"/>
          <w:color w:val="c7254e"/>
          <w:sz w:val="23"/>
          <w:szCs w:val="23"/>
          <w:rtl w:val="0"/>
        </w:rPr>
        <w:t xml:space="preserve">docker cp bigdata-hadoop-namenode:/tmp/corpus_ban_sao.txt .</w:t>
      </w:r>
      <w:r w:rsidDel="00000000" w:rsidR="00000000" w:rsidRPr="00000000">
        <w:rPr>
          <w:sz w:val="23"/>
          <w:szCs w:val="23"/>
          <w:rtl w:val="0"/>
        </w:rPr>
        <w:t xml:space="preserve"> — đúng quy trình hai bước ở mục 1.6, chỉ chạy theo chiều ngược lại.</w:t>
      </w:r>
      <w:r w:rsidDel="00000000" w:rsidR="00000000" w:rsidRPr="00000000">
        <w:rPr>
          <w:rtl w:val="0"/>
        </w:rPr>
      </w:r>
    </w:p>
    <w:p w:rsidR="00000000" w:rsidDel="00000000" w:rsidP="00000000" w:rsidRDefault="00000000" w:rsidRPr="00000000" w14:paraId="0000046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Thùng rác HDFS — vì sao bài học luôn thêm </w:t>
      </w:r>
      <w:r w:rsidDel="00000000" w:rsidR="00000000" w:rsidRPr="00000000">
        <w:rPr>
          <w:rFonts w:ascii="Consolas" w:cs="Consolas" w:eastAsia="Consolas" w:hAnsi="Consolas"/>
          <w:b w:val="1"/>
          <w:bCs w:val="1"/>
          <w:color w:val="c7254e"/>
          <w:sz w:val="23"/>
          <w:szCs w:val="23"/>
          <w:rtl w:val="0"/>
        </w:rPr>
        <w:t xml:space="preserve">-skipTrash</w:t>
      </w:r>
      <w:r w:rsidDel="00000000" w:rsidR="00000000" w:rsidRPr="00000000">
        <w:rPr>
          <w:b w:val="1"/>
          <w:bCs w:val="1"/>
          <w:sz w:val="23"/>
          <w:szCs w:val="23"/>
          <w:rtl w:val="0"/>
        </w:rPr>
        <w:t xml:space="preserve">.</w:t>
      </w:r>
      <w:r w:rsidDel="00000000" w:rsidR="00000000" w:rsidRPr="00000000">
        <w:rPr>
          <w:sz w:val="23"/>
          <w:szCs w:val="23"/>
          <w:rtl w:val="0"/>
        </w:rPr>
        <w:t xml:space="preserve"> Bỏ cờ này thì </w:t>
      </w:r>
      <w:r w:rsidDel="00000000" w:rsidR="00000000" w:rsidRPr="00000000">
        <w:rPr>
          <w:rFonts w:ascii="Consolas" w:cs="Consolas" w:eastAsia="Consolas" w:hAnsi="Consolas"/>
          <w:color w:val="c7254e"/>
          <w:sz w:val="23"/>
          <w:szCs w:val="23"/>
          <w:rtl w:val="0"/>
        </w:rPr>
        <w:t xml:space="preserve">-rm</w:t>
      </w:r>
      <w:r w:rsidDel="00000000" w:rsidR="00000000" w:rsidRPr="00000000">
        <w:rPr>
          <w:sz w:val="23"/>
          <w:szCs w:val="23"/>
          <w:rtl w:val="0"/>
        </w:rPr>
        <w:t xml:space="preserve"> </w:t>
      </w:r>
      <w:r w:rsidDel="00000000" w:rsidR="00000000" w:rsidRPr="00000000">
        <w:rPr>
          <w:b w:val="1"/>
          <w:bCs w:val="1"/>
          <w:sz w:val="23"/>
          <w:szCs w:val="23"/>
          <w:rtl w:val="0"/>
        </w:rPr>
        <w:t xml:space="preserve">không xóa gì cả</w:t>
      </w:r>
      <w:r w:rsidDel="00000000" w:rsidR="00000000" w:rsidRPr="00000000">
        <w:rPr>
          <w:sz w:val="23"/>
          <w:szCs w:val="23"/>
          <w:rtl w:val="0"/>
        </w:rPr>
        <w:t xml:space="preserve">: nó chỉ đổi tên tệp sang </w:t>
      </w:r>
      <w:r w:rsidDel="00000000" w:rsidR="00000000" w:rsidRPr="00000000">
        <w:rPr>
          <w:rFonts w:ascii="Consolas" w:cs="Consolas" w:eastAsia="Consolas" w:hAnsi="Consolas"/>
          <w:color w:val="c7254e"/>
          <w:sz w:val="23"/>
          <w:szCs w:val="23"/>
          <w:rtl w:val="0"/>
        </w:rPr>
        <w:t xml:space="preserve">/user/root/.Trash/Current/...</w:t>
      </w:r>
      <w:r w:rsidDel="00000000" w:rsidR="00000000" w:rsidRPr="00000000">
        <w:rPr>
          <w:sz w:val="23"/>
          <w:szCs w:val="23"/>
          <w:rtl w:val="0"/>
        </w:rPr>
        <w:t xml:space="preserve">. Tệp vẫn nằm nguyên trên DataNode và </w:t>
      </w:r>
      <w:r w:rsidDel="00000000" w:rsidR="00000000" w:rsidRPr="00000000">
        <w:rPr>
          <w:b w:val="1"/>
          <w:bCs w:val="1"/>
          <w:sz w:val="23"/>
          <w:szCs w:val="23"/>
          <w:rtl w:val="0"/>
        </w:rPr>
        <w:t xml:space="preserve">vẫn chiếm đủ dung lượng</w:t>
      </w:r>
      <w:r w:rsidDel="00000000" w:rsidR="00000000" w:rsidRPr="00000000">
        <w:rPr>
          <w:sz w:val="23"/>
          <w:szCs w:val="23"/>
          <w:rtl w:val="0"/>
        </w:rPr>
        <w:t xml:space="preserve">, nên </w:t>
      </w:r>
      <w:r w:rsidDel="00000000" w:rsidR="00000000" w:rsidRPr="00000000">
        <w:rPr>
          <w:rFonts w:ascii="Consolas" w:cs="Consolas" w:eastAsia="Consolas" w:hAnsi="Consolas"/>
          <w:color w:val="c7254e"/>
          <w:sz w:val="23"/>
          <w:szCs w:val="23"/>
          <w:rtl w:val="0"/>
        </w:rPr>
        <w:t xml:space="preserve">DFS Used</w:t>
      </w:r>
      <w:r w:rsidDel="00000000" w:rsidR="00000000" w:rsidRPr="00000000">
        <w:rPr>
          <w:sz w:val="23"/>
          <w:szCs w:val="23"/>
          <w:rtl w:val="0"/>
        </w:rPr>
        <w:t xml:space="preserve"> không hề giảm dù </w:t>
      </w:r>
      <w:r w:rsidDel="00000000" w:rsidR="00000000" w:rsidRPr="00000000">
        <w:rPr>
          <w:rFonts w:ascii="Consolas" w:cs="Consolas" w:eastAsia="Consolas" w:hAnsi="Consolas"/>
          <w:color w:val="c7254e"/>
          <w:sz w:val="23"/>
          <w:szCs w:val="23"/>
          <w:rtl w:val="0"/>
        </w:rPr>
        <w:t xml:space="preserve">-ls</w:t>
      </w:r>
      <w:r w:rsidDel="00000000" w:rsidR="00000000" w:rsidRPr="00000000">
        <w:rPr>
          <w:sz w:val="23"/>
          <w:szCs w:val="23"/>
          <w:rtl w:val="0"/>
        </w:rPr>
        <w:t xml:space="preserve"> đã không còn thấy tệp. Tham số quyết định là </w:t>
      </w:r>
      <w:r w:rsidDel="00000000" w:rsidR="00000000" w:rsidRPr="00000000">
        <w:rPr>
          <w:rFonts w:ascii="Consolas" w:cs="Consolas" w:eastAsia="Consolas" w:hAnsi="Consolas"/>
          <w:color w:val="c7254e"/>
          <w:sz w:val="23"/>
          <w:szCs w:val="23"/>
          <w:rtl w:val="0"/>
        </w:rPr>
        <w:t xml:space="preserve">fs.trash.interval</w:t>
      </w:r>
      <w:r w:rsidDel="00000000" w:rsidR="00000000" w:rsidRPr="00000000">
        <w:rPr>
          <w:sz w:val="23"/>
          <w:szCs w:val="23"/>
          <w:rtl w:val="0"/>
        </w:rPr>
        <w:t xml:space="preserve"> (đơn vị phút, mặc định </w:t>
      </w:r>
      <w:r w:rsidDel="00000000" w:rsidR="00000000" w:rsidRPr="00000000">
        <w:rPr>
          <w:rFonts w:ascii="Consolas" w:cs="Consolas" w:eastAsia="Consolas" w:hAnsi="Consolas"/>
          <w:color w:val="c7254e"/>
          <w:sz w:val="23"/>
          <w:szCs w:val="23"/>
          <w:rtl w:val="0"/>
        </w:rPr>
        <w:t xml:space="preserve">0</w:t>
      </w:r>
      <w:r w:rsidDel="00000000" w:rsidR="00000000" w:rsidRPr="00000000">
        <w:rPr>
          <w:sz w:val="23"/>
          <w:szCs w:val="23"/>
          <w:rtl w:val="0"/>
        </w:rPr>
        <w:t xml:space="preserve"> nghĩa là tắt thùng rác); cụm sản xuất thường đặt 1.440 phút — một ngày ân hạn cho những cú lỡ tay.</w:t>
      </w:r>
      <w:r w:rsidDel="00000000" w:rsidR="00000000" w:rsidRPr="00000000">
        <w:rPr>
          <w:rtl w:val="0"/>
        </w:rPr>
      </w:r>
    </w:p>
    <w:p w:rsidR="00000000" w:rsidDel="00000000" w:rsidP="00000000" w:rsidRDefault="00000000" w:rsidRPr="00000000" w14:paraId="00000464">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Điều này dạy học viên rằng trên hệ thống tệp phân tán, </w:t>
      </w:r>
      <w:r w:rsidDel="00000000" w:rsidR="00000000" w:rsidRPr="00000000">
        <w:rPr>
          <w:b w:val="1"/>
          <w:bCs w:val="1"/>
          <w:sz w:val="23"/>
          <w:szCs w:val="23"/>
          <w:rtl w:val="0"/>
        </w:rPr>
        <w:t xml:space="preserve">"xóa" mặc định chỉ là "chuyển chỗ"</w:t>
      </w:r>
      <w:r w:rsidDel="00000000" w:rsidR="00000000" w:rsidRPr="00000000">
        <w:rPr>
          <w:sz w:val="23"/>
          <w:szCs w:val="23"/>
          <w:rtl w:val="0"/>
        </w:rPr>
        <w:t xml:space="preserve">: dung lượng chỉ thực sự được trả lại sau khi thùng rác bị dọn. Trong bài này thư mục đầu ra bị xóa rồi tạo lại nhiều lần, nên luôn dùng </w:t>
      </w:r>
      <w:r w:rsidDel="00000000" w:rsidR="00000000" w:rsidRPr="00000000">
        <w:rPr>
          <w:rFonts w:ascii="Consolas" w:cs="Consolas" w:eastAsia="Consolas" w:hAnsi="Consolas"/>
          <w:color w:val="c7254e"/>
          <w:sz w:val="23"/>
          <w:szCs w:val="23"/>
          <w:rtl w:val="0"/>
        </w:rPr>
        <w:t xml:space="preserve">-skipTrash</w:t>
      </w:r>
      <w:r w:rsidDel="00000000" w:rsidR="00000000" w:rsidRPr="00000000">
        <w:rPr>
          <w:sz w:val="23"/>
          <w:szCs w:val="23"/>
          <w:rtl w:val="0"/>
        </w:rPr>
        <w:t xml:space="preserve"> để cụm học tập không phình lên vì rác.</w:t>
      </w:r>
      <w:r w:rsidDel="00000000" w:rsidR="00000000" w:rsidRPr="00000000">
        <w:rPr>
          <w:rtl w:val="0"/>
        </w:rPr>
      </w:r>
    </w:p>
    <w:p w:rsidR="00000000" w:rsidDel="00000000" w:rsidP="00000000" w:rsidRDefault="00000000" w:rsidRPr="00000000" w14:paraId="00000465">
      <w:pPr>
        <w:keepNext w:val="1"/>
        <w:spacing w:after="80" w:before="200" w:lineRule="auto"/>
        <w:rPr>
          <w:sz w:val="24"/>
          <w:szCs w:val="24"/>
        </w:rPr>
      </w:pPr>
      <w:r w:rsidDel="00000000" w:rsidR="00000000" w:rsidRPr="00000000">
        <w:rPr>
          <w:b w:val="1"/>
          <w:bCs w:val="1"/>
          <w:sz w:val="25"/>
          <w:szCs w:val="25"/>
          <w:rtl w:val="0"/>
        </w:rPr>
        <w:t xml:space="preserve">D3. Khám phá cơ chế chia khối </w:t>
      </w:r>
      <w:r w:rsidDel="00000000" w:rsidR="00000000" w:rsidRPr="00000000">
        <w:rPr>
          <w:b w:val="1"/>
          <w:bCs w:val="1"/>
          <w:i w:val="1"/>
          <w:iCs w:val="1"/>
          <w:sz w:val="25"/>
          <w:szCs w:val="25"/>
          <w:rtl w:val="0"/>
        </w:rPr>
        <w:t xml:space="preserve">(3 phút)</w:t>
      </w:r>
      <w:r w:rsidDel="00000000" w:rsidR="00000000" w:rsidRPr="00000000">
        <w:rPr>
          <w:b w:val="1"/>
          <w:bCs w:val="1"/>
          <w:sz w:val="25"/>
          <w:szCs w:val="25"/>
          <w:rtl w:val="0"/>
        </w:rPr>
        <w:t xml:space="preserve"> — Trọng tâm phần HDFS</w:t>
      </w:r>
      <w:r w:rsidDel="00000000" w:rsidR="00000000" w:rsidRPr="00000000">
        <w:rPr>
          <w:rtl w:val="0"/>
        </w:rPr>
      </w:r>
    </w:p>
    <w:p w:rsidR="00000000" w:rsidDel="00000000" w:rsidP="00000000" w:rsidRDefault="00000000" w:rsidRPr="00000000" w14:paraId="00000466">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Chứng minh bằng </w:t>
      </w:r>
      <w:r w:rsidDel="00000000" w:rsidR="00000000" w:rsidRPr="00000000">
        <w:rPr>
          <w:rFonts w:ascii="Consolas" w:cs="Consolas" w:eastAsia="Consolas" w:hAnsi="Consolas"/>
          <w:color w:val="c7254e"/>
          <w:sz w:val="24"/>
          <w:szCs w:val="24"/>
          <w:rtl w:val="0"/>
        </w:rPr>
        <w:t xml:space="preserve">fsck</w:t>
      </w:r>
      <w:r w:rsidDel="00000000" w:rsidR="00000000" w:rsidRPr="00000000">
        <w:rPr>
          <w:sz w:val="24"/>
          <w:szCs w:val="24"/>
          <w:rtl w:val="0"/>
        </w:rPr>
        <w:t xml:space="preserve"> rằng tệp bị cắt thành nhiều khối, và khối cuối </w:t>
      </w:r>
      <w:r w:rsidDel="00000000" w:rsidR="00000000" w:rsidRPr="00000000">
        <w:rPr>
          <w:b w:val="1"/>
          <w:bCs w:val="1"/>
          <w:sz w:val="24"/>
          <w:szCs w:val="24"/>
          <w:rtl w:val="0"/>
        </w:rPr>
        <w:t xml:space="preserve">không</w:t>
      </w:r>
      <w:r w:rsidDel="00000000" w:rsidR="00000000" w:rsidRPr="00000000">
        <w:rPr>
          <w:sz w:val="24"/>
          <w:szCs w:val="24"/>
          <w:rtl w:val="0"/>
        </w:rPr>
        <w:t xml:space="preserve"> bị lấp đầy.</w:t>
      </w:r>
    </w:p>
    <w:p w:rsidR="00000000" w:rsidDel="00000000" w:rsidP="00000000" w:rsidRDefault="00000000" w:rsidRPr="00000000" w14:paraId="00000467">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6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bs = int(hadoop("hdfs getconf -confKey dfs.blocksize", hien_thi=False).strip())</w:t>
        <w:br w:type="textWrapping"/>
        <w:t xml:space="preserve">rp = hadoop("hdfs getconf -confKey dfs.replication", hien_thi=False).strip()</w:t>
        <w:br w:type="textWrapping"/>
        <w:t xml:space="preserve">print(f"dfs.blocksize   = {bs:,} byte = {bs/1024**2:.0f} MB")</w:t>
        <w:br w:type="textWrapping"/>
        <w:t xml:space="preserve">print(f"dfs.replication = {rp}")</w:t>
        <w:br w:type="textWrapping"/>
        <w:br w:type="textWrapping"/>
        <w:t xml:space="preserve">hadoop(f"hdfs fsck {HDFS_IN}/wordcount_corpus.txt -files -blocks 2&gt;/dev/null | head -6")</w:t>
        <w:br w:type="textWrapping"/>
        <w:t xml:space="preserve">hadoop(f"hdfs fsck {HDFS_IN}/transactions.csv    -files -blocks 2&gt;/dev/null | grep -E 'bytes,|len='")</w:t>
      </w:r>
      <w:r w:rsidDel="00000000" w:rsidR="00000000" w:rsidRPr="00000000">
        <w:rPr>
          <w:rtl w:val="0"/>
        </w:rPr>
      </w:r>
    </w:p>
    <w:p w:rsidR="00000000" w:rsidDel="00000000" w:rsidP="00000000" w:rsidRDefault="00000000" w:rsidRPr="00000000" w14:paraId="00000469">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6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dfs.blocksize   = 134,217,728 byte = 128 MB</w:t>
        <w:br w:type="textWrapping"/>
        <w:t xml:space="preserve">dfs.replication = 1</w:t>
        <w:br w:type="textWrapping"/>
        <w:br w:type="textWrapping"/>
        <w:t xml:space="preserve">/user/bigdata/lab4/input/wordcount_corpus.txt 6970 bytes, replicated: replication=1, 1 block(s):  OK</w:t>
        <w:br w:type="textWrapping"/>
        <w:br w:type="textWrapping"/>
        <w:t xml:space="preserve">/user/bigdata/lab4/input/transactions.csv 19352039 bytes, replicated: replication=1, 3 block(s):  OK</w:t>
        <w:br w:type="textWrapping"/>
        <w:t xml:space="preserve">0. blk_1073741840_1016 len=8388608 Live_repl=1</w:t>
        <w:br w:type="textWrapping"/>
        <w:t xml:space="preserve">1. blk_1073741841_1017 len=8388608 Live_repl=1</w:t>
        <w:br w:type="textWrapping"/>
        <w:t xml:space="preserve">2. blk_1073741842_1018 len=2574823 Live_repl=1     ◄── khối CUỐI, không đầy</w:t>
      </w:r>
      <w:r w:rsidDel="00000000" w:rsidR="00000000" w:rsidRPr="00000000">
        <w:rPr>
          <w:rtl w:val="0"/>
        </w:rPr>
      </w:r>
    </w:p>
    <w:p w:rsidR="00000000" w:rsidDel="00000000" w:rsidP="00000000" w:rsidRDefault="00000000" w:rsidRPr="00000000" w14:paraId="0000046B">
      <w:pPr>
        <w:spacing w:after="140" w:lineRule="auto"/>
        <w:jc w:val="both"/>
        <w:rPr>
          <w:sz w:val="24"/>
          <w:szCs w:val="24"/>
        </w:rPr>
      </w:pPr>
      <w:r w:rsidDel="00000000" w:rsidR="00000000" w:rsidRPr="00000000">
        <w:rPr>
          <w:b w:val="1"/>
          <w:bCs w:val="1"/>
          <w:sz w:val="24"/>
          <w:szCs w:val="24"/>
          <w:rtl w:val="0"/>
        </w:rPr>
        <w:t xml:space="preserve">Ba điều bắt buộc rút ra:</w:t>
      </w:r>
      <w:r w:rsidDel="00000000" w:rsidR="00000000" w:rsidRPr="00000000">
        <w:rPr>
          <w:rtl w:val="0"/>
        </w:rPr>
      </w:r>
    </w:p>
    <w:p w:rsidR="00000000" w:rsidDel="00000000" w:rsidP="00000000" w:rsidRDefault="00000000" w:rsidRPr="00000000" w14:paraId="0000046C">
      <w:pPr>
        <w:spacing w:after="140" w:lineRule="auto"/>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Tệp 19.352.039 byte chia thành đúng 3 khối</w:t>
      </w:r>
      <w:r w:rsidDel="00000000" w:rsidR="00000000" w:rsidRPr="00000000">
        <w:rPr>
          <w:sz w:val="24"/>
          <w:szCs w:val="24"/>
          <w:rtl w:val="0"/>
        </w:rPr>
        <w:t xml:space="preserve"> vì </w:t>
      </w:r>
      <w:r w:rsidDel="00000000" w:rsidR="00000000" w:rsidRPr="00000000">
        <w:rPr>
          <w:rFonts w:ascii="Consolas" w:cs="Consolas" w:eastAsia="Consolas" w:hAnsi="Consolas"/>
          <w:color w:val="c7254e"/>
          <w:sz w:val="24"/>
          <w:szCs w:val="24"/>
          <w:rtl w:val="0"/>
        </w:rPr>
        <w:t xml:space="preserve">ceil(19.352.039 / 8.388.608) = 3</w:t>
      </w:r>
      <w:r w:rsidDel="00000000" w:rsidR="00000000" w:rsidRPr="00000000">
        <w:rPr>
          <w:sz w:val="24"/>
          <w:szCs w:val="24"/>
          <w:rtl w:val="0"/>
        </w:rPr>
        <w:t xml:space="preserve">. Kích thước khối là tham số </w:t>
      </w:r>
      <w:r w:rsidDel="00000000" w:rsidR="00000000" w:rsidRPr="00000000">
        <w:rPr>
          <w:b w:val="1"/>
          <w:bCs w:val="1"/>
          <w:sz w:val="24"/>
          <w:szCs w:val="24"/>
          <w:rtl w:val="0"/>
        </w:rPr>
        <w:t xml:space="preserve">của từng tệp lúc ghi</w:t>
      </w:r>
      <w:r w:rsidDel="00000000" w:rsidR="00000000" w:rsidRPr="00000000">
        <w:rPr>
          <w:sz w:val="24"/>
          <w:szCs w:val="24"/>
          <w:rtl w:val="0"/>
        </w:rPr>
        <w:t xml:space="preserve">, không phải của cả cụm — đó là lý do </w:t>
      </w:r>
      <w:r w:rsidDel="00000000" w:rsidR="00000000" w:rsidRPr="00000000">
        <w:rPr>
          <w:rFonts w:ascii="Consolas" w:cs="Consolas" w:eastAsia="Consolas" w:hAnsi="Consolas"/>
          <w:color w:val="c7254e"/>
          <w:sz w:val="24"/>
          <w:szCs w:val="24"/>
          <w:rtl w:val="0"/>
        </w:rPr>
        <w:t xml:space="preserve">-D dfs.blocksize=...</w:t>
      </w:r>
      <w:r w:rsidDel="00000000" w:rsidR="00000000" w:rsidRPr="00000000">
        <w:rPr>
          <w:sz w:val="24"/>
          <w:szCs w:val="24"/>
          <w:rtl w:val="0"/>
        </w:rPr>
        <w:t xml:space="preserve"> đặt được riêng cho một lệnh </w:t>
      </w:r>
      <w:r w:rsidDel="00000000" w:rsidR="00000000" w:rsidRPr="00000000">
        <w:rPr>
          <w:rFonts w:ascii="Consolas" w:cs="Consolas" w:eastAsia="Consolas" w:hAnsi="Consolas"/>
          <w:color w:val="c7254e"/>
          <w:sz w:val="24"/>
          <w:szCs w:val="24"/>
          <w:rtl w:val="0"/>
        </w:rPr>
        <w:t xml:space="preserve">-put</w:t>
      </w:r>
      <w:r w:rsidDel="00000000" w:rsidR="00000000" w:rsidRPr="00000000">
        <w:rPr>
          <w:sz w:val="24"/>
          <w:szCs w:val="24"/>
          <w:rtl w:val="0"/>
        </w:rPr>
        <w:t xml:space="preserve">. 2. </w:t>
      </w:r>
      <w:r w:rsidDel="00000000" w:rsidR="00000000" w:rsidRPr="00000000">
        <w:rPr>
          <w:b w:val="1"/>
          <w:bCs w:val="1"/>
          <w:sz w:val="24"/>
          <w:szCs w:val="24"/>
          <w:rtl w:val="0"/>
        </w:rPr>
        <w:t xml:space="preserve">Hai khối đầu đúng 8.388.608 byte, khối cuối chỉ 2.574.823 byte.</w:t>
      </w:r>
      <w:r w:rsidDel="00000000" w:rsidR="00000000" w:rsidRPr="00000000">
        <w:rPr>
          <w:sz w:val="24"/>
          <w:szCs w:val="24"/>
          <w:rtl w:val="0"/>
        </w:rPr>
        <w:t xml:space="preserve"> Cộng lại đúng bằng kích thước tệp. HDFS </w:t>
      </w:r>
      <w:r w:rsidDel="00000000" w:rsidR="00000000" w:rsidRPr="00000000">
        <w:rPr>
          <w:b w:val="1"/>
          <w:bCs w:val="1"/>
          <w:sz w:val="24"/>
          <w:szCs w:val="24"/>
          <w:rtl w:val="0"/>
        </w:rPr>
        <w:t xml:space="preserve">không đệm thêm byte rác</w:t>
      </w:r>
      <w:r w:rsidDel="00000000" w:rsidR="00000000" w:rsidRPr="00000000">
        <w:rPr>
          <w:sz w:val="24"/>
          <w:szCs w:val="24"/>
          <w:rtl w:val="0"/>
        </w:rPr>
        <w:t xml:space="preserve">. 3. </w:t>
      </w:r>
      <w:r w:rsidDel="00000000" w:rsidR="00000000" w:rsidRPr="00000000">
        <w:rPr>
          <w:b w:val="1"/>
          <w:bCs w:val="1"/>
          <w:sz w:val="24"/>
          <w:szCs w:val="24"/>
          <w:rtl w:val="0"/>
        </w:rPr>
        <w:t xml:space="preserve">Ba khối này chính là ba mảnh đầu vào của job MapReduce ở D7</w:t>
      </w:r>
      <w:r w:rsidDel="00000000" w:rsidR="00000000" w:rsidRPr="00000000">
        <w:rPr>
          <w:sz w:val="24"/>
          <w:szCs w:val="24"/>
          <w:rtl w:val="0"/>
        </w:rPr>
        <w:t xml:space="preserve">, và vì thế job sẽ chạy </w:t>
      </w:r>
      <w:r w:rsidDel="00000000" w:rsidR="00000000" w:rsidRPr="00000000">
        <w:rPr>
          <w:b w:val="1"/>
          <w:bCs w:val="1"/>
          <w:sz w:val="24"/>
          <w:szCs w:val="24"/>
          <w:rtl w:val="0"/>
        </w:rPr>
        <w:t xml:space="preserve">3 map task</w:t>
      </w:r>
      <w:r w:rsidDel="00000000" w:rsidR="00000000" w:rsidRPr="00000000">
        <w:rPr>
          <w:sz w:val="24"/>
          <w:szCs w:val="24"/>
          <w:rtl w:val="0"/>
        </w:rPr>
        <w:t xml:space="preserve">. Trong cụm thật, ba khối nằm trên ba máy khác nhau và ba Mapper chạy song song trên ba máy đó — </w:t>
      </w:r>
      <w:r w:rsidDel="00000000" w:rsidR="00000000" w:rsidRPr="00000000">
        <w:rPr>
          <w:b w:val="1"/>
          <w:bCs w:val="1"/>
          <w:sz w:val="24"/>
          <w:szCs w:val="24"/>
          <w:rtl w:val="0"/>
        </w:rPr>
        <w:t xml:space="preserve">Data Locality</w:t>
      </w:r>
      <w:r w:rsidDel="00000000" w:rsidR="00000000" w:rsidRPr="00000000">
        <w:rPr>
          <w:sz w:val="24"/>
          <w:szCs w:val="24"/>
          <w:rtl w:val="0"/>
        </w:rPr>
        <w:t xml:space="preserve">.</w:t>
      </w:r>
    </w:p>
    <w:p w:rsidR="00000000" w:rsidDel="00000000" w:rsidP="00000000" w:rsidRDefault="00000000" w:rsidRPr="00000000" w14:paraId="0000046D">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Câu hỏi mở rộng: kích thước khối nhỏ nhất HDFS chấp nhận là bao nhiêu?</w:t>
      </w:r>
      <w:r w:rsidDel="00000000" w:rsidR="00000000" w:rsidRPr="00000000">
        <w:rPr>
          <w:rtl w:val="0"/>
        </w:rPr>
      </w:r>
    </w:p>
    <w:p w:rsidR="00000000" w:rsidDel="00000000" w:rsidP="00000000" w:rsidRDefault="00000000" w:rsidRPr="00000000" w14:paraId="0000046E">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Mặc định là </w:t>
      </w:r>
      <w:r w:rsidDel="00000000" w:rsidR="00000000" w:rsidRPr="00000000">
        <w:rPr>
          <w:b w:val="1"/>
          <w:bCs w:val="1"/>
          <w:sz w:val="23"/>
          <w:szCs w:val="23"/>
          <w:rtl w:val="0"/>
        </w:rPr>
        <w:t xml:space="preserve">1 MB</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dfs.namenode.fs-limits.min-block-size</w:t>
      </w:r>
      <w:r w:rsidDel="00000000" w:rsidR="00000000" w:rsidRPr="00000000">
        <w:rPr>
          <w:sz w:val="23"/>
          <w:szCs w:val="23"/>
          <w:rtl w:val="0"/>
        </w:rPr>
        <w:t xml:space="preserve">). Đặt nhỏ hơn sẽ bị từ chối. Lý do: mỗi khối tốn ~150 byte trong </w:t>
      </w:r>
      <w:r w:rsidDel="00000000" w:rsidR="00000000" w:rsidRPr="00000000">
        <w:rPr>
          <w:b w:val="1"/>
          <w:bCs w:val="1"/>
          <w:sz w:val="23"/>
          <w:szCs w:val="23"/>
          <w:rtl w:val="0"/>
        </w:rPr>
        <w:t xml:space="preserve">RAM của NameNode</w:t>
      </w:r>
      <w:r w:rsidDel="00000000" w:rsidR="00000000" w:rsidRPr="00000000">
        <w:rPr>
          <w:sz w:val="23"/>
          <w:szCs w:val="23"/>
          <w:rtl w:val="0"/>
        </w:rPr>
        <w:t xml:space="preserve">, nên chia quá nhỏ sẽ làm cạn RAM NameNode — chính là </w:t>
      </w:r>
      <w:r w:rsidDel="00000000" w:rsidR="00000000" w:rsidRPr="00000000">
        <w:rPr>
          <w:i w:val="1"/>
          <w:iCs w:val="1"/>
          <w:sz w:val="23"/>
          <w:szCs w:val="23"/>
          <w:rtl w:val="0"/>
        </w:rPr>
        <w:t xml:space="preserve">small files problem</w:t>
      </w:r>
      <w:r w:rsidDel="00000000" w:rsidR="00000000" w:rsidRPr="00000000">
        <w:rPr>
          <w:sz w:val="23"/>
          <w:szCs w:val="23"/>
          <w:rtl w:val="0"/>
        </w:rPr>
        <w:t xml:space="preserve"> đã nói ở mục 1.2.</w:t>
      </w:r>
      <w:r w:rsidDel="00000000" w:rsidR="00000000" w:rsidRPr="00000000">
        <w:rPr>
          <w:rtl w:val="0"/>
        </w:rPr>
      </w:r>
    </w:p>
    <w:p w:rsidR="00000000" w:rsidDel="00000000" w:rsidP="00000000" w:rsidRDefault="00000000" w:rsidRPr="00000000" w14:paraId="0000046F">
      <w:pPr>
        <w:keepNext w:val="1"/>
        <w:spacing w:after="80" w:before="200" w:lineRule="auto"/>
        <w:rPr>
          <w:sz w:val="24"/>
          <w:szCs w:val="24"/>
        </w:rPr>
      </w:pPr>
      <w:r w:rsidDel="00000000" w:rsidR="00000000" w:rsidRPr="00000000">
        <w:rPr>
          <w:b w:val="1"/>
          <w:bCs w:val="1"/>
          <w:sz w:val="25"/>
          <w:szCs w:val="25"/>
          <w:rtl w:val="0"/>
        </w:rPr>
        <w:t xml:space="preserve">D4. Mô phỏng MapReduce bằng Python thuần </w:t>
      </w:r>
      <w:r w:rsidDel="00000000" w:rsidR="00000000" w:rsidRPr="00000000">
        <w:rPr>
          <w:b w:val="1"/>
          <w:bCs w:val="1"/>
          <w:i w:val="1"/>
          <w:iCs w:val="1"/>
          <w:sz w:val="25"/>
          <w:szCs w:val="25"/>
          <w:rtl w:val="0"/>
        </w:rPr>
        <w:t xml:space="preserve">(5 phút)</w:t>
      </w:r>
      <w:r w:rsidDel="00000000" w:rsidR="00000000" w:rsidRPr="00000000">
        <w:rPr>
          <w:b w:val="1"/>
          <w:bCs w:val="1"/>
          <w:sz w:val="25"/>
          <w:szCs w:val="25"/>
          <w:rtl w:val="0"/>
        </w:rPr>
        <w:t xml:space="preserve"> — Trọng tâm phần thuật toán</w:t>
      </w:r>
      <w:r w:rsidDel="00000000" w:rsidR="00000000" w:rsidRPr="00000000">
        <w:rPr>
          <w:rtl w:val="0"/>
        </w:rPr>
      </w:r>
    </w:p>
    <w:p w:rsidR="00000000" w:rsidDel="00000000" w:rsidP="00000000" w:rsidRDefault="00000000" w:rsidRPr="00000000" w14:paraId="00000470">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Viết </w:t>
      </w:r>
      <w:r w:rsidDel="00000000" w:rsidR="00000000" w:rsidRPr="00000000">
        <w:rPr>
          <w:b w:val="1"/>
          <w:bCs w:val="1"/>
          <w:sz w:val="24"/>
          <w:szCs w:val="24"/>
          <w:rtl w:val="0"/>
        </w:rPr>
        <w:t xml:space="preserve">bằng tay</w:t>
      </w:r>
      <w:r w:rsidDel="00000000" w:rsidR="00000000" w:rsidRPr="00000000">
        <w:rPr>
          <w:sz w:val="24"/>
          <w:szCs w:val="24"/>
          <w:rtl w:val="0"/>
        </w:rPr>
        <w:t xml:space="preserve"> cả bốn giai đoạn ngay trong notebook, in dữ liệu trung gian sau mỗi giai đoạn. Bước này </w:t>
      </w:r>
      <w:r w:rsidDel="00000000" w:rsidR="00000000" w:rsidRPr="00000000">
        <w:rPr>
          <w:b w:val="1"/>
          <w:bCs w:val="1"/>
          <w:sz w:val="24"/>
          <w:szCs w:val="24"/>
          <w:rtl w:val="0"/>
        </w:rPr>
        <w:t xml:space="preserve">chưa dùng Hadoop</w:t>
      </w:r>
      <w:r w:rsidDel="00000000" w:rsidR="00000000" w:rsidRPr="00000000">
        <w:rPr>
          <w:sz w:val="24"/>
          <w:szCs w:val="24"/>
          <w:rtl w:val="0"/>
        </w:rPr>
        <w:t xml:space="preserve"> — mục đích là </w:t>
      </w:r>
      <w:r w:rsidDel="00000000" w:rsidR="00000000" w:rsidRPr="00000000">
        <w:rPr>
          <w:i w:val="1"/>
          <w:iCs w:val="1"/>
          <w:sz w:val="24"/>
          <w:szCs w:val="24"/>
          <w:rtl w:val="0"/>
        </w:rPr>
        <w:t xml:space="preserve">nhìn thấy</w:t>
      </w:r>
      <w:r w:rsidDel="00000000" w:rsidR="00000000" w:rsidRPr="00000000">
        <w:rPr>
          <w:sz w:val="24"/>
          <w:szCs w:val="24"/>
          <w:rtl w:val="0"/>
        </w:rPr>
        <w:t xml:space="preserve"> dữ liệu biến đổi.</w:t>
      </w:r>
    </w:p>
    <w:p w:rsidR="00000000" w:rsidDel="00000000" w:rsidP="00000000" w:rsidRDefault="00000000" w:rsidRPr="00000000" w14:paraId="00000471">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7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from collections import defaultdict</w:t>
        <w:br w:type="textWrapping"/>
        <w:br w:type="textWrapping"/>
        <w:t xml:space="preserve"># ========== ① SPLIT — cắt thành 3 mảnh, mô phỏng 3 khối HDFS ==========</w:t>
        <w:br w:type="textWrapping"/>
        <w:t xml:space="preserve">dong = CORPUS_PATH.read_text(encoding="utf-8").splitlines()</w:t>
        <w:br w:type="textWrapping"/>
        <w:t xml:space="preserve">SO_MANH = 3</w:t>
        <w:br w:type="textWrapping"/>
        <w:t xml:space="preserve">kt = len(dong) // SO_MANH + 1</w:t>
        <w:br w:type="textWrapping"/>
        <w:t xml:space="preserve">manh = [dong[i:i + kt] for i in range(0, len(dong), kt)]</w:t>
        <w:br w:type="textWrapping"/>
        <w:t xml:space="preserve">for i, m in enumerate(manh):</w:t>
        <w:br w:type="textWrapping"/>
        <w:t xml:space="preserve">    print(f"   Mảnh {i}: {len(m)} dòng")</w:t>
        <w:br w:type="textWrapping"/>
        <w:br w:type="textWrapping"/>
        <w:t xml:space="preserve"># ========== ② MAP — mỗi mảnh chạy ĐỘC LẬP ==========</w:t>
        <w:br w:type="textWrapping"/>
        <w:t xml:space="preserve">DAU_CAU  = str.maketrans({c: " " for c in '.,;:!?"()[]'})</w:t>
        <w:br w:type="textWrapping"/>
        <w:t xml:space="preserve">HA_ASCII = str.maketrans("ABCDEFGHIJKLMNOPQRSTUVWXYZ", "abcdefghijklmnopqrstuvwxyz")</w:t>
        <w:br w:type="textWrapping"/>
        <w:br w:type="textWrapping"/>
        <w:t xml:space="preserve">def mapper(cac_dong):</w:t>
        <w:br w:type="textWrapping"/>
        <w:t xml:space="preserve">    ket_qua = []</w:t>
        <w:br w:type="textWrapping"/>
        <w:t xml:space="preserve">    for d in cac_dong:</w:t>
        <w:br w:type="textWrapping"/>
        <w:t xml:space="preserve">        for tu in d.translate(DAU_CAU).translate(HA_ASCII).split():</w:t>
        <w:br w:type="textWrapping"/>
        <w:t xml:space="preserve">            ket_qua.append((tu, 1))</w:t>
        <w:br w:type="textWrapping"/>
        <w:t xml:space="preserve">    return ket_qua</w:t>
        <w:br w:type="textWrapping"/>
        <w:br w:type="textWrapping"/>
        <w:t xml:space="preserve">ket_qua_map = [mapper(m) for m in manh]      # ◄── chỗ này Hadoop chạy song song</w:t>
        <w:br w:type="textWrapping"/>
        <w:br w:type="textWrapping"/>
        <w:t xml:space="preserve"># ========== ③ SHUFFLE &amp; SORT — gom theo khóa ==========</w:t>
        <w:br w:type="textWrapping"/>
        <w:t xml:space="preserve">gom = defaultdict(list)</w:t>
        <w:br w:type="textWrapping"/>
        <w:t xml:space="preserve">for kq in ket_qua_map:</w:t>
        <w:br w:type="textWrapping"/>
        <w:t xml:space="preserve">    for khoa, gia_tri in kq:</w:t>
        <w:br w:type="textWrapping"/>
        <w:t xml:space="preserve">        gom[khoa].append(gia_tri)</w:t>
        <w:br w:type="textWrapping"/>
        <w:t xml:space="preserve">gom = dict(sorted(gom.items()))</w:t>
        <w:br w:type="textWrapping"/>
        <w:br w:type="textWrapping"/>
        <w:t xml:space="preserve"># ========== ④ REDUCE — tổng hợp mỗi khóa ==========</w:t>
        <w:br w:type="textWrapping"/>
        <w:t xml:space="preserve">ket_qua_wc = {khoa: sum(ds) for khoa, ds in gom.items()}</w:t>
        <w:br w:type="textWrapping"/>
        <w:t xml:space="preserve">print("Tổng số từ      :", sum(ket_qua_wc.values()))</w:t>
        <w:br w:type="textWrapping"/>
        <w:t xml:space="preserve">print("Số từ khác nhau :", len(ket_qua_wc))</w:t>
        <w:br w:type="textWrapping"/>
        <w:t xml:space="preserve">for tu, sl in sorted(ket_qua_wc.items(), key=lambda x: -x[1])[:10]:</w:t>
        <w:br w:type="textWrapping"/>
        <w:t xml:space="preserve">    print(f"   {tu:&lt;12}{sl:&gt;5}")</w:t>
      </w:r>
      <w:r w:rsidDel="00000000" w:rsidR="00000000" w:rsidRPr="00000000">
        <w:rPr>
          <w:rtl w:val="0"/>
        </w:rPr>
      </w:r>
    </w:p>
    <w:p w:rsidR="00000000" w:rsidDel="00000000" w:rsidP="00000000" w:rsidRDefault="00000000" w:rsidRPr="00000000" w14:paraId="00000473">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74">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Mảnh 0: 35 dòng | Mảnh 1: 35 dòng | Mảnh 2: 32 dòng</w:t>
        <w:br w:type="textWrapping"/>
        <w:br w:type="textWrapping"/>
        <w:t xml:space="preserve">Tổng số từ      : 1144</w:t>
        <w:br w:type="textWrapping"/>
        <w:t xml:space="preserve">Số từ khác nhau : 373</w:t>
        <w:br w:type="textWrapping"/>
        <w:t xml:space="preserve">   một            43</w:t>
        <w:br w:type="textWrapping"/>
        <w:t xml:space="preserve">   liệu           27</w:t>
        <w:br w:type="textWrapping"/>
        <w:t xml:space="preserve">   dữ             27</w:t>
        <w:br w:type="textWrapping"/>
        <w:t xml:space="preserve">   của            26</w:t>
        <w:br w:type="textWrapping"/>
        <w:t xml:space="preserve">   máy            20</w:t>
      </w:r>
      <w:r w:rsidDel="00000000" w:rsidR="00000000" w:rsidRPr="00000000">
        <w:rPr>
          <w:rtl w:val="0"/>
        </w:rPr>
      </w:r>
    </w:p>
    <w:p w:rsidR="00000000" w:rsidDel="00000000" w:rsidP="00000000" w:rsidRDefault="00000000" w:rsidRPr="00000000" w14:paraId="0000047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bước này quan trọng dù chưa đụng Hadoop?</w:t>
      </w:r>
      <w:r w:rsidDel="00000000" w:rsidR="00000000" w:rsidRPr="00000000">
        <w:rPr>
          <w:rtl w:val="0"/>
        </w:rPr>
      </w:r>
    </w:p>
    <w:p w:rsidR="00000000" w:rsidDel="00000000" w:rsidP="00000000" w:rsidRDefault="00000000" w:rsidRPr="00000000" w14:paraId="00000476">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Vì Hadoop </w:t>
      </w:r>
      <w:r w:rsidDel="00000000" w:rsidR="00000000" w:rsidRPr="00000000">
        <w:rPr>
          <w:b w:val="1"/>
          <w:bCs w:val="1"/>
          <w:sz w:val="23"/>
          <w:szCs w:val="23"/>
          <w:rtl w:val="0"/>
        </w:rPr>
        <w:t xml:space="preserve">che giấu</w:t>
      </w:r>
      <w:r w:rsidDel="00000000" w:rsidR="00000000" w:rsidRPr="00000000">
        <w:rPr>
          <w:sz w:val="23"/>
          <w:szCs w:val="23"/>
          <w:rtl w:val="0"/>
        </w:rPr>
        <w:t xml:space="preserve"> giai đoạn ③. Bạn không viết một dòng mã nào cho Shuffle — khung Hadoop tự làm. Nếu chưa từng tự viết, bạn sẽ không hiểu vì sao Shuffle là giai đoạn </w:t>
      </w:r>
      <w:r w:rsidDel="00000000" w:rsidR="00000000" w:rsidRPr="00000000">
        <w:rPr>
          <w:b w:val="1"/>
          <w:bCs w:val="1"/>
          <w:sz w:val="23"/>
          <w:szCs w:val="23"/>
          <w:rtl w:val="0"/>
        </w:rPr>
        <w:t xml:space="preserve">tốn kém nhất</w:t>
      </w:r>
      <w:r w:rsidDel="00000000" w:rsidR="00000000" w:rsidRPr="00000000">
        <w:rPr>
          <w:sz w:val="23"/>
          <w:szCs w:val="23"/>
          <w:rtl w:val="0"/>
        </w:rPr>
        <w:t xml:space="preserve">: nó phải gom mọi cặp cùng khóa về cùng một máy, tức là </w:t>
      </w:r>
      <w:r w:rsidDel="00000000" w:rsidR="00000000" w:rsidRPr="00000000">
        <w:rPr>
          <w:b w:val="1"/>
          <w:bCs w:val="1"/>
          <w:sz w:val="23"/>
          <w:szCs w:val="23"/>
          <w:rtl w:val="0"/>
        </w:rPr>
        <w:t xml:space="preserve">truyền dữ liệu qua mạng</w:t>
      </w:r>
      <w:r w:rsidDel="00000000" w:rsidR="00000000" w:rsidRPr="00000000">
        <w:rPr>
          <w:sz w:val="23"/>
          <w:szCs w:val="23"/>
          <w:rtl w:val="0"/>
        </w:rPr>
        <w:t xml:space="preserve">. Đây cũng chính là chỗ Apache Spark tối ưu ở Buổi 05.</w:t>
      </w:r>
      <w:r w:rsidDel="00000000" w:rsidR="00000000" w:rsidRPr="00000000">
        <w:rPr>
          <w:rtl w:val="0"/>
        </w:rPr>
      </w:r>
    </w:p>
    <w:p w:rsidR="00000000" w:rsidDel="00000000" w:rsidP="00000000" w:rsidRDefault="00000000" w:rsidRPr="00000000" w14:paraId="00000477">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Đối chiếu với những thứ đã học cho dễ nhớ:</w:t>
      </w:r>
      <w:r w:rsidDel="00000000" w:rsidR="00000000" w:rsidRPr="00000000">
        <w:rPr>
          <w:rtl w:val="0"/>
        </w:rPr>
      </w:r>
    </w:p>
    <w:tbl>
      <w:tblPr>
        <w:tblStyle w:val="Table32"/>
        <w:tblW w:w="9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8"/>
        <w:gridCol w:w="2605"/>
        <w:gridCol w:w="2962"/>
        <w:tblGridChange w:id="0">
          <w:tblGrid>
            <w:gridCol w:w="3908"/>
            <w:gridCol w:w="2605"/>
            <w:gridCol w:w="2962"/>
          </w:tblGrid>
        </w:tblGridChange>
      </w:tblGrid>
      <w:tr>
        <w:trPr>
          <w:cantSplit w:val="0"/>
          <w:tblHeader w:val="1"/>
        </w:trPr>
        <w:tc>
          <w:tcPr>
            <w:shd w:fill="1f4e79" w:val="clear"/>
          </w:tcPr>
          <w:p w:rsidR="00000000" w:rsidDel="00000000" w:rsidP="00000000" w:rsidRDefault="00000000" w:rsidRPr="00000000" w14:paraId="00000478">
            <w:pPr>
              <w:spacing w:after="0" w:lineRule="auto"/>
              <w:rPr>
                <w:sz w:val="24"/>
                <w:szCs w:val="24"/>
              </w:rPr>
            </w:pPr>
            <w:r w:rsidDel="00000000" w:rsidR="00000000" w:rsidRPr="00000000">
              <w:rPr>
                <w:b w:val="1"/>
                <w:bCs w:val="1"/>
                <w:color w:val="ffffff"/>
                <w:sz w:val="21"/>
                <w:szCs w:val="21"/>
                <w:rtl w:val="0"/>
              </w:rPr>
              <w:t xml:space="preserve">MapReduce</w:t>
            </w:r>
            <w:r w:rsidDel="00000000" w:rsidR="00000000" w:rsidRPr="00000000">
              <w:rPr>
                <w:rtl w:val="0"/>
              </w:rPr>
            </w:r>
          </w:p>
        </w:tc>
        <w:tc>
          <w:tcPr>
            <w:shd w:fill="1f4e79" w:val="clear"/>
          </w:tcPr>
          <w:p w:rsidR="00000000" w:rsidDel="00000000" w:rsidP="00000000" w:rsidRDefault="00000000" w:rsidRPr="00000000" w14:paraId="00000479">
            <w:pPr>
              <w:spacing w:after="0" w:lineRule="auto"/>
              <w:rPr>
                <w:sz w:val="24"/>
                <w:szCs w:val="24"/>
              </w:rPr>
            </w:pPr>
            <w:r w:rsidDel="00000000" w:rsidR="00000000" w:rsidRPr="00000000">
              <w:rPr>
                <w:b w:val="1"/>
                <w:bCs w:val="1"/>
                <w:color w:val="ffffff"/>
                <w:sz w:val="21"/>
                <w:szCs w:val="21"/>
                <w:rtl w:val="0"/>
              </w:rPr>
              <w:t xml:space="preserve">Pandas (Buổi 02)</w:t>
            </w:r>
            <w:r w:rsidDel="00000000" w:rsidR="00000000" w:rsidRPr="00000000">
              <w:rPr>
                <w:rtl w:val="0"/>
              </w:rPr>
            </w:r>
          </w:p>
        </w:tc>
        <w:tc>
          <w:tcPr>
            <w:shd w:fill="1f4e79" w:val="clear"/>
          </w:tcPr>
          <w:p w:rsidR="00000000" w:rsidDel="00000000" w:rsidP="00000000" w:rsidRDefault="00000000" w:rsidRPr="00000000" w14:paraId="0000047A">
            <w:pPr>
              <w:spacing w:after="0" w:lineRule="auto"/>
              <w:rPr>
                <w:sz w:val="24"/>
                <w:szCs w:val="24"/>
              </w:rPr>
            </w:pPr>
            <w:r w:rsidDel="00000000" w:rsidR="00000000" w:rsidRPr="00000000">
              <w:rPr>
                <w:b w:val="1"/>
                <w:bCs w:val="1"/>
                <w:color w:val="ffffff"/>
                <w:sz w:val="21"/>
                <w:szCs w:val="21"/>
                <w:rtl w:val="0"/>
              </w:rPr>
              <w:t xml:space="preserve">SQL (Buổi 03)</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0" w:lineRule="auto"/>
              <w:rPr>
                <w:sz w:val="24"/>
                <w:szCs w:val="24"/>
              </w:rPr>
            </w:pPr>
            <w:r w:rsidDel="00000000" w:rsidR="00000000" w:rsidRPr="00000000">
              <w:rPr>
                <w:sz w:val="21"/>
                <w:szCs w:val="21"/>
                <w:rtl w:val="0"/>
              </w:rPr>
              <w:t xml:space="preserve">② Map — phát ra </w:t>
            </w:r>
            <w:r w:rsidDel="00000000" w:rsidR="00000000" w:rsidRPr="00000000">
              <w:rPr>
                <w:rFonts w:ascii="Consolas" w:cs="Consolas" w:eastAsia="Consolas" w:hAnsi="Consolas"/>
                <w:color w:val="c7254e"/>
                <w:sz w:val="21"/>
                <w:szCs w:val="21"/>
                <w:rtl w:val="0"/>
              </w:rPr>
              <w:t xml:space="preserve">&lt;khóa, giá trị&gt;</w:t>
            </w:r>
            <w:r w:rsidDel="00000000" w:rsidR="00000000" w:rsidRPr="00000000">
              <w:rPr>
                <w:rtl w:val="0"/>
              </w:rPr>
            </w:r>
          </w:p>
        </w:tc>
        <w:tc>
          <w:tcPr/>
          <w:p w:rsidR="00000000" w:rsidDel="00000000" w:rsidP="00000000" w:rsidRDefault="00000000" w:rsidRPr="00000000" w14:paraId="0000047C">
            <w:pPr>
              <w:spacing w:after="0" w:lineRule="auto"/>
              <w:rPr>
                <w:sz w:val="24"/>
                <w:szCs w:val="24"/>
              </w:rPr>
            </w:pPr>
            <w:r w:rsidDel="00000000" w:rsidR="00000000" w:rsidRPr="00000000">
              <w:rPr>
                <w:sz w:val="21"/>
                <w:szCs w:val="21"/>
                <w:rtl w:val="0"/>
              </w:rPr>
              <w:t xml:space="preserve">chọn cột</w:t>
            </w:r>
            <w:r w:rsidDel="00000000" w:rsidR="00000000" w:rsidRPr="00000000">
              <w:rPr>
                <w:rtl w:val="0"/>
              </w:rPr>
            </w:r>
          </w:p>
        </w:tc>
        <w:tc>
          <w:tcPr/>
          <w:p w:rsidR="00000000" w:rsidDel="00000000" w:rsidP="00000000" w:rsidRDefault="00000000" w:rsidRPr="00000000" w14:paraId="0000047D">
            <w:pPr>
              <w:spacing w:after="0" w:lineRule="auto"/>
              <w:rPr>
                <w:sz w:val="24"/>
                <w:szCs w:val="24"/>
              </w:rPr>
            </w:pPr>
            <w:r w:rsidDel="00000000" w:rsidR="00000000" w:rsidRPr="00000000">
              <w:rPr>
                <w:rFonts w:ascii="Consolas" w:cs="Consolas" w:eastAsia="Consolas" w:hAnsi="Consolas"/>
                <w:color w:val="c7254e"/>
                <w:sz w:val="21"/>
                <w:szCs w:val="21"/>
                <w:rtl w:val="0"/>
              </w:rPr>
              <w:t xml:space="preserve">SELECT cot_khoa, cot_gt</w:t>
            </w:r>
            <w:r w:rsidDel="00000000" w:rsidR="00000000" w:rsidRPr="00000000">
              <w:rPr>
                <w:rtl w:val="0"/>
              </w:rPr>
            </w:r>
          </w:p>
        </w:tc>
      </w:tr>
      <w:tr>
        <w:trPr>
          <w:cantSplit w:val="0"/>
          <w:tblHeader w:val="0"/>
        </w:trPr>
        <w:tc>
          <w:tcPr/>
          <w:p w:rsidR="00000000" w:rsidDel="00000000" w:rsidP="00000000" w:rsidRDefault="00000000" w:rsidRPr="00000000" w14:paraId="0000047E">
            <w:pPr>
              <w:spacing w:after="0" w:lineRule="auto"/>
              <w:rPr>
                <w:sz w:val="24"/>
                <w:szCs w:val="24"/>
              </w:rPr>
            </w:pPr>
            <w:r w:rsidDel="00000000" w:rsidR="00000000" w:rsidRPr="00000000">
              <w:rPr>
                <w:sz w:val="21"/>
                <w:szCs w:val="21"/>
                <w:rtl w:val="0"/>
              </w:rPr>
              <w:t xml:space="preserve">③ Shuffle &amp; Sort — gom theo khóa</w:t>
            </w:r>
            <w:r w:rsidDel="00000000" w:rsidR="00000000" w:rsidRPr="00000000">
              <w:rPr>
                <w:rtl w:val="0"/>
              </w:rPr>
            </w:r>
          </w:p>
        </w:tc>
        <w:tc>
          <w:tcPr/>
          <w:p w:rsidR="00000000" w:rsidDel="00000000" w:rsidP="00000000" w:rsidRDefault="00000000" w:rsidRPr="00000000" w14:paraId="0000047F">
            <w:pPr>
              <w:spacing w:after="0" w:lineRule="auto"/>
              <w:rPr>
                <w:sz w:val="24"/>
                <w:szCs w:val="24"/>
              </w:rPr>
            </w:pPr>
            <w:r w:rsidDel="00000000" w:rsidR="00000000" w:rsidRPr="00000000">
              <w:rPr>
                <w:rFonts w:ascii="Consolas" w:cs="Consolas" w:eastAsia="Consolas" w:hAnsi="Consolas"/>
                <w:color w:val="c7254e"/>
                <w:sz w:val="21"/>
                <w:szCs w:val="21"/>
                <w:rtl w:val="0"/>
              </w:rPr>
              <w:t xml:space="preserve">.groupby(...)</w:t>
            </w:r>
            <w:r w:rsidDel="00000000" w:rsidR="00000000" w:rsidRPr="00000000">
              <w:rPr>
                <w:rtl w:val="0"/>
              </w:rPr>
            </w:r>
          </w:p>
        </w:tc>
        <w:tc>
          <w:tcPr/>
          <w:p w:rsidR="00000000" w:rsidDel="00000000" w:rsidP="00000000" w:rsidRDefault="00000000" w:rsidRPr="00000000" w14:paraId="00000480">
            <w:pPr>
              <w:spacing w:after="0" w:lineRule="auto"/>
              <w:rPr>
                <w:sz w:val="24"/>
                <w:szCs w:val="24"/>
              </w:rPr>
            </w:pPr>
            <w:r w:rsidDel="00000000" w:rsidR="00000000" w:rsidRPr="00000000">
              <w:rPr>
                <w:rFonts w:ascii="Consolas" w:cs="Consolas" w:eastAsia="Consolas" w:hAnsi="Consolas"/>
                <w:color w:val="c7254e"/>
                <w:sz w:val="21"/>
                <w:szCs w:val="21"/>
                <w:rtl w:val="0"/>
              </w:rPr>
              <w:t xml:space="preserve">GROUP BY</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0" w:lineRule="auto"/>
              <w:rPr>
                <w:sz w:val="24"/>
                <w:szCs w:val="24"/>
              </w:rPr>
            </w:pPr>
            <w:r w:rsidDel="00000000" w:rsidR="00000000" w:rsidRPr="00000000">
              <w:rPr>
                <w:sz w:val="21"/>
                <w:szCs w:val="21"/>
                <w:rtl w:val="0"/>
              </w:rPr>
              <w:t xml:space="preserve">④ Reduce — tổng hợp mỗi nhóm</w:t>
            </w:r>
            <w:r w:rsidDel="00000000" w:rsidR="00000000" w:rsidRPr="00000000">
              <w:rPr>
                <w:rtl w:val="0"/>
              </w:rPr>
            </w:r>
          </w:p>
        </w:tc>
        <w:tc>
          <w:tcPr/>
          <w:p w:rsidR="00000000" w:rsidDel="00000000" w:rsidP="00000000" w:rsidRDefault="00000000" w:rsidRPr="00000000" w14:paraId="00000482">
            <w:pPr>
              <w:spacing w:after="0" w:lineRule="auto"/>
              <w:rPr>
                <w:sz w:val="24"/>
                <w:szCs w:val="24"/>
              </w:rPr>
            </w:pPr>
            <w:r w:rsidDel="00000000" w:rsidR="00000000" w:rsidRPr="00000000">
              <w:rPr>
                <w:rFonts w:ascii="Consolas" w:cs="Consolas" w:eastAsia="Consolas" w:hAnsi="Consolas"/>
                <w:color w:val="c7254e"/>
                <w:sz w:val="21"/>
                <w:szCs w:val="21"/>
                <w:rtl w:val="0"/>
              </w:rPr>
              <w:t xml:space="preserve">.agg(["size","sum"])</w:t>
            </w:r>
            <w:r w:rsidDel="00000000" w:rsidR="00000000" w:rsidRPr="00000000">
              <w:rPr>
                <w:rtl w:val="0"/>
              </w:rPr>
            </w:r>
          </w:p>
        </w:tc>
        <w:tc>
          <w:tcPr/>
          <w:p w:rsidR="00000000" w:rsidDel="00000000" w:rsidP="00000000" w:rsidRDefault="00000000" w:rsidRPr="00000000" w14:paraId="00000483">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COUNT(*), SUM(...)</w:t>
            </w:r>
            <w:r w:rsidDel="00000000" w:rsidR="00000000" w:rsidRPr="00000000">
              <w:rPr>
                <w:rtl w:val="0"/>
              </w:rPr>
            </w:r>
          </w:p>
        </w:tc>
      </w:tr>
    </w:tbl>
    <w:p w:rsidR="00000000" w:rsidDel="00000000" w:rsidP="00000000" w:rsidRDefault="00000000" w:rsidRPr="00000000" w14:paraId="00000484">
      <w:pPr>
        <w:spacing w:after="60" w:lineRule="auto"/>
        <w:rPr>
          <w:sz w:val="24"/>
          <w:szCs w:val="24"/>
        </w:rPr>
      </w:pPr>
      <w:r w:rsidDel="00000000" w:rsidR="00000000" w:rsidRPr="00000000">
        <w:rPr>
          <w:rtl w:val="0"/>
        </w:rPr>
      </w:r>
    </w:p>
    <w:p w:rsidR="00000000" w:rsidDel="00000000" w:rsidP="00000000" w:rsidRDefault="00000000" w:rsidRPr="00000000" w14:paraId="00000485">
      <w:pPr>
        <w:keepNext w:val="1"/>
        <w:spacing w:after="80" w:before="200" w:lineRule="auto"/>
        <w:rPr>
          <w:sz w:val="24"/>
          <w:szCs w:val="24"/>
        </w:rPr>
      </w:pPr>
      <w:r w:rsidDel="00000000" w:rsidR="00000000" w:rsidRPr="00000000">
        <w:rPr>
          <w:b w:val="1"/>
          <w:bCs w:val="1"/>
          <w:sz w:val="25"/>
          <w:szCs w:val="25"/>
          <w:rtl w:val="0"/>
        </w:rPr>
        <w:t xml:space="preserve">D5. MapReduce Python qua ống dẫn Unix </w:t>
      </w:r>
      <w:r w:rsidDel="00000000" w:rsidR="00000000" w:rsidRPr="00000000">
        <w:rPr>
          <w:b w:val="1"/>
          <w:bCs w:val="1"/>
          <w:i w:val="1"/>
          <w:iCs w:val="1"/>
          <w:sz w:val="25"/>
          <w:szCs w:val="25"/>
          <w:rtl w:val="0"/>
        </w:rPr>
        <w:t xml:space="preserve">(5 phút)</w:t>
      </w:r>
      <w:r w:rsidDel="00000000" w:rsidR="00000000" w:rsidRPr="00000000">
        <w:rPr>
          <w:rtl w:val="0"/>
        </w:rPr>
      </w:r>
    </w:p>
    <w:p w:rsidR="00000000" w:rsidDel="00000000" w:rsidP="00000000" w:rsidRDefault="00000000" w:rsidRPr="00000000" w14:paraId="00000486">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Chuyển hai hàm vừa viết thành </w:t>
      </w:r>
      <w:r w:rsidDel="00000000" w:rsidR="00000000" w:rsidRPr="00000000">
        <w:rPr>
          <w:b w:val="1"/>
          <w:bCs w:val="1"/>
          <w:sz w:val="24"/>
          <w:szCs w:val="24"/>
          <w:rtl w:val="0"/>
        </w:rPr>
        <w:t xml:space="preserve">hai chương trình độc lập</w:t>
      </w:r>
      <w:r w:rsidDel="00000000" w:rsidR="00000000" w:rsidRPr="00000000">
        <w:rPr>
          <w:sz w:val="24"/>
          <w:szCs w:val="24"/>
          <w:rtl w:val="0"/>
        </w:rPr>
        <w:t xml:space="preserve"> đúng hợp đồng Hadoop Streaming, rồi chạy chúng trên dữ liệu </w:t>
      </w:r>
      <w:r w:rsidDel="00000000" w:rsidR="00000000" w:rsidRPr="00000000">
        <w:rPr>
          <w:b w:val="1"/>
          <w:bCs w:val="1"/>
          <w:sz w:val="24"/>
          <w:szCs w:val="24"/>
          <w:rtl w:val="0"/>
        </w:rPr>
        <w:t xml:space="preserve">đang nằm trên HDFS</w:t>
      </w:r>
      <w:r w:rsidDel="00000000" w:rsidR="00000000" w:rsidRPr="00000000">
        <w:rPr>
          <w:sz w:val="24"/>
          <w:szCs w:val="24"/>
          <w:rtl w:val="0"/>
        </w:rPr>
        <w:t xml:space="preserve"> bằng ống dẫn Unix.</w:t>
      </w:r>
    </w:p>
    <w:p w:rsidR="00000000" w:rsidDel="00000000" w:rsidP="00000000" w:rsidRDefault="00000000" w:rsidRPr="00000000" w14:paraId="00000487">
      <w:pPr>
        <w:spacing w:after="140" w:lineRule="auto"/>
        <w:jc w:val="both"/>
        <w:rPr>
          <w:sz w:val="24"/>
          <w:szCs w:val="24"/>
        </w:rPr>
      </w:pPr>
      <w:r w:rsidDel="00000000" w:rsidR="00000000" w:rsidRPr="00000000">
        <w:rPr>
          <w:sz w:val="24"/>
          <w:szCs w:val="24"/>
          <w:rtl w:val="0"/>
        </w:rPr>
        <w:t xml:space="preserve">Thư mục </w:t>
      </w:r>
      <w:r w:rsidDel="00000000" w:rsidR="00000000" w:rsidRPr="00000000">
        <w:rPr>
          <w:rFonts w:ascii="Consolas" w:cs="Consolas" w:eastAsia="Consolas" w:hAnsi="Consolas"/>
          <w:color w:val="c7254e"/>
          <w:sz w:val="24"/>
          <w:szCs w:val="24"/>
          <w:rtl w:val="0"/>
        </w:rPr>
        <w:t xml:space="preserve">lab4/mapreduce/</w:t>
      </w:r>
      <w:r w:rsidDel="00000000" w:rsidR="00000000" w:rsidRPr="00000000">
        <w:rPr>
          <w:sz w:val="24"/>
          <w:szCs w:val="24"/>
          <w:rtl w:val="0"/>
        </w:rPr>
        <w:t xml:space="preserve"> đã có sẵn </w:t>
      </w:r>
      <w:r w:rsidDel="00000000" w:rsidR="00000000" w:rsidRPr="00000000">
        <w:rPr>
          <w:b w:val="1"/>
          <w:bCs w:val="1"/>
          <w:sz w:val="24"/>
          <w:szCs w:val="24"/>
          <w:rtl w:val="0"/>
        </w:rPr>
        <w:t xml:space="preserve">tám</w:t>
      </w:r>
      <w:r w:rsidDel="00000000" w:rsidR="00000000" w:rsidRPr="00000000">
        <w:rPr>
          <w:sz w:val="24"/>
          <w:szCs w:val="24"/>
          <w:rtl w:val="0"/>
        </w:rPr>
        <w:t xml:space="preserve"> tệp: bốn bản Python (</w:t>
      </w:r>
      <w:r w:rsidDel="00000000" w:rsidR="00000000" w:rsidRPr="00000000">
        <w:rPr>
          <w:rFonts w:ascii="Consolas" w:cs="Consolas" w:eastAsia="Consolas" w:hAnsi="Consolas"/>
          <w:color w:val="c7254e"/>
          <w:sz w:val="24"/>
          <w:szCs w:val="24"/>
          <w:rtl w:val="0"/>
        </w:rPr>
        <w:t xml:space="preserve">.py</w:t>
      </w:r>
      <w:r w:rsidDel="00000000" w:rsidR="00000000" w:rsidRPr="00000000">
        <w:rPr>
          <w:sz w:val="24"/>
          <w:szCs w:val="24"/>
          <w:rtl w:val="0"/>
        </w:rPr>
        <w:t xml:space="preserve">) dùng ở bước này, và bốn bản </w:t>
      </w:r>
      <w:r w:rsidDel="00000000" w:rsidR="00000000" w:rsidRPr="00000000">
        <w:rPr>
          <w:rFonts w:ascii="Consolas" w:cs="Consolas" w:eastAsia="Consolas" w:hAnsi="Consolas"/>
          <w:color w:val="c7254e"/>
          <w:sz w:val="24"/>
          <w:szCs w:val="24"/>
          <w:rtl w:val="0"/>
        </w:rPr>
        <w:t xml:space="preserve">awk</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.sh</w:t>
      </w:r>
      <w:r w:rsidDel="00000000" w:rsidR="00000000" w:rsidRPr="00000000">
        <w:rPr>
          <w:sz w:val="24"/>
          <w:szCs w:val="24"/>
          <w:rtl w:val="0"/>
        </w:rPr>
        <w:t xml:space="preserve">) dùng cho job chạy trên cụm ở D6–D7. Bốn tệp Python của D5:</w:t>
      </w:r>
    </w:p>
    <w:tbl>
      <w:tblPr>
        <w:tblStyle w:val="Table3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7"/>
        <w:gridCol w:w="4295"/>
        <w:tblGridChange w:id="0">
          <w:tblGrid>
            <w:gridCol w:w="5497"/>
            <w:gridCol w:w="4295"/>
          </w:tblGrid>
        </w:tblGridChange>
      </w:tblGrid>
      <w:tr>
        <w:trPr>
          <w:cantSplit w:val="0"/>
          <w:tblHeader w:val="1"/>
        </w:trPr>
        <w:tc>
          <w:tcPr>
            <w:shd w:fill="1f4e79" w:val="clear"/>
          </w:tcPr>
          <w:p w:rsidR="00000000" w:rsidDel="00000000" w:rsidP="00000000" w:rsidRDefault="00000000" w:rsidRPr="00000000" w14:paraId="00000488">
            <w:pPr>
              <w:spacing w:after="0" w:lineRule="auto"/>
              <w:rPr>
                <w:sz w:val="24"/>
                <w:szCs w:val="24"/>
              </w:rPr>
            </w:pPr>
            <w:r w:rsidDel="00000000" w:rsidR="00000000" w:rsidRPr="00000000">
              <w:rPr>
                <w:b w:val="1"/>
                <w:bCs w:val="1"/>
                <w:color w:val="ffffff"/>
                <w:sz w:val="21"/>
                <w:szCs w:val="21"/>
                <w:rtl w:val="0"/>
              </w:rPr>
              <w:t xml:space="preserve">Tệp</w:t>
            </w:r>
            <w:r w:rsidDel="00000000" w:rsidR="00000000" w:rsidRPr="00000000">
              <w:rPr>
                <w:rtl w:val="0"/>
              </w:rPr>
            </w:r>
          </w:p>
        </w:tc>
        <w:tc>
          <w:tcPr>
            <w:shd w:fill="1f4e79" w:val="clear"/>
          </w:tcPr>
          <w:p w:rsidR="00000000" w:rsidDel="00000000" w:rsidP="00000000" w:rsidRDefault="00000000" w:rsidRPr="00000000" w14:paraId="00000489">
            <w:pPr>
              <w:spacing w:after="0" w:lineRule="auto"/>
              <w:rPr>
                <w:sz w:val="24"/>
                <w:szCs w:val="24"/>
              </w:rPr>
            </w:pPr>
            <w:r w:rsidDel="00000000" w:rsidR="00000000" w:rsidRPr="00000000">
              <w:rPr>
                <w:b w:val="1"/>
                <w:bCs w:val="1"/>
                <w:color w:val="ffffff"/>
                <w:sz w:val="21"/>
                <w:szCs w:val="21"/>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48A">
            <w:pPr>
              <w:spacing w:after="0" w:lineRule="auto"/>
              <w:rPr>
                <w:sz w:val="24"/>
                <w:szCs w:val="24"/>
              </w:rPr>
            </w:pPr>
            <w:r w:rsidDel="00000000" w:rsidR="00000000" w:rsidRPr="00000000">
              <w:rPr>
                <w:rFonts w:ascii="Consolas" w:cs="Consolas" w:eastAsia="Consolas" w:hAnsi="Consolas"/>
                <w:color w:val="c7254e"/>
                <w:sz w:val="21"/>
                <w:szCs w:val="21"/>
                <w:rtl w:val="0"/>
              </w:rPr>
              <w:t xml:space="preserve">wc_mapper.py</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wc_reducer.py</w:t>
            </w:r>
            <w:r w:rsidDel="00000000" w:rsidR="00000000" w:rsidRPr="00000000">
              <w:rPr>
                <w:rtl w:val="0"/>
              </w:rPr>
            </w:r>
          </w:p>
        </w:tc>
        <w:tc>
          <w:tcPr/>
          <w:p w:rsidR="00000000" w:rsidDel="00000000" w:rsidP="00000000" w:rsidRDefault="00000000" w:rsidRPr="00000000" w14:paraId="0000048B">
            <w:pPr>
              <w:spacing w:after="0" w:lineRule="auto"/>
              <w:rPr>
                <w:sz w:val="24"/>
                <w:szCs w:val="24"/>
              </w:rPr>
            </w:pPr>
            <w:r w:rsidDel="00000000" w:rsidR="00000000" w:rsidRPr="00000000">
              <w:rPr>
                <w:sz w:val="21"/>
                <w:szCs w:val="21"/>
                <w:rtl w:val="0"/>
              </w:rPr>
              <w:t xml:space="preserve">WordCount</w:t>
            </w:r>
            <w:r w:rsidDel="00000000" w:rsidR="00000000" w:rsidRPr="00000000">
              <w:rPr>
                <w:rtl w:val="0"/>
              </w:rPr>
            </w:r>
          </w:p>
        </w:tc>
      </w:tr>
      <w:tr>
        <w:trPr>
          <w:cantSplit w:val="0"/>
          <w:tblHeader w:val="0"/>
        </w:trPr>
        <w:tc>
          <w:tcPr/>
          <w:p w:rsidR="00000000" w:rsidDel="00000000" w:rsidP="00000000" w:rsidRDefault="00000000" w:rsidRPr="00000000" w14:paraId="0000048C">
            <w:pPr>
              <w:spacing w:after="0" w:lineRule="auto"/>
              <w:rPr>
                <w:sz w:val="24"/>
                <w:szCs w:val="24"/>
              </w:rPr>
            </w:pPr>
            <w:r w:rsidDel="00000000" w:rsidR="00000000" w:rsidRPr="00000000">
              <w:rPr>
                <w:rFonts w:ascii="Consolas" w:cs="Consolas" w:eastAsia="Consolas" w:hAnsi="Consolas"/>
                <w:color w:val="c7254e"/>
                <w:sz w:val="21"/>
                <w:szCs w:val="21"/>
                <w:rtl w:val="0"/>
              </w:rPr>
              <w:t xml:space="preserve">tx_mapper.py</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tx_reducer.py</w:t>
            </w:r>
            <w:r w:rsidDel="00000000" w:rsidR="00000000" w:rsidRPr="00000000">
              <w:rPr>
                <w:rtl w:val="0"/>
              </w:rPr>
            </w:r>
          </w:p>
        </w:tc>
        <w:tc>
          <w:tcPr/>
          <w:p w:rsidR="00000000" w:rsidDel="00000000" w:rsidP="00000000" w:rsidRDefault="00000000" w:rsidRPr="00000000" w14:paraId="0000048D">
            <w:pPr>
              <w:spacing w:after="0" w:lineRule="auto"/>
              <w:rPr>
                <w:sz w:val="24"/>
                <w:szCs w:val="24"/>
              </w:rPr>
            </w:pPr>
            <w:r w:rsidDel="00000000" w:rsidR="00000000" w:rsidRPr="00000000">
              <w:rPr>
                <w:sz w:val="21"/>
                <w:szCs w:val="21"/>
                <w:rtl w:val="0"/>
              </w:rPr>
              <w:t xml:space="preserve">Doanh thu theo ngành hàng</w:t>
            </w:r>
            <w:r w:rsidDel="00000000" w:rsidR="00000000" w:rsidRPr="00000000">
              <w:rPr>
                <w:rtl w:val="0"/>
              </w:rPr>
            </w:r>
          </w:p>
        </w:tc>
      </w:tr>
    </w:tbl>
    <w:p w:rsidR="00000000" w:rsidDel="00000000" w:rsidP="00000000" w:rsidRDefault="00000000" w:rsidRPr="00000000" w14:paraId="0000048E">
      <w:pPr>
        <w:spacing w:after="60" w:lineRule="auto"/>
        <w:rPr>
          <w:sz w:val="24"/>
          <w:szCs w:val="24"/>
        </w:rPr>
      </w:pPr>
      <w:r w:rsidDel="00000000" w:rsidR="00000000" w:rsidRPr="00000000">
        <w:rPr>
          <w:rtl w:val="0"/>
        </w:rPr>
      </w:r>
    </w:p>
    <w:p w:rsidR="00000000" w:rsidDel="00000000" w:rsidP="00000000" w:rsidRDefault="00000000" w:rsidRPr="00000000" w14:paraId="0000048F">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9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WordCount — dữ liệu lấy thẳng từ HDFS, xử lý bằng Python trên máy thật</w:t>
        <w:br w:type="textWrapping"/>
        <w:t xml:space="preserve">lenh = (f"docker exec {NAMENODE} hdfs dfs -cat {HDFS_IN}/wordcount_corpus.txt 2&gt;/dev/null "</w:t>
        <w:br w:type="textWrapping"/>
        <w:t xml:space="preserve">        f"| python3 {MR_DIR}/wc_mapper.py "</w:t>
        <w:br w:type="textWrapping"/>
        <w:t xml:space="preserve">        f"| LC_ALL=C sort "</w:t>
        <w:br w:type="textWrapping"/>
        <w:t xml:space="preserve">        f"| python3 {MR_DIR}/wc_reducer.py")</w:t>
        <w:br w:type="textWrapping"/>
        <w:t xml:space="preserve">kq = subprocess.run(lenh, shell=True, capture_output=True, text=True).stdout</w:t>
        <w:br w:type="textWrapping"/>
        <w:br w:type="textWrapping"/>
        <w:t xml:space="preserve"># Doanh thu — cùng một khuôn, chỉ đổi mapper/reducer</w:t>
        <w:br w:type="textWrapping"/>
        <w:t xml:space="preserve">lenh_tx = (f"docker exec {NAMENODE} hdfs dfs -cat {HDFS_IN}/transactions.csv 2&gt;/dev/null "</w:t>
        <w:br w:type="textWrapping"/>
        <w:t xml:space="preserve">           f"| python3 {MR_DIR}/tx_mapper.py | LC_ALL=C sort | python3 {MR_DIR}/tx_reducer.py")</w:t>
      </w:r>
      <w:r w:rsidDel="00000000" w:rsidR="00000000" w:rsidRPr="00000000">
        <w:rPr>
          <w:rtl w:val="0"/>
        </w:rPr>
      </w:r>
    </w:p>
    <w:p w:rsidR="00000000" w:rsidDel="00000000" w:rsidP="00000000" w:rsidRDefault="00000000" w:rsidRPr="00000000" w14:paraId="00000491">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9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Gia dụng     32231   58925123000</w:t>
        <w:br w:type="textWrapping"/>
        <w:t xml:space="preserve">Mỹ phẩm      19839   17421590000</w:t>
        <w:br w:type="textWrapping"/>
        <w:t xml:space="preserve">Sách         24000    6693153000</w:t>
        <w:br w:type="textWrapping"/>
        <w:t xml:space="preserve">Thời trang   27778   47277119000</w:t>
        <w:br w:type="textWrapping"/>
        <w:t xml:space="preserve">Thực phẩm    59856   18555159000</w:t>
        <w:br w:type="textWrapping"/>
        <w:t xml:space="preserve">Điện tử      36296   57872658000</w:t>
        <w:br w:type="textWrapping"/>
        <w:br w:type="textWrapping"/>
        <w:t xml:space="preserve">Thời gian: khoảng 3–6 giây</w:t>
      </w:r>
      <w:r w:rsidDel="00000000" w:rsidR="00000000" w:rsidRPr="00000000">
        <w:rPr>
          <w:rtl w:val="0"/>
        </w:rPr>
      </w:r>
    </w:p>
    <w:p w:rsidR="00000000" w:rsidDel="00000000" w:rsidP="00000000" w:rsidRDefault="00000000" w:rsidRPr="00000000" w14:paraId="00000493">
      <w:pPr>
        <w:keepLines w:val="1"/>
        <w:pBdr>
          <w:left w:color="e0a800" w:space="4" w:sz="18" w:val="single"/>
        </w:pBdr>
        <w:shd w:fill="fff6e5" w:val="clear"/>
        <w:spacing w:after="120" w:before="120" w:lineRule="auto"/>
        <w:ind w:left="317" w:firstLine="0"/>
        <w:rPr>
          <w:sz w:val="24"/>
          <w:szCs w:val="24"/>
        </w:rPr>
      </w:pPr>
      <w:r w:rsidDel="00000000" w:rsidR="00000000" w:rsidRPr="00000000">
        <w:rPr>
          <w:rFonts w:ascii="Consolas" w:cs="Consolas" w:eastAsia="Consolas" w:hAnsi="Consolas"/>
          <w:b w:val="1"/>
          <w:bCs w:val="1"/>
          <w:color w:val="c7254e"/>
          <w:sz w:val="23"/>
          <w:szCs w:val="23"/>
          <w:rtl w:val="0"/>
        </w:rPr>
        <w:t xml:space="preserve">sort</w:t>
      </w:r>
      <w:r w:rsidDel="00000000" w:rsidR="00000000" w:rsidRPr="00000000">
        <w:rPr>
          <w:b w:val="1"/>
          <w:bCs w:val="1"/>
          <w:sz w:val="23"/>
          <w:szCs w:val="23"/>
          <w:rtl w:val="0"/>
        </w:rPr>
        <w:t xml:space="preserve"> trong ống dẫn chính là Shuffle &amp; Sort của Hadoop.</w:t>
      </w:r>
      <w:r w:rsidDel="00000000" w:rsidR="00000000" w:rsidRPr="00000000">
        <w:rPr>
          <w:sz w:val="23"/>
          <w:szCs w:val="23"/>
          <w:rtl w:val="0"/>
        </w:rPr>
        <w:t xml:space="preserve"> Đây là ý quan trọng nhất của D5. Ba chương trình nối bằng hai dấu </w:t>
      </w:r>
      <w:r w:rsidDel="00000000" w:rsidR="00000000" w:rsidRPr="00000000">
        <w:rPr>
          <w:rFonts w:ascii="Consolas" w:cs="Consolas" w:eastAsia="Consolas" w:hAnsi="Consolas"/>
          <w:color w:val="c7254e"/>
          <w:sz w:val="23"/>
          <w:szCs w:val="23"/>
          <w:rtl w:val="0"/>
        </w:rPr>
        <w:t xml:space="preserve">|</w:t>
      </w:r>
      <w:r w:rsidDel="00000000" w:rsidR="00000000" w:rsidRPr="00000000">
        <w:rPr>
          <w:sz w:val="23"/>
          <w:szCs w:val="23"/>
          <w:rtl w:val="0"/>
        </w:rPr>
        <w:t xml:space="preserve"> mô phỏng </w:t>
      </w:r>
      <w:r w:rsidDel="00000000" w:rsidR="00000000" w:rsidRPr="00000000">
        <w:rPr>
          <w:b w:val="1"/>
          <w:bCs w:val="1"/>
          <w:sz w:val="23"/>
          <w:szCs w:val="23"/>
          <w:rtl w:val="0"/>
        </w:rPr>
        <w:t xml:space="preserve">chính xác</w:t>
      </w:r>
      <w:r w:rsidDel="00000000" w:rsidR="00000000" w:rsidRPr="00000000">
        <w:rPr>
          <w:sz w:val="23"/>
          <w:szCs w:val="23"/>
          <w:rtl w:val="0"/>
        </w:rPr>
        <w:t xml:space="preserve"> những gì cụm Hadoop làm, chỉ khác là chạy trên một máy. Vì thế:</w:t>
      </w:r>
      <w:r w:rsidDel="00000000" w:rsidR="00000000" w:rsidRPr="00000000">
        <w:rPr>
          <w:rtl w:val="0"/>
        </w:rPr>
      </w:r>
    </w:p>
    <w:p w:rsidR="00000000" w:rsidDel="00000000" w:rsidP="00000000" w:rsidRDefault="00000000" w:rsidRPr="00000000" w14:paraId="00000494">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Luôn TEST bằng ống dẫn Unix TRƯỚC KHI nộp job lên cụm.</w:t>
      </w:r>
      <w:r w:rsidDel="00000000" w:rsidR="00000000" w:rsidRPr="00000000">
        <w:rPr>
          <w:sz w:val="23"/>
          <w:szCs w:val="23"/>
          <w:rtl w:val="0"/>
        </w:rPr>
        <w:t xml:space="preserve"> Chạy trong vài giây thay vì chờ khoảng 30 giây rồi mới biết </w:t>
      </w:r>
      <w:r w:rsidDel="00000000" w:rsidR="00000000" w:rsidRPr="00000000">
        <w:rPr>
          <w:rFonts w:ascii="Consolas" w:cs="Consolas" w:eastAsia="Consolas" w:hAnsi="Consolas"/>
          <w:color w:val="c7254e"/>
          <w:sz w:val="23"/>
          <w:szCs w:val="23"/>
          <w:rtl w:val="0"/>
        </w:rPr>
        <w:t xml:space="preserve">awk</w:t>
      </w:r>
      <w:r w:rsidDel="00000000" w:rsidR="00000000" w:rsidRPr="00000000">
        <w:rPr>
          <w:sz w:val="23"/>
          <w:szCs w:val="23"/>
          <w:rtl w:val="0"/>
        </w:rPr>
        <w:t xml:space="preserve"> viết sai. Đây là mẹo gỡ lỗi có giá trị nhất của cả buổi học.</w:t>
      </w:r>
      <w:r w:rsidDel="00000000" w:rsidR="00000000" w:rsidRPr="00000000">
        <w:rPr>
          <w:rtl w:val="0"/>
        </w:rPr>
      </w:r>
    </w:p>
    <w:p w:rsidR="00000000" w:rsidDel="00000000" w:rsidP="00000000" w:rsidRDefault="00000000" w:rsidRPr="00000000" w14:paraId="0000049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phải </w:t>
      </w:r>
      <w:r w:rsidDel="00000000" w:rsidR="00000000" w:rsidRPr="00000000">
        <w:rPr>
          <w:rFonts w:ascii="Consolas" w:cs="Consolas" w:eastAsia="Consolas" w:hAnsi="Consolas"/>
          <w:b w:val="1"/>
          <w:bCs w:val="1"/>
          <w:color w:val="c7254e"/>
          <w:sz w:val="23"/>
          <w:szCs w:val="23"/>
          <w:rtl w:val="0"/>
        </w:rPr>
        <w:t xml:space="preserve">LC_ALL=C sort</w:t>
      </w:r>
      <w:r w:rsidDel="00000000" w:rsidR="00000000" w:rsidRPr="00000000">
        <w:rPr>
          <w:b w:val="1"/>
          <w:bCs w:val="1"/>
          <w:sz w:val="23"/>
          <w:szCs w:val="23"/>
          <w:rtl w:val="0"/>
        </w:rPr>
        <w:t xml:space="preserve">?</w:t>
      </w:r>
      <w:r w:rsidDel="00000000" w:rsidR="00000000" w:rsidRPr="00000000">
        <w:rPr>
          <w:sz w:val="23"/>
          <w:szCs w:val="23"/>
          <w:rtl w:val="0"/>
        </w:rPr>
        <w:t xml:space="preserve"> Vì thứ tự sắp xếp phụ thuộc </w:t>
      </w:r>
      <w:r w:rsidDel="00000000" w:rsidR="00000000" w:rsidRPr="00000000">
        <w:rPr>
          <w:b w:val="1"/>
          <w:bCs w:val="1"/>
          <w:sz w:val="23"/>
          <w:szCs w:val="23"/>
          <w:rtl w:val="0"/>
        </w:rPr>
        <w:t xml:space="preserve">locale</w:t>
      </w:r>
      <w:r w:rsidDel="00000000" w:rsidR="00000000" w:rsidRPr="00000000">
        <w:rPr>
          <w:sz w:val="23"/>
          <w:szCs w:val="23"/>
          <w:rtl w:val="0"/>
        </w:rPr>
        <w:t xml:space="preserve">. Với locale tiếng Việt, </w:t>
      </w:r>
      <w:r w:rsidDel="00000000" w:rsidR="00000000" w:rsidRPr="00000000">
        <w:rPr>
          <w:rFonts w:ascii="Consolas" w:cs="Consolas" w:eastAsia="Consolas" w:hAnsi="Consolas"/>
          <w:color w:val="c7254e"/>
          <w:sz w:val="23"/>
          <w:szCs w:val="23"/>
          <w:rtl w:val="0"/>
        </w:rPr>
        <w:t xml:space="preserve">sort</w:t>
      </w:r>
      <w:r w:rsidDel="00000000" w:rsidR="00000000" w:rsidRPr="00000000">
        <w:rPr>
          <w:sz w:val="23"/>
          <w:szCs w:val="23"/>
          <w:rtl w:val="0"/>
        </w:rPr>
        <w:t xml:space="preserve"> xếp chữ có dấu theo quy tắc khác với </w:t>
      </w:r>
      <w:r w:rsidDel="00000000" w:rsidR="00000000" w:rsidRPr="00000000">
        <w:rPr>
          <w:rFonts w:ascii="Consolas" w:cs="Consolas" w:eastAsia="Consolas" w:hAnsi="Consolas"/>
          <w:color w:val="c7254e"/>
          <w:sz w:val="23"/>
          <w:szCs w:val="23"/>
          <w:rtl w:val="0"/>
        </w:rPr>
        <w:t xml:space="preserve">sort</w:t>
      </w:r>
      <w:r w:rsidDel="00000000" w:rsidR="00000000" w:rsidRPr="00000000">
        <w:rPr>
          <w:sz w:val="23"/>
          <w:szCs w:val="23"/>
          <w:rtl w:val="0"/>
        </w:rPr>
        <w:t xml:space="preserve"> của Hadoop (dùng thứ tự byte). Đặt </w:t>
      </w:r>
      <w:r w:rsidDel="00000000" w:rsidR="00000000" w:rsidRPr="00000000">
        <w:rPr>
          <w:rFonts w:ascii="Consolas" w:cs="Consolas" w:eastAsia="Consolas" w:hAnsi="Consolas"/>
          <w:color w:val="c7254e"/>
          <w:sz w:val="23"/>
          <w:szCs w:val="23"/>
          <w:rtl w:val="0"/>
        </w:rPr>
        <w:t xml:space="preserve">LC_ALL=C</w:t>
      </w:r>
      <w:r w:rsidDel="00000000" w:rsidR="00000000" w:rsidRPr="00000000">
        <w:rPr>
          <w:sz w:val="23"/>
          <w:szCs w:val="23"/>
          <w:rtl w:val="0"/>
        </w:rPr>
        <w:t xml:space="preserve"> buộc </w:t>
      </w:r>
      <w:r w:rsidDel="00000000" w:rsidR="00000000" w:rsidRPr="00000000">
        <w:rPr>
          <w:rFonts w:ascii="Consolas" w:cs="Consolas" w:eastAsia="Consolas" w:hAnsi="Consolas"/>
          <w:color w:val="c7254e"/>
          <w:sz w:val="23"/>
          <w:szCs w:val="23"/>
          <w:rtl w:val="0"/>
        </w:rPr>
        <w:t xml:space="preserve">sort</w:t>
      </w:r>
      <w:r w:rsidDel="00000000" w:rsidR="00000000" w:rsidRPr="00000000">
        <w:rPr>
          <w:sz w:val="23"/>
          <w:szCs w:val="23"/>
          <w:rtl w:val="0"/>
        </w:rPr>
        <w:t xml:space="preserve"> dùng </w:t>
      </w:r>
      <w:r w:rsidDel="00000000" w:rsidR="00000000" w:rsidRPr="00000000">
        <w:rPr>
          <w:b w:val="1"/>
          <w:bCs w:val="1"/>
          <w:sz w:val="23"/>
          <w:szCs w:val="23"/>
          <w:rtl w:val="0"/>
        </w:rPr>
        <w:t xml:space="preserve">thứ tự byte thuần</w:t>
      </w:r>
      <w:r w:rsidDel="00000000" w:rsidR="00000000" w:rsidRPr="00000000">
        <w:rPr>
          <w:sz w:val="23"/>
          <w:szCs w:val="23"/>
          <w:rtl w:val="0"/>
        </w:rPr>
        <w:t xml:space="preserve"> — giống hệt Hadoop. Bỏ qua chi tiết này, kết quả cục bộ và kết quả trên cụm sẽ khác nhau ở những khóa có dấu.</w:t>
      </w:r>
      <w:r w:rsidDel="00000000" w:rsidR="00000000" w:rsidRPr="00000000">
        <w:rPr>
          <w:rtl w:val="0"/>
        </w:rPr>
      </w:r>
    </w:p>
    <w:p w:rsidR="00000000" w:rsidDel="00000000" w:rsidP="00000000" w:rsidRDefault="00000000" w:rsidRPr="00000000" w14:paraId="00000496">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job trên cụm ở D6 lại dùng </w:t>
      </w:r>
      <w:r w:rsidDel="00000000" w:rsidR="00000000" w:rsidRPr="00000000">
        <w:rPr>
          <w:rFonts w:ascii="Consolas" w:cs="Consolas" w:eastAsia="Consolas" w:hAnsi="Consolas"/>
          <w:b w:val="1"/>
          <w:bCs w:val="1"/>
          <w:color w:val="c7254e"/>
          <w:sz w:val="23"/>
          <w:szCs w:val="23"/>
          <w:rtl w:val="0"/>
        </w:rPr>
        <w:t xml:space="preserve">awk</w:t>
      </w:r>
      <w:r w:rsidDel="00000000" w:rsidR="00000000" w:rsidRPr="00000000">
        <w:rPr>
          <w:b w:val="1"/>
          <w:bCs w:val="1"/>
          <w:sz w:val="23"/>
          <w:szCs w:val="23"/>
          <w:rtl w:val="0"/>
        </w:rPr>
        <w:t xml:space="preserve"> chứ không dùng chính hai tệp </w:t>
      </w:r>
      <w:r w:rsidDel="00000000" w:rsidR="00000000" w:rsidRPr="00000000">
        <w:rPr>
          <w:rFonts w:ascii="Consolas" w:cs="Consolas" w:eastAsia="Consolas" w:hAnsi="Consolas"/>
          <w:b w:val="1"/>
          <w:bCs w:val="1"/>
          <w:color w:val="c7254e"/>
          <w:sz w:val="23"/>
          <w:szCs w:val="23"/>
          <w:rtl w:val="0"/>
        </w:rPr>
        <w:t xml:space="preserve">.py</w:t>
      </w:r>
      <w:r w:rsidDel="00000000" w:rsidR="00000000" w:rsidRPr="00000000">
        <w:rPr>
          <w:b w:val="1"/>
          <w:bCs w:val="1"/>
          <w:sz w:val="23"/>
          <w:szCs w:val="23"/>
          <w:rtl w:val="0"/>
        </w:rPr>
        <w:t xml:space="preserve"> này?</w:t>
      </w:r>
      <w:r w:rsidDel="00000000" w:rsidR="00000000" w:rsidRPr="00000000">
        <w:rPr>
          <w:rtl w:val="0"/>
        </w:rPr>
      </w:r>
    </w:p>
    <w:p w:rsidR="00000000" w:rsidDel="00000000" w:rsidP="00000000" w:rsidRDefault="00000000" w:rsidRPr="00000000" w14:paraId="00000497">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Vì </w:t>
      </w:r>
      <w:r w:rsidDel="00000000" w:rsidR="00000000" w:rsidRPr="00000000">
        <w:rPr>
          <w:b w:val="1"/>
          <w:bCs w:val="1"/>
          <w:sz w:val="23"/>
          <w:szCs w:val="23"/>
          <w:rtl w:val="0"/>
        </w:rPr>
        <w:t xml:space="preserve">container Hadoop của khóa học không cài Python</w:t>
      </w:r>
      <w:r w:rsidDel="00000000" w:rsidR="00000000" w:rsidRPr="00000000">
        <w:rPr>
          <w:sz w:val="23"/>
          <w:szCs w:val="23"/>
          <w:rtl w:val="0"/>
        </w:rPr>
        <w:t xml:space="preserve"> (image dựa trên Debian 9 đã hết hạn hỗ trợ, </w:t>
      </w:r>
      <w:r w:rsidDel="00000000" w:rsidR="00000000" w:rsidRPr="00000000">
        <w:rPr>
          <w:rFonts w:ascii="Consolas" w:cs="Consolas" w:eastAsia="Consolas" w:hAnsi="Consolas"/>
          <w:color w:val="c7254e"/>
          <w:sz w:val="23"/>
          <w:szCs w:val="23"/>
          <w:rtl w:val="0"/>
        </w:rPr>
        <w:t xml:space="preserve">apt-get</w:t>
      </w:r>
      <w:r w:rsidDel="00000000" w:rsidR="00000000" w:rsidRPr="00000000">
        <w:rPr>
          <w:sz w:val="23"/>
          <w:szCs w:val="23"/>
          <w:rtl w:val="0"/>
        </w:rPr>
        <w:t xml:space="preserve"> không cài thêm được gì). Trên cụm thật có Python, câu lệnh sẽ là:</w:t>
      </w:r>
      <w:r w:rsidDel="00000000" w:rsidR="00000000" w:rsidRPr="00000000">
        <w:rPr>
          <w:rtl w:val="0"/>
        </w:rPr>
      </w:r>
    </w:p>
    <w:p w:rsidR="00000000" w:rsidDel="00000000" w:rsidP="00000000" w:rsidRDefault="00000000" w:rsidRPr="00000000" w14:paraId="0000049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490" w:firstLine="0"/>
        <w:rPr>
          <w:sz w:val="24"/>
          <w:szCs w:val="24"/>
        </w:rPr>
      </w:pPr>
      <w:r w:rsidDel="00000000" w:rsidR="00000000" w:rsidRPr="00000000">
        <w:rPr>
          <w:rFonts w:ascii="Consolas" w:cs="Consolas" w:eastAsia="Consolas" w:hAnsi="Consolas"/>
          <w:color w:val="24292f"/>
          <w:sz w:val="20"/>
          <w:szCs w:val="20"/>
          <w:rtl w:val="0"/>
        </w:rPr>
        <w:t xml:space="preserve">hadoop jar hadoop-streaming.jar \</w:t>
        <w:br w:type="textWrapping"/>
        <w:t xml:space="preserve">-files wc_mapper.py,wc_reducer.py \</w:t>
        <w:br w:type="textWrapping"/>
        <w:t xml:space="preserve">-mapper "python3 wc_mapper.py" -reducer "python3 wc_reducer.py" ...</w:t>
      </w:r>
      <w:r w:rsidDel="00000000" w:rsidR="00000000" w:rsidRPr="00000000">
        <w:rPr>
          <w:rtl w:val="0"/>
        </w:rPr>
      </w:r>
    </w:p>
    <w:p w:rsidR="00000000" w:rsidDel="00000000" w:rsidP="00000000" w:rsidRDefault="00000000" w:rsidRPr="00000000" w14:paraId="00000499">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Hai tệp </w:t>
      </w:r>
      <w:r w:rsidDel="00000000" w:rsidR="00000000" w:rsidRPr="00000000">
        <w:rPr>
          <w:rFonts w:ascii="Consolas" w:cs="Consolas" w:eastAsia="Consolas" w:hAnsi="Consolas"/>
          <w:color w:val="c7254e"/>
          <w:sz w:val="23"/>
          <w:szCs w:val="23"/>
          <w:rtl w:val="0"/>
        </w:rPr>
        <w:t xml:space="preserve">.sh</w:t>
      </w:r>
      <w:r w:rsidDel="00000000" w:rsidR="00000000" w:rsidRPr="00000000">
        <w:rPr>
          <w:sz w:val="23"/>
          <w:szCs w:val="23"/>
          <w:rtl w:val="0"/>
        </w:rPr>
        <w:t xml:space="preserve"> dùng ở D6 chứa </w:t>
      </w:r>
      <w:r w:rsidDel="00000000" w:rsidR="00000000" w:rsidRPr="00000000">
        <w:rPr>
          <w:b w:val="1"/>
          <w:bCs w:val="1"/>
          <w:sz w:val="23"/>
          <w:szCs w:val="23"/>
          <w:rtl w:val="0"/>
        </w:rPr>
        <w:t xml:space="preserve">cùng một thuật toán</w:t>
      </w:r>
      <w:r w:rsidDel="00000000" w:rsidR="00000000" w:rsidRPr="00000000">
        <w:rPr>
          <w:sz w:val="23"/>
          <w:szCs w:val="23"/>
          <w:rtl w:val="0"/>
        </w:rPr>
        <w:t xml:space="preserve"> viết bằng </w:t>
      </w:r>
      <w:r w:rsidDel="00000000" w:rsidR="00000000" w:rsidRPr="00000000">
        <w:rPr>
          <w:rFonts w:ascii="Consolas" w:cs="Consolas" w:eastAsia="Consolas" w:hAnsi="Consolas"/>
          <w:color w:val="c7254e"/>
          <w:sz w:val="23"/>
          <w:szCs w:val="23"/>
          <w:rtl w:val="0"/>
        </w:rPr>
        <w:t xml:space="preserve">awk</w:t>
      </w:r>
      <w:r w:rsidDel="00000000" w:rsidR="00000000" w:rsidRPr="00000000">
        <w:rPr>
          <w:sz w:val="23"/>
          <w:szCs w:val="23"/>
          <w:rtl w:val="0"/>
        </w:rPr>
        <w:t xml:space="preserve">. Chúng phải cho ra </w:t>
      </w:r>
      <w:r w:rsidDel="00000000" w:rsidR="00000000" w:rsidRPr="00000000">
        <w:rPr>
          <w:b w:val="1"/>
          <w:bCs w:val="1"/>
          <w:sz w:val="23"/>
          <w:szCs w:val="23"/>
          <w:rtl w:val="0"/>
        </w:rPr>
        <w:t xml:space="preserve">kết quả giống hệt</w:t>
      </w:r>
      <w:r w:rsidDel="00000000" w:rsidR="00000000" w:rsidRPr="00000000">
        <w:rPr>
          <w:sz w:val="23"/>
          <w:szCs w:val="23"/>
          <w:rtl w:val="0"/>
        </w:rPr>
        <w:t xml:space="preserve"> bản Python — nếu lệch, gần như chắc chắn quy tắc chuẩn hóa văn bản của hai bản không khớp nhau.</w:t>
      </w:r>
      <w:r w:rsidDel="00000000" w:rsidR="00000000" w:rsidRPr="00000000">
        <w:rPr>
          <w:rtl w:val="0"/>
        </w:rPr>
      </w:r>
    </w:p>
    <w:p w:rsidR="00000000" w:rsidDel="00000000" w:rsidP="00000000" w:rsidRDefault="00000000" w:rsidRPr="00000000" w14:paraId="0000049A">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Một cái bẫy có thật về chuẩn hóa chữ hoa.</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tolower()</w:t>
      </w:r>
      <w:r w:rsidDel="00000000" w:rsidR="00000000" w:rsidRPr="00000000">
        <w:rPr>
          <w:sz w:val="23"/>
          <w:szCs w:val="23"/>
          <w:rtl w:val="0"/>
        </w:rPr>
        <w:t xml:space="preserve"> của </w:t>
      </w:r>
      <w:r w:rsidDel="00000000" w:rsidR="00000000" w:rsidRPr="00000000">
        <w:rPr>
          <w:rFonts w:ascii="Consolas" w:cs="Consolas" w:eastAsia="Consolas" w:hAnsi="Consolas"/>
          <w:color w:val="c7254e"/>
          <w:sz w:val="23"/>
          <w:szCs w:val="23"/>
          <w:rtl w:val="0"/>
        </w:rPr>
        <w:t xml:space="preserve">mawk</w:t>
      </w:r>
      <w:r w:rsidDel="00000000" w:rsidR="00000000" w:rsidRPr="00000000">
        <w:rPr>
          <w:sz w:val="23"/>
          <w:szCs w:val="23"/>
          <w:rtl w:val="0"/>
        </w:rPr>
        <w:t xml:space="preserve"> (awk trong container) </w:t>
      </w:r>
      <w:r w:rsidDel="00000000" w:rsidR="00000000" w:rsidRPr="00000000">
        <w:rPr>
          <w:b w:val="1"/>
          <w:bCs w:val="1"/>
          <w:sz w:val="23"/>
          <w:szCs w:val="23"/>
          <w:rtl w:val="0"/>
        </w:rPr>
        <w:t xml:space="preserve">chỉ hạ chữ hoa ASCII</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Dữ → dữ</w:t>
      </w:r>
      <w:r w:rsidDel="00000000" w:rsidR="00000000" w:rsidRPr="00000000">
        <w:rPr>
          <w:sz w:val="23"/>
          <w:szCs w:val="23"/>
          <w:rtl w:val="0"/>
        </w:rPr>
        <w:t xml:space="preserve"> nhưng </w:t>
      </w:r>
      <w:r w:rsidDel="00000000" w:rsidR="00000000" w:rsidRPr="00000000">
        <w:rPr>
          <w:rFonts w:ascii="Consolas" w:cs="Consolas" w:eastAsia="Consolas" w:hAnsi="Consolas"/>
          <w:color w:val="c7254e"/>
          <w:sz w:val="23"/>
          <w:szCs w:val="23"/>
          <w:rtl w:val="0"/>
        </w:rPr>
        <w:t xml:space="preserve">Đổi</w:t>
      </w:r>
      <w:r w:rsidDel="00000000" w:rsidR="00000000" w:rsidRPr="00000000">
        <w:rPr>
          <w:sz w:val="23"/>
          <w:szCs w:val="23"/>
          <w:rtl w:val="0"/>
        </w:rPr>
        <w:t xml:space="preserve"> giữ nguyên vì </w:t>
      </w:r>
      <w:r w:rsidDel="00000000" w:rsidR="00000000" w:rsidRPr="00000000">
        <w:rPr>
          <w:rFonts w:ascii="Consolas" w:cs="Consolas" w:eastAsia="Consolas" w:hAnsi="Consolas"/>
          <w:color w:val="c7254e"/>
          <w:sz w:val="23"/>
          <w:szCs w:val="23"/>
          <w:rtl w:val="0"/>
        </w:rPr>
        <w:t xml:space="preserve">Đ</w:t>
      </w:r>
      <w:r w:rsidDel="00000000" w:rsidR="00000000" w:rsidRPr="00000000">
        <w:rPr>
          <w:sz w:val="23"/>
          <w:szCs w:val="23"/>
          <w:rtl w:val="0"/>
        </w:rPr>
        <w:t xml:space="preserve"> không phải ASCII. Để hai bản khớp nhau, </w:t>
      </w:r>
      <w:r w:rsidDel="00000000" w:rsidR="00000000" w:rsidRPr="00000000">
        <w:rPr>
          <w:rFonts w:ascii="Consolas" w:cs="Consolas" w:eastAsia="Consolas" w:hAnsi="Consolas"/>
          <w:color w:val="c7254e"/>
          <w:sz w:val="23"/>
          <w:szCs w:val="23"/>
          <w:rtl w:val="0"/>
        </w:rPr>
        <w:t xml:space="preserve">wc_mapper.py</w:t>
      </w:r>
      <w:r w:rsidDel="00000000" w:rsidR="00000000" w:rsidRPr="00000000">
        <w:rPr>
          <w:sz w:val="23"/>
          <w:szCs w:val="23"/>
          <w:rtl w:val="0"/>
        </w:rPr>
        <w:t xml:space="preserve"> cũng cố tình chỉ hạ A–Z chứ </w:t>
      </w:r>
      <w:r w:rsidDel="00000000" w:rsidR="00000000" w:rsidRPr="00000000">
        <w:rPr>
          <w:b w:val="1"/>
          <w:bCs w:val="1"/>
          <w:sz w:val="23"/>
          <w:szCs w:val="23"/>
          <w:rtl w:val="0"/>
        </w:rPr>
        <w:t xml:space="preserve">không</w:t>
      </w:r>
      <w:r w:rsidDel="00000000" w:rsidR="00000000" w:rsidRPr="00000000">
        <w:rPr>
          <w:sz w:val="23"/>
          <w:szCs w:val="23"/>
          <w:rtl w:val="0"/>
        </w:rPr>
        <w:t xml:space="preserve"> dùng </w:t>
      </w:r>
      <w:r w:rsidDel="00000000" w:rsidR="00000000" w:rsidRPr="00000000">
        <w:rPr>
          <w:rFonts w:ascii="Consolas" w:cs="Consolas" w:eastAsia="Consolas" w:hAnsi="Consolas"/>
          <w:color w:val="c7254e"/>
          <w:sz w:val="23"/>
          <w:szCs w:val="23"/>
          <w:rtl w:val="0"/>
        </w:rPr>
        <w:t xml:space="preserve">str.lower()</w:t>
      </w:r>
      <w:r w:rsidDel="00000000" w:rsidR="00000000" w:rsidRPr="00000000">
        <w:rPr>
          <w:sz w:val="23"/>
          <w:szCs w:val="23"/>
          <w:rtl w:val="0"/>
        </w:rPr>
        <w:t xml:space="preserve"> của Python (vốn hạ được cả </w:t>
      </w:r>
      <w:r w:rsidDel="00000000" w:rsidR="00000000" w:rsidRPr="00000000">
        <w:rPr>
          <w:rFonts w:ascii="Consolas" w:cs="Consolas" w:eastAsia="Consolas" w:hAnsi="Consolas"/>
          <w:color w:val="c7254e"/>
          <w:sz w:val="23"/>
          <w:szCs w:val="23"/>
          <w:rtl w:val="0"/>
        </w:rPr>
        <w:t xml:space="preserve">Đ → đ</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49B">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Bài học nghề nghiệp: </w:t>
      </w:r>
      <w:r w:rsidDel="00000000" w:rsidR="00000000" w:rsidRPr="00000000">
        <w:rPr>
          <w:b w:val="1"/>
          <w:bCs w:val="1"/>
          <w:sz w:val="23"/>
          <w:szCs w:val="23"/>
          <w:rtl w:val="0"/>
        </w:rPr>
        <w:t xml:space="preserve">hai chương trình phải dùng chung một quy tắc chuẩn hóa, nếu không kết quả sẽ lệch mà không báo lỗi.</w:t>
      </w:r>
      <w:r w:rsidDel="00000000" w:rsidR="00000000" w:rsidRPr="00000000">
        <w:rPr>
          <w:sz w:val="23"/>
          <w:szCs w:val="23"/>
          <w:rtl w:val="0"/>
        </w:rPr>
        <w:t xml:space="preserve"> Hãy thử đổi </w:t>
      </w:r>
      <w:r w:rsidDel="00000000" w:rsidR="00000000" w:rsidRPr="00000000">
        <w:rPr>
          <w:rFonts w:ascii="Consolas" w:cs="Consolas" w:eastAsia="Consolas" w:hAnsi="Consolas"/>
          <w:color w:val="c7254e"/>
          <w:sz w:val="23"/>
          <w:szCs w:val="23"/>
          <w:rtl w:val="0"/>
        </w:rPr>
        <w:t xml:space="preserve">wc_mapper.py</w:t>
      </w:r>
      <w:r w:rsidDel="00000000" w:rsidR="00000000" w:rsidRPr="00000000">
        <w:rPr>
          <w:sz w:val="23"/>
          <w:szCs w:val="23"/>
          <w:rtl w:val="0"/>
        </w:rPr>
        <w:t xml:space="preserve"> sang </w:t>
      </w:r>
      <w:r w:rsidDel="00000000" w:rsidR="00000000" w:rsidRPr="00000000">
        <w:rPr>
          <w:rFonts w:ascii="Consolas" w:cs="Consolas" w:eastAsia="Consolas" w:hAnsi="Consolas"/>
          <w:color w:val="c7254e"/>
          <w:sz w:val="23"/>
          <w:szCs w:val="23"/>
          <w:rtl w:val="0"/>
        </w:rPr>
        <w:t xml:space="preserve">str.lower()</w:t>
      </w:r>
      <w:r w:rsidDel="00000000" w:rsidR="00000000" w:rsidRPr="00000000">
        <w:rPr>
          <w:sz w:val="23"/>
          <w:szCs w:val="23"/>
          <w:rtl w:val="0"/>
        </w:rPr>
        <w:t xml:space="preserve"> và xem con số 373 thay đổi thế nào — đó là bài tập 3 ở Phụ lục A.</w:t>
      </w:r>
      <w:r w:rsidDel="00000000" w:rsidR="00000000" w:rsidRPr="00000000">
        <w:rPr>
          <w:rtl w:val="0"/>
        </w:rPr>
      </w:r>
    </w:p>
    <w:p w:rsidR="00000000" w:rsidDel="00000000" w:rsidP="00000000" w:rsidRDefault="00000000" w:rsidRPr="00000000" w14:paraId="0000049C">
      <w:pPr>
        <w:keepNext w:val="1"/>
        <w:spacing w:after="80" w:before="200" w:lineRule="auto"/>
        <w:rPr>
          <w:sz w:val="24"/>
          <w:szCs w:val="24"/>
        </w:rPr>
      </w:pPr>
      <w:r w:rsidDel="00000000" w:rsidR="00000000" w:rsidRPr="00000000">
        <w:rPr>
          <w:b w:val="1"/>
          <w:bCs w:val="1"/>
          <w:sz w:val="25"/>
          <w:szCs w:val="25"/>
          <w:rtl w:val="0"/>
        </w:rPr>
        <w:t xml:space="preserve">D6. Job MapReduce thật trên YARN — WordCount </w:t>
      </w:r>
      <w:r w:rsidDel="00000000" w:rsidR="00000000" w:rsidRPr="00000000">
        <w:rPr>
          <w:b w:val="1"/>
          <w:bCs w:val="1"/>
          <w:i w:val="1"/>
          <w:iCs w:val="1"/>
          <w:sz w:val="25"/>
          <w:szCs w:val="25"/>
          <w:rtl w:val="0"/>
        </w:rPr>
        <w:t xml:space="preserve">(5 phút)</w:t>
      </w:r>
      <w:r w:rsidDel="00000000" w:rsidR="00000000" w:rsidRPr="00000000">
        <w:rPr>
          <w:b w:val="1"/>
          <w:bCs w:val="1"/>
          <w:sz w:val="25"/>
          <w:szCs w:val="25"/>
          <w:rtl w:val="0"/>
        </w:rPr>
        <w:t xml:space="preserve"> — Trọng tâm buổi học</w:t>
      </w:r>
      <w:r w:rsidDel="00000000" w:rsidR="00000000" w:rsidRPr="00000000">
        <w:rPr>
          <w:rtl w:val="0"/>
        </w:rPr>
      </w:r>
    </w:p>
    <w:p w:rsidR="00000000" w:rsidDel="00000000" w:rsidP="00000000" w:rsidRDefault="00000000" w:rsidRPr="00000000" w14:paraId="0000049D">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Nộp job Hadoop Streaming lên YARN, theo dõi trên web UI, đọc bộ đếm.</w:t>
      </w:r>
    </w:p>
    <w:p w:rsidR="00000000" w:rsidDel="00000000" w:rsidP="00000000" w:rsidRDefault="00000000" w:rsidRPr="00000000" w14:paraId="0000049E">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9F">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① Đưa hai script vào container</w:t>
        <w:br w:type="textWrapping"/>
        <w:t xml:space="preserve">subprocess.run(["docker", "cp", f"{MR_DIR}/.", f"{NAMENODE}:/tmp/mr/"], check=True)</w:t>
        <w:br w:type="textWrapping"/>
        <w:t xml:space="preserve">hadoop("chmod +x /tmp/mr/*.sh", hien_thi=False)</w:t>
        <w:br w:type="textWrapping"/>
        <w:br w:type="textWrapping"/>
        <w:t xml:space="preserve"># ② Test bằng ống dẫn TRƯỚC — vài giây, thay vì chờ job ~30 giây</w:t>
        <w:br w:type="textWrapping"/>
        <w:t xml:space="preserve">hadoop(f"hdfs dfs -cat {HDFS_IN}/wordcount_corpus.txt 2&gt;/dev/null "</w:t>
        <w:br w:type="textWrapping"/>
        <w:t xml:space="preserve">       f"| /tmp/mr/wc_mapper.sh | sort | /tmp/mr/wc_reducer.sh | sort -k2 -nr | head -5")</w:t>
        <w:br w:type="textWrapping"/>
        <w:br w:type="textWrapping"/>
        <w:t xml:space="preserve"># ③ Hadoop TỪ CHỐI ghi đè thư mục đầu ra — phải xóa trước</w:t>
        <w:br w:type="textWrapping"/>
        <w:t xml:space="preserve">hdfs(f"-rm -r -f -skipTrash {HDFS_OUT}/wordcount", hien_thi=False)</w:t>
        <w:br w:type="textWrapping"/>
        <w:br w:type="textWrapping"/>
        <w:t xml:space="preserve"># ④ Nộp job</w:t>
        <w:br w:type="textWrapping"/>
        <w:t xml:space="preserve">lenh = (f"hadoop jar {STREAM_JAR} "</w:t>
        <w:br w:type="textWrapping"/>
        <w:t xml:space="preserve">        f"-D mapreduce.job.name=Lab4_WordCount "</w:t>
        <w:br w:type="textWrapping"/>
        <w:t xml:space="preserve">        f"-D mapreduce.job.reduces=1 "</w:t>
        <w:br w:type="textWrapping"/>
        <w:t xml:space="preserve">        f"-files /tmp/mr/wc_mapper.sh,/tmp/mr/wc_reducer.sh "</w:t>
        <w:br w:type="textWrapping"/>
        <w:t xml:space="preserve">        f"-input {HDFS_IN}/wordcount_corpus.txt "</w:t>
        <w:br w:type="textWrapping"/>
        <w:t xml:space="preserve">        f"-output {HDFS_OUT}/wordcount "</w:t>
        <w:br w:type="textWrapping"/>
        <w:t xml:space="preserve">        f"-mapper wc_mapper.sh -reducer wc_reducer.sh 2&gt;&amp;1")</w:t>
        <w:br w:type="textWrapping"/>
        <w:t xml:space="preserve">nhat_ky = hadoop(lenh, hien_thi=False)</w:t>
        <w:br w:type="textWrapping"/>
        <w:br w:type="textWrapping"/>
        <w:t xml:space="preserve"># ⑤ Đọc kết quả</w:t>
        <w:br w:type="textWrapping"/>
        <w:t xml:space="preserve">hdfs(f"-ls {HDFS_OUT}/wordcount")</w:t>
        <w:br w:type="textWrapping"/>
        <w:t xml:space="preserve">hadoop(f"hdfs dfs -cat {HDFS_OUT}/wordcount/part-* 2&gt;/dev/null | sort -t'\t' -k2 -nr | head -10")</w:t>
      </w:r>
      <w:r w:rsidDel="00000000" w:rsidR="00000000" w:rsidRPr="00000000">
        <w:rPr>
          <w:rtl w:val="0"/>
        </w:rPr>
      </w:r>
    </w:p>
    <w:p w:rsidR="00000000" w:rsidDel="00000000" w:rsidP="00000000" w:rsidRDefault="00000000" w:rsidRPr="00000000" w14:paraId="000004A0">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A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Job job_1787669927848_0001 completed successfully</w:t>
        <w:br w:type="textWrapping"/>
        <w:br w:type="textWrapping"/>
        <w:t xml:space="preserve">    Map input records=102        ◄── đọc vào 102 dòng văn bản</w:t>
        <w:br w:type="textWrapping"/>
        <w:t xml:space="preserve">    Map output records=1144      ◄── phát ra 1.144 cặp &lt;từ, 1&gt;</w:t>
        <w:br w:type="textWrapping"/>
        <w:t xml:space="preserve">    Reduce input records=1144    ◄── Reducer nhận ĐỦ 1.144 — Shuffle không mất dữ liệu</w:t>
        <w:br w:type="textWrapping"/>
        <w:t xml:space="preserve">    Reduce input groups=373      ◄── gom lại còn 373 khóa khác nhau</w:t>
        <w:br w:type="textWrapping"/>
        <w:t xml:space="preserve">    Reduce output records=373    ◄── ghi ra 373 dòng kết quả</w:t>
        <w:br w:type="textWrapping"/>
        <w:br w:type="textWrapping"/>
        <w:t xml:space="preserve">Found 2 items</w:t>
        <w:br w:type="textWrapping"/>
        <w:t xml:space="preserve">-rw-r--r--   1 root supergroup      0   /user/bigdata/lab4/output/wordcount/_SUCCESS</w:t>
        <w:br w:type="textWrapping"/>
        <w:t xml:space="preserve">-rw-r--r--   1 root supergroup   3059   /user/bigdata/lab4/output/wordcount/part-00000</w:t>
        <w:br w:type="textWrapping"/>
        <w:br w:type="textWrapping"/>
        <w:t xml:space="preserve">Thời gian: khoảng 30 giây  (lần chạy đầu tiên sau khi khởi động cụm có thể lâu gần gấp đôi)</w:t>
      </w:r>
      <w:r w:rsidDel="00000000" w:rsidR="00000000" w:rsidRPr="00000000">
        <w:rPr>
          <w:rtl w:val="0"/>
        </w:rPr>
      </w:r>
    </w:p>
    <w:p w:rsidR="00000000" w:rsidDel="00000000" w:rsidP="00000000" w:rsidRDefault="00000000" w:rsidRPr="00000000" w14:paraId="000004A2">
      <w:pPr>
        <w:spacing w:after="140" w:lineRule="auto"/>
        <w:jc w:val="both"/>
        <w:rPr>
          <w:sz w:val="24"/>
          <w:szCs w:val="24"/>
        </w:rPr>
      </w:pPr>
      <w:r w:rsidDel="00000000" w:rsidR="00000000" w:rsidRPr="00000000">
        <w:rPr>
          <w:b w:val="1"/>
          <w:bCs w:val="1"/>
          <w:sz w:val="24"/>
          <w:szCs w:val="24"/>
          <w:rtl w:val="0"/>
        </w:rPr>
        <w:t xml:space="preserve">Năm bộ đếm kể trọn câu chuyện của một job — hãy bắt học viên giải thích từng dòng:</w:t>
      </w:r>
      <w:r w:rsidDel="00000000" w:rsidR="00000000" w:rsidRPr="00000000">
        <w:rPr>
          <w:rtl w:val="0"/>
        </w:rPr>
      </w:r>
    </w:p>
    <w:tbl>
      <w:tblPr>
        <w:tblStyle w:val="Table3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1455"/>
        <w:gridCol w:w="5294"/>
        <w:tblGridChange w:id="0">
          <w:tblGrid>
            <w:gridCol w:w="3043"/>
            <w:gridCol w:w="1455"/>
            <w:gridCol w:w="5294"/>
          </w:tblGrid>
        </w:tblGridChange>
      </w:tblGrid>
      <w:tr>
        <w:trPr>
          <w:cantSplit w:val="0"/>
          <w:tblHeader w:val="1"/>
        </w:trPr>
        <w:tc>
          <w:tcPr>
            <w:shd w:fill="1f4e79" w:val="clear"/>
          </w:tcPr>
          <w:p w:rsidR="00000000" w:rsidDel="00000000" w:rsidP="00000000" w:rsidRDefault="00000000" w:rsidRPr="00000000" w14:paraId="000004A3">
            <w:pPr>
              <w:spacing w:after="0" w:lineRule="auto"/>
              <w:rPr>
                <w:sz w:val="24"/>
                <w:szCs w:val="24"/>
              </w:rPr>
            </w:pPr>
            <w:r w:rsidDel="00000000" w:rsidR="00000000" w:rsidRPr="00000000">
              <w:rPr>
                <w:b w:val="1"/>
                <w:bCs w:val="1"/>
                <w:color w:val="ffffff"/>
                <w:sz w:val="21"/>
                <w:szCs w:val="21"/>
                <w:rtl w:val="0"/>
              </w:rPr>
              <w:t xml:space="preserve">Bộ đếm</w:t>
            </w:r>
            <w:r w:rsidDel="00000000" w:rsidR="00000000" w:rsidRPr="00000000">
              <w:rPr>
                <w:rtl w:val="0"/>
              </w:rPr>
            </w:r>
          </w:p>
        </w:tc>
        <w:tc>
          <w:tcPr>
            <w:shd w:fill="1f4e79" w:val="clear"/>
          </w:tcPr>
          <w:p w:rsidR="00000000" w:rsidDel="00000000" w:rsidP="00000000" w:rsidRDefault="00000000" w:rsidRPr="00000000" w14:paraId="000004A4">
            <w:pPr>
              <w:spacing w:after="0" w:lineRule="auto"/>
              <w:jc w:val="right"/>
              <w:rPr>
                <w:sz w:val="24"/>
                <w:szCs w:val="24"/>
              </w:rPr>
            </w:pPr>
            <w:r w:rsidDel="00000000" w:rsidR="00000000" w:rsidRPr="00000000">
              <w:rPr>
                <w:b w:val="1"/>
                <w:bCs w:val="1"/>
                <w:color w:val="ffffff"/>
                <w:sz w:val="21"/>
                <w:szCs w:val="21"/>
                <w:rtl w:val="0"/>
              </w:rPr>
              <w:t xml:space="preserve">Giá trị</w:t>
            </w:r>
            <w:r w:rsidDel="00000000" w:rsidR="00000000" w:rsidRPr="00000000">
              <w:rPr>
                <w:rtl w:val="0"/>
              </w:rPr>
            </w:r>
          </w:p>
        </w:tc>
        <w:tc>
          <w:tcPr>
            <w:shd w:fill="1f4e79" w:val="clear"/>
          </w:tcPr>
          <w:p w:rsidR="00000000" w:rsidDel="00000000" w:rsidP="00000000" w:rsidRDefault="00000000" w:rsidRPr="00000000" w14:paraId="000004A5">
            <w:pPr>
              <w:spacing w:after="0" w:lineRule="auto"/>
              <w:rPr>
                <w:sz w:val="24"/>
                <w:szCs w:val="24"/>
              </w:rPr>
            </w:pPr>
            <w:r w:rsidDel="00000000" w:rsidR="00000000" w:rsidRPr="00000000">
              <w:rPr>
                <w:b w:val="1"/>
                <w:bCs w:val="1"/>
                <w:color w:val="ffffff"/>
                <w:sz w:val="21"/>
                <w:szCs w:val="21"/>
                <w:rtl w:val="0"/>
              </w:rPr>
              <w:t xml:space="preserve">Nói lên điều gì</w:t>
            </w:r>
            <w:r w:rsidDel="00000000" w:rsidR="00000000" w:rsidRPr="00000000">
              <w:rPr>
                <w:rtl w:val="0"/>
              </w:rPr>
            </w:r>
          </w:p>
        </w:tc>
      </w:tr>
      <w:tr>
        <w:trPr>
          <w:cantSplit w:val="0"/>
          <w:tblHeader w:val="0"/>
        </w:trPr>
        <w:tc>
          <w:tcPr/>
          <w:p w:rsidR="00000000" w:rsidDel="00000000" w:rsidP="00000000" w:rsidRDefault="00000000" w:rsidRPr="00000000" w14:paraId="000004A6">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input records</w:t>
            </w:r>
            <w:r w:rsidDel="00000000" w:rsidR="00000000" w:rsidRPr="00000000">
              <w:rPr>
                <w:rtl w:val="0"/>
              </w:rPr>
            </w:r>
          </w:p>
        </w:tc>
        <w:tc>
          <w:tcPr/>
          <w:p w:rsidR="00000000" w:rsidDel="00000000" w:rsidP="00000000" w:rsidRDefault="00000000" w:rsidRPr="00000000" w14:paraId="000004A7">
            <w:pPr>
              <w:spacing w:after="0" w:lineRule="auto"/>
              <w:jc w:val="right"/>
              <w:rPr>
                <w:sz w:val="24"/>
                <w:szCs w:val="24"/>
              </w:rPr>
            </w:pPr>
            <w:r w:rsidDel="00000000" w:rsidR="00000000" w:rsidRPr="00000000">
              <w:rPr>
                <w:sz w:val="21"/>
                <w:szCs w:val="21"/>
                <w:rtl w:val="0"/>
              </w:rPr>
              <w:t xml:space="preserve">102</w:t>
            </w:r>
            <w:r w:rsidDel="00000000" w:rsidR="00000000" w:rsidRPr="00000000">
              <w:rPr>
                <w:rtl w:val="0"/>
              </w:rPr>
            </w:r>
          </w:p>
        </w:tc>
        <w:tc>
          <w:tcPr/>
          <w:p w:rsidR="00000000" w:rsidDel="00000000" w:rsidP="00000000" w:rsidRDefault="00000000" w:rsidRPr="00000000" w14:paraId="000004A8">
            <w:pPr>
              <w:spacing w:after="0" w:lineRule="auto"/>
              <w:rPr>
                <w:sz w:val="24"/>
                <w:szCs w:val="24"/>
              </w:rPr>
            </w:pPr>
            <w:r w:rsidDel="00000000" w:rsidR="00000000" w:rsidRPr="00000000">
              <w:rPr>
                <w:sz w:val="21"/>
                <w:szCs w:val="21"/>
                <w:rtl w:val="0"/>
              </w:rPr>
              <w:t xml:space="preserve">Số dòng Mapper đọc vào — đúng bằng số dòng tệp</w:t>
            </w:r>
            <w:r w:rsidDel="00000000" w:rsidR="00000000" w:rsidRPr="00000000">
              <w:rPr>
                <w:rtl w:val="0"/>
              </w:rPr>
            </w:r>
          </w:p>
        </w:tc>
      </w:tr>
      <w:tr>
        <w:trPr>
          <w:cantSplit w:val="0"/>
          <w:tblHeader w:val="0"/>
        </w:trPr>
        <w:tc>
          <w:tcPr/>
          <w:p w:rsidR="00000000" w:rsidDel="00000000" w:rsidP="00000000" w:rsidRDefault="00000000" w:rsidRPr="00000000" w14:paraId="000004A9">
            <w:pPr>
              <w:spacing w:after="0" w:lineRule="auto"/>
              <w:rPr>
                <w:sz w:val="24"/>
                <w:szCs w:val="24"/>
              </w:rPr>
            </w:pPr>
            <w:r w:rsidDel="00000000" w:rsidR="00000000" w:rsidRPr="00000000">
              <w:rPr>
                <w:rFonts w:ascii="Consolas" w:cs="Consolas" w:eastAsia="Consolas" w:hAnsi="Consolas"/>
                <w:color w:val="c7254e"/>
                <w:sz w:val="21"/>
                <w:szCs w:val="21"/>
                <w:rtl w:val="0"/>
              </w:rPr>
              <w:t xml:space="preserve">Map output records</w:t>
            </w:r>
            <w:r w:rsidDel="00000000" w:rsidR="00000000" w:rsidRPr="00000000">
              <w:rPr>
                <w:rtl w:val="0"/>
              </w:rPr>
            </w:r>
          </w:p>
        </w:tc>
        <w:tc>
          <w:tcPr/>
          <w:p w:rsidR="00000000" w:rsidDel="00000000" w:rsidP="00000000" w:rsidRDefault="00000000" w:rsidRPr="00000000" w14:paraId="000004AA">
            <w:pPr>
              <w:spacing w:after="0" w:lineRule="auto"/>
              <w:jc w:val="right"/>
              <w:rPr>
                <w:sz w:val="24"/>
                <w:szCs w:val="24"/>
              </w:rPr>
            </w:pPr>
            <w:r w:rsidDel="00000000" w:rsidR="00000000" w:rsidRPr="00000000">
              <w:rPr>
                <w:sz w:val="21"/>
                <w:szCs w:val="21"/>
                <w:rtl w:val="0"/>
              </w:rPr>
              <w:t xml:space="preserve">1.144</w:t>
            </w:r>
            <w:r w:rsidDel="00000000" w:rsidR="00000000" w:rsidRPr="00000000">
              <w:rPr>
                <w:rtl w:val="0"/>
              </w:rPr>
            </w:r>
          </w:p>
        </w:tc>
        <w:tc>
          <w:tcPr/>
          <w:p w:rsidR="00000000" w:rsidDel="00000000" w:rsidP="00000000" w:rsidRDefault="00000000" w:rsidRPr="00000000" w14:paraId="000004AB">
            <w:pPr>
              <w:spacing w:after="0" w:lineRule="auto"/>
              <w:rPr>
                <w:sz w:val="24"/>
                <w:szCs w:val="24"/>
              </w:rPr>
            </w:pPr>
            <w:r w:rsidDel="00000000" w:rsidR="00000000" w:rsidRPr="00000000">
              <w:rPr>
                <w:sz w:val="21"/>
                <w:szCs w:val="21"/>
                <w:rtl w:val="0"/>
              </w:rPr>
              <w:t xml:space="preserve">Số cặp phát ra — </w:t>
            </w:r>
            <w:r w:rsidDel="00000000" w:rsidR="00000000" w:rsidRPr="00000000">
              <w:rPr>
                <w:b w:val="1"/>
                <w:bCs w:val="1"/>
                <w:sz w:val="21"/>
                <w:szCs w:val="21"/>
                <w:rtl w:val="0"/>
              </w:rPr>
              <w:t xml:space="preserve">một dòng sinh ra nhiều cặp</w:t>
            </w:r>
            <w:r w:rsidDel="00000000" w:rsidR="00000000" w:rsidRPr="00000000">
              <w:rPr>
                <w:sz w:val="21"/>
                <w:szCs w:val="21"/>
                <w:rtl w:val="0"/>
              </w:rPr>
              <w:t xml:space="preserve">, khác với job giao dịch</w:t>
            </w:r>
            <w:r w:rsidDel="00000000" w:rsidR="00000000" w:rsidRPr="00000000">
              <w:rPr>
                <w:rtl w:val="0"/>
              </w:rPr>
            </w:r>
          </w:p>
        </w:tc>
      </w:tr>
      <w:tr>
        <w:trPr>
          <w:cantSplit w:val="0"/>
          <w:tblHeader w:val="0"/>
        </w:trPr>
        <w:tc>
          <w:tcPr/>
          <w:p w:rsidR="00000000" w:rsidDel="00000000" w:rsidP="00000000" w:rsidRDefault="00000000" w:rsidRPr="00000000" w14:paraId="000004AC">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input records</w:t>
            </w:r>
            <w:r w:rsidDel="00000000" w:rsidR="00000000" w:rsidRPr="00000000">
              <w:rPr>
                <w:rtl w:val="0"/>
              </w:rPr>
            </w:r>
          </w:p>
        </w:tc>
        <w:tc>
          <w:tcPr/>
          <w:p w:rsidR="00000000" w:rsidDel="00000000" w:rsidP="00000000" w:rsidRDefault="00000000" w:rsidRPr="00000000" w14:paraId="000004AD">
            <w:pPr>
              <w:spacing w:after="0" w:lineRule="auto"/>
              <w:jc w:val="right"/>
              <w:rPr>
                <w:sz w:val="24"/>
                <w:szCs w:val="24"/>
              </w:rPr>
            </w:pPr>
            <w:r w:rsidDel="00000000" w:rsidR="00000000" w:rsidRPr="00000000">
              <w:rPr>
                <w:sz w:val="21"/>
                <w:szCs w:val="21"/>
                <w:rtl w:val="0"/>
              </w:rPr>
              <w:t xml:space="preserve">1.144</w:t>
            </w:r>
            <w:r w:rsidDel="00000000" w:rsidR="00000000" w:rsidRPr="00000000">
              <w:rPr>
                <w:rtl w:val="0"/>
              </w:rPr>
            </w:r>
          </w:p>
        </w:tc>
        <w:tc>
          <w:tcPr/>
          <w:p w:rsidR="00000000" w:rsidDel="00000000" w:rsidP="00000000" w:rsidRDefault="00000000" w:rsidRPr="00000000" w14:paraId="000004AE">
            <w:pPr>
              <w:spacing w:after="0" w:lineRule="auto"/>
              <w:rPr>
                <w:sz w:val="24"/>
                <w:szCs w:val="24"/>
              </w:rPr>
            </w:pPr>
            <w:r w:rsidDel="00000000" w:rsidR="00000000" w:rsidRPr="00000000">
              <w:rPr>
                <w:sz w:val="21"/>
                <w:szCs w:val="21"/>
                <w:rtl w:val="0"/>
              </w:rPr>
              <w:t xml:space="preserve">Bằng Map output → </w:t>
            </w:r>
            <w:r w:rsidDel="00000000" w:rsidR="00000000" w:rsidRPr="00000000">
              <w:rPr>
                <w:b w:val="1"/>
                <w:bCs w:val="1"/>
                <w:sz w:val="21"/>
                <w:szCs w:val="21"/>
                <w:rtl w:val="0"/>
              </w:rPr>
              <w:t xml:space="preserve">Shuffle không mất dữ liệu</w:t>
            </w:r>
            <w:r w:rsidDel="00000000" w:rsidR="00000000" w:rsidRPr="00000000">
              <w:rPr>
                <w:sz w:val="21"/>
                <w:szCs w:val="21"/>
                <w:rtl w:val="0"/>
              </w:rPr>
              <w:t xml:space="preserve">. Lệch nhau là có combiner</w:t>
            </w:r>
            <w:r w:rsidDel="00000000" w:rsidR="00000000" w:rsidRPr="00000000">
              <w:rPr>
                <w:rtl w:val="0"/>
              </w:rPr>
            </w:r>
          </w:p>
        </w:tc>
      </w:tr>
      <w:tr>
        <w:trPr>
          <w:cantSplit w:val="0"/>
          <w:tblHeader w:val="0"/>
        </w:trPr>
        <w:tc>
          <w:tcPr/>
          <w:p w:rsidR="00000000" w:rsidDel="00000000" w:rsidP="00000000" w:rsidRDefault="00000000" w:rsidRPr="00000000" w14:paraId="000004AF">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input groups</w:t>
            </w:r>
            <w:r w:rsidDel="00000000" w:rsidR="00000000" w:rsidRPr="00000000">
              <w:rPr>
                <w:rtl w:val="0"/>
              </w:rPr>
            </w:r>
          </w:p>
        </w:tc>
        <w:tc>
          <w:tcPr/>
          <w:p w:rsidR="00000000" w:rsidDel="00000000" w:rsidP="00000000" w:rsidRDefault="00000000" w:rsidRPr="00000000" w14:paraId="000004B0">
            <w:pPr>
              <w:spacing w:after="0" w:lineRule="auto"/>
              <w:jc w:val="right"/>
              <w:rPr>
                <w:sz w:val="24"/>
                <w:szCs w:val="24"/>
              </w:rPr>
            </w:pPr>
            <w:r w:rsidDel="00000000" w:rsidR="00000000" w:rsidRPr="00000000">
              <w:rPr>
                <w:sz w:val="21"/>
                <w:szCs w:val="21"/>
                <w:rtl w:val="0"/>
              </w:rPr>
              <w:t xml:space="preserve">373</w:t>
            </w:r>
            <w:r w:rsidDel="00000000" w:rsidR="00000000" w:rsidRPr="00000000">
              <w:rPr>
                <w:rtl w:val="0"/>
              </w:rPr>
            </w:r>
          </w:p>
        </w:tc>
        <w:tc>
          <w:tcPr/>
          <w:p w:rsidR="00000000" w:rsidDel="00000000" w:rsidP="00000000" w:rsidRDefault="00000000" w:rsidRPr="00000000" w14:paraId="000004B1">
            <w:pPr>
              <w:spacing w:after="0" w:lineRule="auto"/>
              <w:rPr>
                <w:sz w:val="24"/>
                <w:szCs w:val="24"/>
              </w:rPr>
            </w:pPr>
            <w:r w:rsidDel="00000000" w:rsidR="00000000" w:rsidRPr="00000000">
              <w:rPr>
                <w:sz w:val="21"/>
                <w:szCs w:val="21"/>
                <w:rtl w:val="0"/>
              </w:rPr>
              <w:t xml:space="preserve">Số khóa khác nhau sau khi gom</w:t>
            </w:r>
            <w:r w:rsidDel="00000000" w:rsidR="00000000" w:rsidRPr="00000000">
              <w:rPr>
                <w:rtl w:val="0"/>
              </w:rPr>
            </w:r>
          </w:p>
        </w:tc>
      </w:tr>
      <w:tr>
        <w:trPr>
          <w:cantSplit w:val="0"/>
          <w:tblHeader w:val="0"/>
        </w:trPr>
        <w:tc>
          <w:tcPr/>
          <w:p w:rsidR="00000000" w:rsidDel="00000000" w:rsidP="00000000" w:rsidRDefault="00000000" w:rsidRPr="00000000" w14:paraId="000004B2">
            <w:pPr>
              <w:spacing w:after="0" w:lineRule="auto"/>
              <w:rPr>
                <w:sz w:val="24"/>
                <w:szCs w:val="24"/>
              </w:rPr>
            </w:pPr>
            <w:r w:rsidDel="00000000" w:rsidR="00000000" w:rsidRPr="00000000">
              <w:rPr>
                <w:rFonts w:ascii="Consolas" w:cs="Consolas" w:eastAsia="Consolas" w:hAnsi="Consolas"/>
                <w:color w:val="c7254e"/>
                <w:sz w:val="21"/>
                <w:szCs w:val="21"/>
                <w:rtl w:val="0"/>
              </w:rPr>
              <w:t xml:space="preserve">Reduce output records</w:t>
            </w:r>
            <w:r w:rsidDel="00000000" w:rsidR="00000000" w:rsidRPr="00000000">
              <w:rPr>
                <w:rtl w:val="0"/>
              </w:rPr>
            </w:r>
          </w:p>
        </w:tc>
        <w:tc>
          <w:tcPr/>
          <w:p w:rsidR="00000000" w:rsidDel="00000000" w:rsidP="00000000" w:rsidRDefault="00000000" w:rsidRPr="00000000" w14:paraId="000004B3">
            <w:pPr>
              <w:spacing w:after="0" w:lineRule="auto"/>
              <w:jc w:val="right"/>
              <w:rPr>
                <w:sz w:val="24"/>
                <w:szCs w:val="24"/>
              </w:rPr>
            </w:pPr>
            <w:r w:rsidDel="00000000" w:rsidR="00000000" w:rsidRPr="00000000">
              <w:rPr>
                <w:sz w:val="21"/>
                <w:szCs w:val="21"/>
                <w:rtl w:val="0"/>
              </w:rPr>
              <w:t xml:space="preserve">373</w:t>
            </w:r>
            <w:r w:rsidDel="00000000" w:rsidR="00000000" w:rsidRPr="00000000">
              <w:rPr>
                <w:rtl w:val="0"/>
              </w:rPr>
            </w:r>
          </w:p>
        </w:tc>
        <w:tc>
          <w:tcPr/>
          <w:p w:rsidR="00000000" w:rsidDel="00000000" w:rsidP="00000000" w:rsidRDefault="00000000" w:rsidRPr="00000000" w14:paraId="000004B4">
            <w:pPr>
              <w:spacing w:after="0" w:lineRule="auto"/>
              <w:rPr>
                <w:sz w:val="24"/>
                <w:szCs w:val="24"/>
              </w:rPr>
            </w:pPr>
            <w:r w:rsidDel="00000000" w:rsidR="00000000" w:rsidRPr="00000000">
              <w:rPr>
                <w:sz w:val="21"/>
                <w:szCs w:val="21"/>
                <w:rtl w:val="0"/>
              </w:rPr>
              <w:t xml:space="preserve">Số dòng kết quả — </w:t>
            </w:r>
            <w:r w:rsidDel="00000000" w:rsidR="00000000" w:rsidRPr="00000000">
              <w:rPr>
                <w:b w:val="1"/>
                <w:bCs w:val="1"/>
                <w:sz w:val="21"/>
                <w:szCs w:val="21"/>
                <w:rtl w:val="0"/>
              </w:rPr>
              <w:t xml:space="preserve">đây chính là phép RÚT GỌN</w:t>
            </w:r>
            <w:r w:rsidDel="00000000" w:rsidR="00000000" w:rsidRPr="00000000">
              <w:rPr>
                <w:rtl w:val="0"/>
              </w:rPr>
            </w:r>
          </w:p>
        </w:tc>
      </w:tr>
    </w:tbl>
    <w:p w:rsidR="00000000" w:rsidDel="00000000" w:rsidP="00000000" w:rsidRDefault="00000000" w:rsidRPr="00000000" w14:paraId="000004B5">
      <w:pPr>
        <w:spacing w:after="60" w:lineRule="auto"/>
        <w:rPr>
          <w:sz w:val="24"/>
          <w:szCs w:val="24"/>
        </w:rPr>
      </w:pPr>
      <w:r w:rsidDel="00000000" w:rsidR="00000000" w:rsidRPr="00000000">
        <w:rPr>
          <w:rtl w:val="0"/>
        </w:rPr>
      </w:r>
    </w:p>
    <w:p w:rsidR="00000000" w:rsidDel="00000000" w:rsidP="00000000" w:rsidRDefault="00000000" w:rsidRPr="00000000" w14:paraId="000004B6">
      <w:pPr>
        <w:spacing w:after="140" w:lineRule="auto"/>
        <w:jc w:val="both"/>
        <w:rPr>
          <w:sz w:val="24"/>
          <w:szCs w:val="24"/>
        </w:rPr>
      </w:pPr>
      <w:r w:rsidDel="00000000" w:rsidR="00000000" w:rsidRPr="00000000">
        <w:rPr>
          <w:b w:val="1"/>
          <w:bCs w:val="1"/>
          <w:sz w:val="24"/>
          <w:szCs w:val="24"/>
          <w:rtl w:val="0"/>
        </w:rPr>
        <w:t xml:space="preserve">Hai tệp trong thư mục đầu ra:</w:t>
      </w:r>
      <w:r w:rsidDel="00000000" w:rsidR="00000000" w:rsidRPr="00000000">
        <w:rPr>
          <w:rtl w:val="0"/>
        </w:rPr>
      </w:r>
    </w:p>
    <w:tbl>
      <w:tblPr>
        <w:tblStyle w:val="Table3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7533"/>
        <w:tblGridChange w:id="0">
          <w:tblGrid>
            <w:gridCol w:w="2259"/>
            <w:gridCol w:w="7533"/>
          </w:tblGrid>
        </w:tblGridChange>
      </w:tblGrid>
      <w:tr>
        <w:trPr>
          <w:cantSplit w:val="0"/>
          <w:tblHeader w:val="1"/>
        </w:trPr>
        <w:tc>
          <w:tcPr>
            <w:shd w:fill="1f4e79" w:val="clear"/>
          </w:tcPr>
          <w:p w:rsidR="00000000" w:rsidDel="00000000" w:rsidP="00000000" w:rsidRDefault="00000000" w:rsidRPr="00000000" w14:paraId="000004B7">
            <w:pPr>
              <w:spacing w:after="0" w:lineRule="auto"/>
              <w:rPr>
                <w:sz w:val="24"/>
                <w:szCs w:val="24"/>
              </w:rPr>
            </w:pPr>
            <w:r w:rsidDel="00000000" w:rsidR="00000000" w:rsidRPr="00000000">
              <w:rPr>
                <w:b w:val="1"/>
                <w:bCs w:val="1"/>
                <w:color w:val="ffffff"/>
                <w:sz w:val="21"/>
                <w:szCs w:val="21"/>
                <w:rtl w:val="0"/>
              </w:rPr>
              <w:t xml:space="preserve">Tệp</w:t>
            </w:r>
            <w:r w:rsidDel="00000000" w:rsidR="00000000" w:rsidRPr="00000000">
              <w:rPr>
                <w:rtl w:val="0"/>
              </w:rPr>
            </w:r>
          </w:p>
        </w:tc>
        <w:tc>
          <w:tcPr>
            <w:shd w:fill="1f4e79" w:val="clear"/>
          </w:tcPr>
          <w:p w:rsidR="00000000" w:rsidDel="00000000" w:rsidP="00000000" w:rsidRDefault="00000000" w:rsidRPr="00000000" w14:paraId="000004B8">
            <w:pPr>
              <w:spacing w:after="0" w:lineRule="auto"/>
              <w:rPr>
                <w:sz w:val="24"/>
                <w:szCs w:val="24"/>
              </w:rPr>
            </w:pPr>
            <w:r w:rsidDel="00000000" w:rsidR="00000000" w:rsidRPr="00000000">
              <w:rPr>
                <w:b w:val="1"/>
                <w:bCs w:val="1"/>
                <w:color w:val="ffffff"/>
                <w:sz w:val="21"/>
                <w:szCs w:val="21"/>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4B9">
            <w:pPr>
              <w:spacing w:after="0" w:lineRule="auto"/>
              <w:rPr>
                <w:sz w:val="24"/>
                <w:szCs w:val="24"/>
              </w:rPr>
            </w:pPr>
            <w:r w:rsidDel="00000000" w:rsidR="00000000" w:rsidRPr="00000000">
              <w:rPr>
                <w:rFonts w:ascii="Consolas" w:cs="Consolas" w:eastAsia="Consolas" w:hAnsi="Consolas"/>
                <w:color w:val="c7254e"/>
                <w:sz w:val="21"/>
                <w:szCs w:val="21"/>
                <w:rtl w:val="0"/>
              </w:rPr>
              <w:t xml:space="preserve">_SUCCESS</w:t>
            </w:r>
            <w:r w:rsidDel="00000000" w:rsidR="00000000" w:rsidRPr="00000000">
              <w:rPr>
                <w:rtl w:val="0"/>
              </w:rPr>
            </w:r>
          </w:p>
        </w:tc>
        <w:tc>
          <w:tcPr/>
          <w:p w:rsidR="00000000" w:rsidDel="00000000" w:rsidP="00000000" w:rsidRDefault="00000000" w:rsidRPr="00000000" w14:paraId="000004BA">
            <w:pPr>
              <w:spacing w:after="0" w:lineRule="auto"/>
              <w:rPr>
                <w:sz w:val="24"/>
                <w:szCs w:val="24"/>
              </w:rPr>
            </w:pPr>
            <w:r w:rsidDel="00000000" w:rsidR="00000000" w:rsidRPr="00000000">
              <w:rPr>
                <w:sz w:val="21"/>
                <w:szCs w:val="21"/>
                <w:rtl w:val="0"/>
              </w:rPr>
              <w:t xml:space="preserve">Tệp </w:t>
            </w:r>
            <w:r w:rsidDel="00000000" w:rsidR="00000000" w:rsidRPr="00000000">
              <w:rPr>
                <w:b w:val="1"/>
                <w:bCs w:val="1"/>
                <w:sz w:val="21"/>
                <w:szCs w:val="21"/>
                <w:rtl w:val="0"/>
              </w:rPr>
              <w:t xml:space="preserve">rỗng</w:t>
            </w:r>
            <w:r w:rsidDel="00000000" w:rsidR="00000000" w:rsidRPr="00000000">
              <w:rPr>
                <w:sz w:val="21"/>
                <w:szCs w:val="21"/>
                <w:rtl w:val="0"/>
              </w:rPr>
              <w:t xml:space="preserve">, đánh dấu job hoàn thành trọn vẹn. Các job phía sau kiểm tra tệp này trước khi đọc kết quả</w:t>
            </w:r>
            <w:r w:rsidDel="00000000" w:rsidR="00000000" w:rsidRPr="00000000">
              <w:rPr>
                <w:rtl w:val="0"/>
              </w:rPr>
            </w:r>
          </w:p>
        </w:tc>
      </w:tr>
      <w:tr>
        <w:trPr>
          <w:cantSplit w:val="0"/>
          <w:tblHeader w:val="0"/>
        </w:trPr>
        <w:tc>
          <w:tcPr/>
          <w:p w:rsidR="00000000" w:rsidDel="00000000" w:rsidP="00000000" w:rsidRDefault="00000000" w:rsidRPr="00000000" w14:paraId="000004BB">
            <w:pPr>
              <w:spacing w:after="0" w:lineRule="auto"/>
              <w:rPr>
                <w:sz w:val="24"/>
                <w:szCs w:val="24"/>
              </w:rPr>
            </w:pPr>
            <w:r w:rsidDel="00000000" w:rsidR="00000000" w:rsidRPr="00000000">
              <w:rPr>
                <w:rFonts w:ascii="Consolas" w:cs="Consolas" w:eastAsia="Consolas" w:hAnsi="Consolas"/>
                <w:color w:val="c7254e"/>
                <w:sz w:val="21"/>
                <w:szCs w:val="21"/>
                <w:rtl w:val="0"/>
              </w:rPr>
              <w:t xml:space="preserve">part-00000</w:t>
            </w:r>
            <w:r w:rsidDel="00000000" w:rsidR="00000000" w:rsidRPr="00000000">
              <w:rPr>
                <w:rtl w:val="0"/>
              </w:rPr>
            </w:r>
          </w:p>
        </w:tc>
        <w:tc>
          <w:tcPr/>
          <w:p w:rsidR="00000000" w:rsidDel="00000000" w:rsidP="00000000" w:rsidRDefault="00000000" w:rsidRPr="00000000" w14:paraId="000004BC">
            <w:pPr>
              <w:spacing w:after="0" w:lineRule="auto"/>
              <w:rPr>
                <w:sz w:val="24"/>
                <w:szCs w:val="24"/>
              </w:rPr>
            </w:pPr>
            <w:r w:rsidDel="00000000" w:rsidR="00000000" w:rsidRPr="00000000">
              <w:rPr>
                <w:sz w:val="21"/>
                <w:szCs w:val="21"/>
                <w:rtl w:val="0"/>
              </w:rPr>
              <w:t xml:space="preserve">Kết quả do </w:t>
            </w:r>
            <w:r w:rsidDel="00000000" w:rsidR="00000000" w:rsidRPr="00000000">
              <w:rPr>
                <w:b w:val="1"/>
                <w:bCs w:val="1"/>
                <w:sz w:val="21"/>
                <w:szCs w:val="21"/>
                <w:rtl w:val="0"/>
              </w:rPr>
              <w:t xml:space="preserve">Reducer số 0</w:t>
            </w:r>
            <w:r w:rsidDel="00000000" w:rsidR="00000000" w:rsidRPr="00000000">
              <w:rPr>
                <w:sz w:val="21"/>
                <w:szCs w:val="21"/>
                <w:rtl w:val="0"/>
              </w:rPr>
              <w:t xml:space="preserve"> ghi ra. Chạy 3 Reducer sẽ có </w:t>
            </w:r>
            <w:r w:rsidDel="00000000" w:rsidR="00000000" w:rsidRPr="00000000">
              <w:rPr>
                <w:rFonts w:ascii="Consolas" w:cs="Consolas" w:eastAsia="Consolas" w:hAnsi="Consolas"/>
                <w:color w:val="c7254e"/>
                <w:sz w:val="21"/>
                <w:szCs w:val="21"/>
                <w:rtl w:val="0"/>
              </w:rPr>
              <w:t xml:space="preserve">part-00000</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part-00001</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part-00002</w:t>
            </w:r>
            <w:r w:rsidDel="00000000" w:rsidR="00000000" w:rsidRPr="00000000">
              <w:rPr>
                <w:rtl w:val="0"/>
              </w:rPr>
            </w:r>
          </w:p>
        </w:tc>
      </w:tr>
    </w:tbl>
    <w:p w:rsidR="00000000" w:rsidDel="00000000" w:rsidP="00000000" w:rsidRDefault="00000000" w:rsidRPr="00000000" w14:paraId="000004BD">
      <w:pPr>
        <w:spacing w:after="60" w:lineRule="auto"/>
        <w:rPr>
          <w:sz w:val="24"/>
          <w:szCs w:val="24"/>
        </w:rPr>
      </w:pPr>
      <w:r w:rsidDel="00000000" w:rsidR="00000000" w:rsidRPr="00000000">
        <w:rPr>
          <w:rtl w:val="0"/>
        </w:rPr>
      </w:r>
    </w:p>
    <w:p w:rsidR="00000000" w:rsidDel="00000000" w:rsidP="00000000" w:rsidRDefault="00000000" w:rsidRPr="00000000" w14:paraId="000004BE">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Việc bắt buộc làm trên trình duyệt trong lúc job chạy:</w:t>
      </w:r>
      <w:r w:rsidDel="00000000" w:rsidR="00000000" w:rsidRPr="00000000">
        <w:rPr>
          <w:sz w:val="23"/>
          <w:szCs w:val="23"/>
          <w:rtl w:val="0"/>
        </w:rPr>
        <w:t xml:space="preserve"> mở </w:t>
      </w:r>
      <w:r w:rsidDel="00000000" w:rsidR="00000000" w:rsidRPr="00000000">
        <w:rPr>
          <w:b w:val="1"/>
          <w:bCs w:val="1"/>
          <w:sz w:val="23"/>
          <w:szCs w:val="23"/>
          <w:rtl w:val="0"/>
        </w:rPr>
        <w:t xml:space="preserve">http://localhost:8089</w:t>
      </w:r>
      <w:r w:rsidDel="00000000" w:rsidR="00000000" w:rsidRPr="00000000">
        <w:rPr>
          <w:sz w:val="23"/>
          <w:szCs w:val="23"/>
          <w:rtl w:val="0"/>
        </w:rPr>
        <w:t xml:space="preserve">, nhấn vào job </w:t>
      </w:r>
      <w:r w:rsidDel="00000000" w:rsidR="00000000" w:rsidRPr="00000000">
        <w:rPr>
          <w:rFonts w:ascii="Consolas" w:cs="Consolas" w:eastAsia="Consolas" w:hAnsi="Consolas"/>
          <w:color w:val="c7254e"/>
          <w:sz w:val="23"/>
          <w:szCs w:val="23"/>
          <w:rtl w:val="0"/>
        </w:rPr>
        <w:t xml:space="preserve">Lab4_WordCount</w:t>
      </w:r>
      <w:r w:rsidDel="00000000" w:rsidR="00000000" w:rsidRPr="00000000">
        <w:rPr>
          <w:sz w:val="23"/>
          <w:szCs w:val="23"/>
          <w:rtl w:val="0"/>
        </w:rPr>
        <w:t xml:space="preserve">. Bạn sẽ thấy:</w:t>
      </w:r>
      <w:r w:rsidDel="00000000" w:rsidR="00000000" w:rsidRPr="00000000">
        <w:rPr>
          <w:rtl w:val="0"/>
        </w:rPr>
      </w:r>
    </w:p>
    <w:p w:rsidR="00000000" w:rsidDel="00000000" w:rsidP="00000000" w:rsidRDefault="00000000" w:rsidRPr="00000000" w14:paraId="000004BF">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 </w:t>
      </w:r>
      <w:r w:rsidDel="00000000" w:rsidR="00000000" w:rsidRPr="00000000">
        <w:rPr>
          <w:b w:val="1"/>
          <w:bCs w:val="1"/>
          <w:sz w:val="23"/>
          <w:szCs w:val="23"/>
          <w:rtl w:val="0"/>
        </w:rPr>
        <w:t xml:space="preserve">Progress</w:t>
      </w:r>
      <w:r w:rsidDel="00000000" w:rsidR="00000000" w:rsidRPr="00000000">
        <w:rPr>
          <w:sz w:val="23"/>
          <w:szCs w:val="23"/>
          <w:rtl w:val="0"/>
        </w:rPr>
        <w:t xml:space="preserve"> — thanh tiến độ Map và Reduce riêng biệt. Reduce </w:t>
      </w:r>
      <w:r w:rsidDel="00000000" w:rsidR="00000000" w:rsidRPr="00000000">
        <w:rPr>
          <w:b w:val="1"/>
          <w:bCs w:val="1"/>
          <w:sz w:val="23"/>
          <w:szCs w:val="23"/>
          <w:rtl w:val="0"/>
        </w:rPr>
        <w:t xml:space="preserve">không bắt đầu từ 0%</w:t>
      </w:r>
      <w:r w:rsidDel="00000000" w:rsidR="00000000" w:rsidRPr="00000000">
        <w:rPr>
          <w:sz w:val="23"/>
          <w:szCs w:val="23"/>
          <w:rtl w:val="0"/>
        </w:rPr>
        <w:t xml:space="preserve"> mà nhảy lên ~33% ngay khi Map xong: đó là phần Shuffle đã hoàn tất. - </w:t>
      </w:r>
      <w:r w:rsidDel="00000000" w:rsidR="00000000" w:rsidRPr="00000000">
        <w:rPr>
          <w:b w:val="1"/>
          <w:bCs w:val="1"/>
          <w:sz w:val="23"/>
          <w:szCs w:val="23"/>
          <w:rtl w:val="0"/>
        </w:rPr>
        <w:t xml:space="preserve">Attempt</w:t>
      </w:r>
      <w:r w:rsidDel="00000000" w:rsidR="00000000" w:rsidRPr="00000000">
        <w:rPr>
          <w:sz w:val="23"/>
          <w:szCs w:val="23"/>
          <w:rtl w:val="0"/>
        </w:rPr>
        <w:t xml:space="preserve"> — mỗi task là một lần thử. Task chết sẽ hiện </w:t>
      </w:r>
      <w:r w:rsidDel="00000000" w:rsidR="00000000" w:rsidRPr="00000000">
        <w:rPr>
          <w:rFonts w:ascii="Consolas" w:cs="Consolas" w:eastAsia="Consolas" w:hAnsi="Consolas"/>
          <w:color w:val="c7254e"/>
          <w:sz w:val="23"/>
          <w:szCs w:val="23"/>
          <w:rtl w:val="0"/>
        </w:rPr>
        <w:t xml:space="preserve">attempt_..._1</w:t>
      </w:r>
      <w:r w:rsidDel="00000000" w:rsidR="00000000" w:rsidRPr="00000000">
        <w:rPr>
          <w:sz w:val="23"/>
          <w:szCs w:val="23"/>
          <w:rtl w:val="0"/>
        </w:rPr>
        <w:t xml:space="preserve"> — YARN tự chạy lại. - </w:t>
      </w:r>
      <w:r w:rsidDel="00000000" w:rsidR="00000000" w:rsidRPr="00000000">
        <w:rPr>
          <w:b w:val="1"/>
          <w:bCs w:val="1"/>
          <w:sz w:val="23"/>
          <w:szCs w:val="23"/>
          <w:rtl w:val="0"/>
        </w:rPr>
        <w:t xml:space="preserve">Logs</w:t>
      </w:r>
      <w:r w:rsidDel="00000000" w:rsidR="00000000" w:rsidRPr="00000000">
        <w:rPr>
          <w:sz w:val="23"/>
          <w:szCs w:val="23"/>
          <w:rtl w:val="0"/>
        </w:rPr>
        <w:t xml:space="preserve"> — stdout/stderr của </w:t>
      </w:r>
      <w:r w:rsidDel="00000000" w:rsidR="00000000" w:rsidRPr="00000000">
        <w:rPr>
          <w:b w:val="1"/>
          <w:bCs w:val="1"/>
          <w:sz w:val="23"/>
          <w:szCs w:val="23"/>
          <w:rtl w:val="0"/>
        </w:rPr>
        <w:t xml:space="preserve">chính mapper của bạn</w:t>
      </w:r>
      <w:r w:rsidDel="00000000" w:rsidR="00000000" w:rsidRPr="00000000">
        <w:rPr>
          <w:sz w:val="23"/>
          <w:szCs w:val="23"/>
          <w:rtl w:val="0"/>
        </w:rPr>
        <w:t xml:space="preserve">. Đây là nơi duy nhất đọc được lỗi Python/awk khi job thất bại.</w:t>
      </w:r>
      <w:r w:rsidDel="00000000" w:rsidR="00000000" w:rsidRPr="00000000">
        <w:rPr>
          <w:rtl w:val="0"/>
        </w:rPr>
      </w:r>
    </w:p>
    <w:p w:rsidR="00000000" w:rsidDel="00000000" w:rsidP="00000000" w:rsidRDefault="00000000" w:rsidRPr="00000000" w14:paraId="000004C0">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Job chạy xong sẽ chuyển sang </w:t>
      </w:r>
      <w:r w:rsidDel="00000000" w:rsidR="00000000" w:rsidRPr="00000000">
        <w:rPr>
          <w:b w:val="1"/>
          <w:bCs w:val="1"/>
          <w:sz w:val="23"/>
          <w:szCs w:val="23"/>
          <w:rtl w:val="0"/>
        </w:rPr>
        <w:t xml:space="preserve">http://localhost:19888</w:t>
      </w:r>
      <w:r w:rsidDel="00000000" w:rsidR="00000000" w:rsidRPr="00000000">
        <w:rPr>
          <w:sz w:val="23"/>
          <w:szCs w:val="23"/>
          <w:rtl w:val="0"/>
        </w:rPr>
        <w:t xml:space="preserve"> (JobHistory). RM UI chỉ giữ job đang chạy và vài job gần nhất.</w:t>
      </w:r>
      <w:r w:rsidDel="00000000" w:rsidR="00000000" w:rsidRPr="00000000">
        <w:rPr>
          <w:rtl w:val="0"/>
        </w:rPr>
      </w:r>
    </w:p>
    <w:p w:rsidR="00000000" w:rsidDel="00000000" w:rsidP="00000000" w:rsidRDefault="00000000" w:rsidRPr="00000000" w14:paraId="000004C1">
      <w:pPr>
        <w:keepNext w:val="1"/>
        <w:spacing w:after="60" w:before="160" w:lineRule="auto"/>
        <w:rPr>
          <w:sz w:val="24"/>
          <w:szCs w:val="24"/>
        </w:rPr>
      </w:pPr>
      <w:r w:rsidDel="00000000" w:rsidR="00000000" w:rsidRPr="00000000">
        <w:rPr>
          <w:b w:val="1"/>
          <w:bCs w:val="1"/>
          <w:sz w:val="24"/>
          <w:szCs w:val="24"/>
          <w:rtl w:val="0"/>
        </w:rPr>
        <w:t xml:space="preserve">Khi job THẤT BẠI: lần theo dấu vết trong bốn bước</w:t>
      </w:r>
      <w:r w:rsidDel="00000000" w:rsidR="00000000" w:rsidRPr="00000000">
        <w:rPr>
          <w:rtl w:val="0"/>
        </w:rPr>
      </w:r>
    </w:p>
    <w:p w:rsidR="00000000" w:rsidDel="00000000" w:rsidP="00000000" w:rsidRDefault="00000000" w:rsidRPr="00000000" w14:paraId="000004C2">
      <w:pPr>
        <w:spacing w:after="140" w:lineRule="auto"/>
        <w:jc w:val="both"/>
        <w:rPr>
          <w:sz w:val="24"/>
          <w:szCs w:val="24"/>
        </w:rPr>
      </w:pPr>
      <w:r w:rsidDel="00000000" w:rsidR="00000000" w:rsidRPr="00000000">
        <w:rPr>
          <w:sz w:val="24"/>
          <w:szCs w:val="24"/>
          <w:rtl w:val="0"/>
        </w:rPr>
        <w:t xml:space="preserve">Job MapReduce hầu như không bao giờ nói thẳng nguyên nhân ở dòng cuối terminal. Lý do rất cơ bản: mapper của bạn chạy trong </w:t>
      </w:r>
      <w:r w:rsidDel="00000000" w:rsidR="00000000" w:rsidRPr="00000000">
        <w:rPr>
          <w:b w:val="1"/>
          <w:bCs w:val="1"/>
          <w:sz w:val="24"/>
          <w:szCs w:val="24"/>
          <w:rtl w:val="0"/>
        </w:rPr>
        <w:t xml:space="preserve">một container do NodeManager quản lý, trên một máy khác</w:t>
      </w:r>
      <w:r w:rsidDel="00000000" w:rsidR="00000000" w:rsidRPr="00000000">
        <w:rPr>
          <w:sz w:val="24"/>
          <w:szCs w:val="24"/>
          <w:rtl w:val="0"/>
        </w:rPr>
        <w:t xml:space="preserve">, nên lỗi thật nằm ở stderr của container đó chứ không ở nơi bạn nộp job. Bốn bước dưới đây đi từ ngoài vào trong, chỉ xuống bước sau khi bước trước chưa đủ trả lời.</w:t>
      </w:r>
    </w:p>
    <w:p w:rsidR="00000000" w:rsidDel="00000000" w:rsidP="00000000" w:rsidRDefault="00000000" w:rsidRPr="00000000" w14:paraId="000004C3">
      <w:pPr>
        <w:spacing w:after="140" w:lineRule="auto"/>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Đọc dòng cuối của log client.</w:t>
      </w:r>
      <w:r w:rsidDel="00000000" w:rsidR="00000000" w:rsidRPr="00000000">
        <w:rPr>
          <w:sz w:val="24"/>
          <w:szCs w:val="24"/>
          <w:rtl w:val="0"/>
        </w:rPr>
        <w:t xml:space="preserve"> Hai câu hay gặp nhất: </w:t>
      </w:r>
      <w:r w:rsidDel="00000000" w:rsidR="00000000" w:rsidRPr="00000000">
        <w:rPr>
          <w:rFonts w:ascii="Consolas" w:cs="Consolas" w:eastAsia="Consolas" w:hAnsi="Consolas"/>
          <w:color w:val="c7254e"/>
          <w:sz w:val="24"/>
          <w:szCs w:val="24"/>
          <w:rtl w:val="0"/>
        </w:rPr>
        <w:t xml:space="preserve">Output directory ... already exists</w:t>
      </w:r>
      <w:r w:rsidDel="00000000" w:rsidR="00000000" w:rsidRPr="00000000">
        <w:rPr>
          <w:sz w:val="24"/>
          <w:szCs w:val="24"/>
          <w:rtl w:val="0"/>
        </w:rPr>
        <w:t xml:space="preserve"> — chưa xóa thư mục đầu ra, sửa bằng </w:t>
      </w:r>
      <w:r w:rsidDel="00000000" w:rsidR="00000000" w:rsidRPr="00000000">
        <w:rPr>
          <w:rFonts w:ascii="Consolas" w:cs="Consolas" w:eastAsia="Consolas" w:hAnsi="Consolas"/>
          <w:color w:val="c7254e"/>
          <w:sz w:val="24"/>
          <w:szCs w:val="24"/>
          <w:rtl w:val="0"/>
        </w:rPr>
        <w:t xml:space="preserve">hdfs dfs -rm -r -f -skipTrash</w:t>
      </w:r>
      <w:r w:rsidDel="00000000" w:rsidR="00000000" w:rsidRPr="00000000">
        <w:rPr>
          <w:sz w:val="24"/>
          <w:szCs w:val="24"/>
          <w:rtl w:val="0"/>
        </w:rPr>
        <w:t xml:space="preserve">; và </w:t>
      </w:r>
      <w:r w:rsidDel="00000000" w:rsidR="00000000" w:rsidRPr="00000000">
        <w:rPr>
          <w:rFonts w:ascii="Consolas" w:cs="Consolas" w:eastAsia="Consolas" w:hAnsi="Consolas"/>
          <w:color w:val="c7254e"/>
          <w:sz w:val="24"/>
          <w:szCs w:val="24"/>
          <w:rtl w:val="0"/>
        </w:rPr>
        <w:t xml:space="preserve">Streaming Job Failed!</w:t>
      </w:r>
      <w:r w:rsidDel="00000000" w:rsidR="00000000" w:rsidRPr="00000000">
        <w:rPr>
          <w:sz w:val="24"/>
          <w:szCs w:val="24"/>
          <w:rtl w:val="0"/>
        </w:rPr>
        <w:t xml:space="preserve"> — job đã lên tới YARN rồi mới hỏng, tức lỗi nằm trong mapper hoặc reducer. Ghi lại mã </w:t>
      </w:r>
      <w:r w:rsidDel="00000000" w:rsidR="00000000" w:rsidRPr="00000000">
        <w:rPr>
          <w:rFonts w:ascii="Consolas" w:cs="Consolas" w:eastAsia="Consolas" w:hAnsi="Consolas"/>
          <w:color w:val="c7254e"/>
          <w:sz w:val="24"/>
          <w:szCs w:val="24"/>
          <w:rtl w:val="0"/>
        </w:rPr>
        <w:t xml:space="preserve">application_XXXX</w:t>
      </w:r>
      <w:r w:rsidDel="00000000" w:rsidR="00000000" w:rsidRPr="00000000">
        <w:rPr>
          <w:sz w:val="24"/>
          <w:szCs w:val="24"/>
          <w:rtl w:val="0"/>
        </w:rPr>
        <w:t xml:space="preserve"> in ở đầu log.</w:t>
      </w:r>
    </w:p>
    <w:p w:rsidR="00000000" w:rsidDel="00000000" w:rsidP="00000000" w:rsidRDefault="00000000" w:rsidRPr="00000000" w14:paraId="000004C4">
      <w:pPr>
        <w:spacing w:after="140" w:lineRule="auto"/>
        <w:jc w:val="both"/>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Mở http://localhost:8089 và tìm application đó.</w:t>
      </w:r>
      <w:r w:rsidDel="00000000" w:rsidR="00000000" w:rsidRPr="00000000">
        <w:rPr>
          <w:sz w:val="24"/>
          <w:szCs w:val="24"/>
          <w:rtl w:val="0"/>
        </w:rPr>
        <w:t xml:space="preserve"> Cột </w:t>
      </w:r>
      <w:r w:rsidDel="00000000" w:rsidR="00000000" w:rsidRPr="00000000">
        <w:rPr>
          <w:b w:val="1"/>
          <w:bCs w:val="1"/>
          <w:sz w:val="24"/>
          <w:szCs w:val="24"/>
          <w:rtl w:val="0"/>
        </w:rPr>
        <w:t xml:space="preserve">FinalStatus</w:t>
      </w:r>
      <w:r w:rsidDel="00000000" w:rsidR="00000000" w:rsidRPr="00000000">
        <w:rPr>
          <w:sz w:val="24"/>
          <w:szCs w:val="24"/>
          <w:rtl w:val="0"/>
        </w:rPr>
        <w:t xml:space="preserve"> phân biệt </w:t>
      </w:r>
      <w:r w:rsidDel="00000000" w:rsidR="00000000" w:rsidRPr="00000000">
        <w:rPr>
          <w:rFonts w:ascii="Consolas" w:cs="Consolas" w:eastAsia="Consolas" w:hAnsi="Consolas"/>
          <w:color w:val="c7254e"/>
          <w:sz w:val="24"/>
          <w:szCs w:val="24"/>
          <w:rtl w:val="0"/>
        </w:rPr>
        <w:t xml:space="preserve">SUCCEEDED</w:t>
      </w:r>
      <w:r w:rsidDel="00000000" w:rsidR="00000000" w:rsidRPr="00000000">
        <w:rPr>
          <w:sz w:val="24"/>
          <w:szCs w:val="24"/>
          <w:rtl w:val="0"/>
        </w:rPr>
        <w:t xml:space="preserve"> với </w:t>
      </w:r>
      <w:r w:rsidDel="00000000" w:rsidR="00000000" w:rsidRPr="00000000">
        <w:rPr>
          <w:rFonts w:ascii="Consolas" w:cs="Consolas" w:eastAsia="Consolas" w:hAnsi="Consolas"/>
          <w:color w:val="c7254e"/>
          <w:sz w:val="24"/>
          <w:szCs w:val="24"/>
          <w:rtl w:val="0"/>
        </w:rPr>
        <w:t xml:space="preserve">FAILED</w:t>
      </w:r>
      <w:r w:rsidDel="00000000" w:rsidR="00000000" w:rsidRPr="00000000">
        <w:rPr>
          <w:sz w:val="24"/>
          <w:szCs w:val="24"/>
          <w:rtl w:val="0"/>
        </w:rPr>
        <w:t xml:space="preserve"> — nó khác cột State, vì một job vẫn có thể </w:t>
      </w:r>
      <w:r w:rsidDel="00000000" w:rsidR="00000000" w:rsidRPr="00000000">
        <w:rPr>
          <w:rFonts w:ascii="Consolas" w:cs="Consolas" w:eastAsia="Consolas" w:hAnsi="Consolas"/>
          <w:color w:val="c7254e"/>
          <w:sz w:val="24"/>
          <w:szCs w:val="24"/>
          <w:rtl w:val="0"/>
        </w:rPr>
        <w:t xml:space="preserve">FINISHED</w:t>
      </w:r>
      <w:r w:rsidDel="00000000" w:rsidR="00000000" w:rsidRPr="00000000">
        <w:rPr>
          <w:sz w:val="24"/>
          <w:szCs w:val="24"/>
          <w:rtl w:val="0"/>
        </w:rPr>
        <w:t xml:space="preserve"> mà </w:t>
      </w:r>
      <w:r w:rsidDel="00000000" w:rsidR="00000000" w:rsidRPr="00000000">
        <w:rPr>
          <w:rFonts w:ascii="Consolas" w:cs="Consolas" w:eastAsia="Consolas" w:hAnsi="Consolas"/>
          <w:color w:val="c7254e"/>
          <w:sz w:val="24"/>
          <w:szCs w:val="24"/>
          <w:rtl w:val="0"/>
        </w:rPr>
        <w:t xml:space="preserve">FinalStatus</w:t>
      </w:r>
      <w:r w:rsidDel="00000000" w:rsidR="00000000" w:rsidRPr="00000000">
        <w:rPr>
          <w:sz w:val="24"/>
          <w:szCs w:val="24"/>
          <w:rtl w:val="0"/>
        </w:rPr>
        <w:t xml:space="preserve"> là </w:t>
      </w:r>
      <w:r w:rsidDel="00000000" w:rsidR="00000000" w:rsidRPr="00000000">
        <w:rPr>
          <w:rFonts w:ascii="Consolas" w:cs="Consolas" w:eastAsia="Consolas" w:hAnsi="Consolas"/>
          <w:color w:val="c7254e"/>
          <w:sz w:val="24"/>
          <w:szCs w:val="24"/>
          <w:rtl w:val="0"/>
        </w:rPr>
        <w:t xml:space="preserve">FAILED</w:t>
      </w:r>
      <w:r w:rsidDel="00000000" w:rsidR="00000000" w:rsidRPr="00000000">
        <w:rPr>
          <w:sz w:val="24"/>
          <w:szCs w:val="24"/>
          <w:rtl w:val="0"/>
        </w:rPr>
        <w:t xml:space="preserve">. Cột </w:t>
      </w:r>
      <w:r w:rsidDel="00000000" w:rsidR="00000000" w:rsidRPr="00000000">
        <w:rPr>
          <w:b w:val="1"/>
          <w:bCs w:val="1"/>
          <w:sz w:val="24"/>
          <w:szCs w:val="24"/>
          <w:rtl w:val="0"/>
        </w:rPr>
        <w:t xml:space="preserve">Tracking UI</w:t>
      </w:r>
      <w:r w:rsidDel="00000000" w:rsidR="00000000" w:rsidRPr="00000000">
        <w:rPr>
          <w:sz w:val="24"/>
          <w:szCs w:val="24"/>
          <w:rtl w:val="0"/>
        </w:rPr>
        <w:t xml:space="preserve"> là liên kết dẫn thẳng vào trang chi tiết: job đang chạy thì trỏ tới ApplicationMaster, job xong thì trỏ sang History.</w:t>
      </w:r>
    </w:p>
    <w:p w:rsidR="00000000" w:rsidDel="00000000" w:rsidP="00000000" w:rsidRDefault="00000000" w:rsidRPr="00000000" w14:paraId="000004C5">
      <w:pPr>
        <w:keepNext w:val="1"/>
        <w:spacing w:after="40" w:before="160" w:lineRule="auto"/>
        <w:jc w:val="center"/>
        <w:rPr>
          <w:sz w:val="24"/>
          <w:szCs w:val="24"/>
        </w:rPr>
      </w:pPr>
      <w:r w:rsidDel="00000000" w:rsidR="00000000" w:rsidRPr="00000000">
        <w:rPr>
          <w:sz w:val="24"/>
          <w:szCs w:val="24"/>
        </w:rPr>
        <w:drawing>
          <wp:inline distB="0" distT="0" distL="0" distR="0">
            <wp:extent cx="6217920" cy="3997234"/>
            <wp:effectExtent b="0" l="0" r="0" t="0"/>
            <wp:docPr descr="Trang All Applications của YARN: bảng có sáu dòng job — ba dòng Lab4_WordCount và ba dòng Lab4_RevenueByCategory; cột State đều là FINISHED còn cột FinalStatus đều là SUCCEEDED; job hỏng sẽ hiện FAILED ngay tại cột FinalStatus này." id="38" name="image5.png"/>
            <a:graphic>
              <a:graphicData uri="http://schemas.openxmlformats.org/drawingml/2006/picture">
                <pic:pic>
                  <pic:nvPicPr>
                    <pic:cNvPr descr="Trang All Applications của YARN: bảng có sáu dòng job — ba dòng Lab4_WordCount và ba dòng Lab4_RevenueByCategory; cột State đều là FINISHED còn cột FinalStatus đều là SUCCEEDED; job hỏng sẽ hiện FAILED ngay tại cột FinalStatus này." id="0" name="image5.png"/>
                    <pic:cNvPicPr preferRelativeResize="0"/>
                  </pic:nvPicPr>
                  <pic:blipFill>
                    <a:blip r:embed="rId16"/>
                    <a:srcRect b="0" l="0" r="0" t="0"/>
                    <a:stretch>
                      <a:fillRect/>
                    </a:stretch>
                  </pic:blipFill>
                  <pic:spPr>
                    <a:xfrm>
                      <a:off x="0" y="0"/>
                      <a:ext cx="6217920" cy="3997234"/>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00" w:before="0" w:lineRule="auto"/>
        <w:jc w:val="center"/>
        <w:rPr>
          <w:sz w:val="24"/>
          <w:szCs w:val="24"/>
        </w:rPr>
      </w:pPr>
      <w:r w:rsidDel="00000000" w:rsidR="00000000" w:rsidRPr="00000000">
        <w:rPr>
          <w:i w:val="1"/>
          <w:iCs w:val="1"/>
          <w:color w:val="595959"/>
          <w:sz w:val="20"/>
          <w:szCs w:val="20"/>
          <w:rtl w:val="0"/>
        </w:rPr>
        <w:t xml:space="preserve">Trang All Applications của YARN: bảng có sáu dòng job — ba dòng Lab4_WordCount và ba dòng Lab4_RevenueByCategory; cột State đều là FINISHED còn cột FinalStatus đều là SUCCEEDED; job hỏng sẽ hiện FAILED ngay tại cột FinalStatus này.</w:t>
      </w:r>
      <w:r w:rsidDel="00000000" w:rsidR="00000000" w:rsidRPr="00000000">
        <w:rPr>
          <w:rtl w:val="0"/>
        </w:rPr>
      </w:r>
    </w:p>
    <w:p w:rsidR="00000000" w:rsidDel="00000000" w:rsidP="00000000" w:rsidRDefault="00000000" w:rsidRPr="00000000" w14:paraId="000004C7">
      <w:pPr>
        <w:spacing w:after="140" w:lineRule="auto"/>
        <w:jc w:val="both"/>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Vào JobHistory tại http://localhost:19888, mở job, bấm con số ở dòng Map tasks.</w:t>
      </w:r>
      <w:r w:rsidDel="00000000" w:rsidR="00000000" w:rsidRPr="00000000">
        <w:rPr>
          <w:sz w:val="24"/>
          <w:szCs w:val="24"/>
          <w:rtl w:val="0"/>
        </w:rPr>
        <w:t xml:space="preserve"> Chọn task hỏng, mở danh sách attempt, chọn attempt có trạng thái </w:t>
      </w:r>
      <w:r w:rsidDel="00000000" w:rsidR="00000000" w:rsidRPr="00000000">
        <w:rPr>
          <w:rFonts w:ascii="Consolas" w:cs="Consolas" w:eastAsia="Consolas" w:hAnsi="Consolas"/>
          <w:color w:val="c7254e"/>
          <w:sz w:val="24"/>
          <w:szCs w:val="24"/>
          <w:rtl w:val="0"/>
        </w:rPr>
        <w:t xml:space="preserve">FAILED</w:t>
      </w:r>
      <w:r w:rsidDel="00000000" w:rsidR="00000000" w:rsidRPr="00000000">
        <w:rPr>
          <w:sz w:val="24"/>
          <w:szCs w:val="24"/>
          <w:rtl w:val="0"/>
        </w:rPr>
        <w:t xml:space="preserve"> rồi bấm </w:t>
      </w:r>
      <w:r w:rsidDel="00000000" w:rsidR="00000000" w:rsidRPr="00000000">
        <w:rPr>
          <w:rFonts w:ascii="Consolas" w:cs="Consolas" w:eastAsia="Consolas" w:hAnsi="Consolas"/>
          <w:color w:val="c7254e"/>
          <w:sz w:val="24"/>
          <w:szCs w:val="24"/>
          <w:rtl w:val="0"/>
        </w:rPr>
        <w:t xml:space="preserve">logs</w:t>
      </w:r>
      <w:r w:rsidDel="00000000" w:rsidR="00000000" w:rsidRPr="00000000">
        <w:rPr>
          <w:sz w:val="24"/>
          <w:szCs w:val="24"/>
          <w:rtl w:val="0"/>
        </w:rPr>
        <w:t xml:space="preserve">, cuộn xuống phần </w:t>
      </w:r>
      <w:r w:rsidDel="00000000" w:rsidR="00000000" w:rsidRPr="00000000">
        <w:rPr>
          <w:b w:val="1"/>
          <w:bCs w:val="1"/>
          <w:sz w:val="24"/>
          <w:szCs w:val="24"/>
          <w:rtl w:val="0"/>
        </w:rPr>
        <w:t xml:space="preserve">stderr</w:t>
      </w:r>
      <w:r w:rsidDel="00000000" w:rsidR="00000000" w:rsidRPr="00000000">
        <w:rPr>
          <w:sz w:val="24"/>
          <w:szCs w:val="24"/>
          <w:rtl w:val="0"/>
        </w:rPr>
        <w:t xml:space="preserve">. Đây là nơi duy nhất đọc được thông báo lỗi của chính đoạn Python hay awk mình viết.</w:t>
      </w:r>
    </w:p>
    <w:p w:rsidR="00000000" w:rsidDel="00000000" w:rsidP="00000000" w:rsidRDefault="00000000" w:rsidRPr="00000000" w14:paraId="000004C8">
      <w:pPr>
        <w:keepNext w:val="1"/>
        <w:spacing w:after="40" w:before="160" w:lineRule="auto"/>
        <w:jc w:val="center"/>
        <w:rPr>
          <w:sz w:val="24"/>
          <w:szCs w:val="24"/>
        </w:rPr>
      </w:pPr>
      <w:r w:rsidDel="00000000" w:rsidR="00000000" w:rsidRPr="00000000">
        <w:rPr>
          <w:sz w:val="24"/>
          <w:szCs w:val="24"/>
        </w:rPr>
        <w:drawing>
          <wp:inline distB="0" distT="0" distL="0" distR="0">
            <wp:extent cx="6217920" cy="4441371"/>
            <wp:effectExtent b="0" l="0" r="0" t="0"/>
            <wp:docPr descr="Danh sách job trong MapReduce JobHistory: nhìn cột State cùng hai cột Maps Completed và Reduces Completed — job hỏng có số task hoàn tất nhỏ hơn số task tổng." id="39" name="image8.png"/>
            <a:graphic>
              <a:graphicData uri="http://schemas.openxmlformats.org/drawingml/2006/picture">
                <pic:pic>
                  <pic:nvPicPr>
                    <pic:cNvPr descr="Danh sách job trong MapReduce JobHistory: nhìn cột State cùng hai cột Maps Completed và Reduces Completed — job hỏng có số task hoàn tất nhỏ hơn số task tổng." id="0" name="image8.png"/>
                    <pic:cNvPicPr preferRelativeResize="0"/>
                  </pic:nvPicPr>
                  <pic:blipFill>
                    <a:blip r:embed="rId20"/>
                    <a:srcRect b="0" l="0" r="0" t="0"/>
                    <a:stretch>
                      <a:fillRect/>
                    </a:stretch>
                  </pic:blipFill>
                  <pic:spPr>
                    <a:xfrm>
                      <a:off x="0" y="0"/>
                      <a:ext cx="6217920" cy="4441371"/>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00" w:before="0" w:lineRule="auto"/>
        <w:jc w:val="center"/>
        <w:rPr>
          <w:sz w:val="24"/>
          <w:szCs w:val="24"/>
        </w:rPr>
      </w:pPr>
      <w:r w:rsidDel="00000000" w:rsidR="00000000" w:rsidRPr="00000000">
        <w:rPr>
          <w:i w:val="1"/>
          <w:iCs w:val="1"/>
          <w:color w:val="595959"/>
          <w:sz w:val="20"/>
          <w:szCs w:val="20"/>
          <w:rtl w:val="0"/>
        </w:rPr>
        <w:t xml:space="preserve">Danh sách job trong MapReduce JobHistory: nhìn cột State cùng hai cột Maps Completed và Reduces Completed — job hỏng có số task hoàn tất nhỏ hơn số task tổng.</w:t>
      </w:r>
      <w:r w:rsidDel="00000000" w:rsidR="00000000" w:rsidRPr="00000000">
        <w:rPr>
          <w:rtl w:val="0"/>
        </w:rPr>
      </w:r>
    </w:p>
    <w:p w:rsidR="00000000" w:rsidDel="00000000" w:rsidP="00000000" w:rsidRDefault="00000000" w:rsidRPr="00000000" w14:paraId="000004CA">
      <w:pPr>
        <w:spacing w:after="140" w:lineRule="auto"/>
        <w:jc w:val="both"/>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Kéo toàn bộ log về terminal</w:t>
      </w:r>
      <w:r w:rsidDel="00000000" w:rsidR="00000000" w:rsidRPr="00000000">
        <w:rPr>
          <w:sz w:val="24"/>
          <w:szCs w:val="24"/>
          <w:rtl w:val="0"/>
        </w:rPr>
        <w:t xml:space="preserve"> khi web UI quá chậm hoặc job đã bị dọn khỏi RM:</w:t>
      </w:r>
    </w:p>
    <w:p w:rsidR="00000000" w:rsidDel="00000000" w:rsidP="00000000" w:rsidRDefault="00000000" w:rsidRPr="00000000" w14:paraId="000004C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docker exec bigdata-hadoop-namenode yarn logs -applicationId application_XXXX | tail -80</w:t>
      </w:r>
      <w:r w:rsidDel="00000000" w:rsidR="00000000" w:rsidRPr="00000000">
        <w:rPr>
          <w:rtl w:val="0"/>
        </w:rPr>
      </w:r>
    </w:p>
    <w:p w:rsidR="00000000" w:rsidDel="00000000" w:rsidP="00000000" w:rsidRDefault="00000000" w:rsidRPr="00000000" w14:paraId="000004CC">
      <w:pPr>
        <w:spacing w:after="140" w:lineRule="auto"/>
        <w:jc w:val="both"/>
        <w:rPr>
          <w:sz w:val="24"/>
          <w:szCs w:val="24"/>
        </w:rPr>
      </w:pPr>
      <w:r w:rsidDel="00000000" w:rsidR="00000000" w:rsidRPr="00000000">
        <w:rPr>
          <w:sz w:val="24"/>
          <w:szCs w:val="24"/>
          <w:rtl w:val="0"/>
        </w:rPr>
        <w:t xml:space="preserve">Hadoop Streaming báo lỗi mapper dưới dạng </w:t>
      </w:r>
      <w:r w:rsidDel="00000000" w:rsidR="00000000" w:rsidRPr="00000000">
        <w:rPr>
          <w:rFonts w:ascii="Consolas" w:cs="Consolas" w:eastAsia="Consolas" w:hAnsi="Consolas"/>
          <w:color w:val="c7254e"/>
          <w:sz w:val="24"/>
          <w:szCs w:val="24"/>
          <w:rtl w:val="0"/>
        </w:rPr>
        <w:t xml:space="preserve">subprocess failed with code N</w:t>
      </w:r>
      <w:r w:rsidDel="00000000" w:rsidR="00000000" w:rsidRPr="00000000">
        <w:rPr>
          <w:sz w:val="24"/>
          <w:szCs w:val="24"/>
          <w:rtl w:val="0"/>
        </w:rPr>
        <w:t xml:space="preserve">. Con số </w:t>
      </w:r>
      <w:r w:rsidDel="00000000" w:rsidR="00000000" w:rsidRPr="00000000">
        <w:rPr>
          <w:rFonts w:ascii="Consolas" w:cs="Consolas" w:eastAsia="Consolas" w:hAnsi="Consolas"/>
          <w:color w:val="c7254e"/>
          <w:sz w:val="24"/>
          <w:szCs w:val="24"/>
          <w:rtl w:val="0"/>
        </w:rPr>
        <w:t xml:space="preserve">N</w:t>
      </w:r>
      <w:r w:rsidDel="00000000" w:rsidR="00000000" w:rsidRPr="00000000">
        <w:rPr>
          <w:sz w:val="24"/>
          <w:szCs w:val="24"/>
          <w:rtl w:val="0"/>
        </w:rPr>
        <w:t xml:space="preserve"> đó chính là mã thoát của tiến trình mapper và nói khá chính xác chuyện gì đã xảy ra:</w:t>
      </w:r>
    </w:p>
    <w:tbl>
      <w:tblPr>
        <w:tblStyle w:val="Table3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7"/>
        <w:gridCol w:w="4257"/>
        <w:gridCol w:w="4258"/>
        <w:tblGridChange w:id="0">
          <w:tblGrid>
            <w:gridCol w:w="1277"/>
            <w:gridCol w:w="4257"/>
            <w:gridCol w:w="4258"/>
          </w:tblGrid>
        </w:tblGridChange>
      </w:tblGrid>
      <w:tr>
        <w:trPr>
          <w:cantSplit w:val="0"/>
          <w:tblHeader w:val="1"/>
        </w:trPr>
        <w:tc>
          <w:tcPr>
            <w:shd w:fill="1f4e79" w:val="clear"/>
          </w:tcPr>
          <w:p w:rsidR="00000000" w:rsidDel="00000000" w:rsidP="00000000" w:rsidRDefault="00000000" w:rsidRPr="00000000" w14:paraId="000004CD">
            <w:pPr>
              <w:spacing w:after="0" w:lineRule="auto"/>
              <w:jc w:val="right"/>
              <w:rPr>
                <w:sz w:val="24"/>
                <w:szCs w:val="24"/>
              </w:rPr>
            </w:pPr>
            <w:r w:rsidDel="00000000" w:rsidR="00000000" w:rsidRPr="00000000">
              <w:rPr>
                <w:b w:val="1"/>
                <w:bCs w:val="1"/>
                <w:color w:val="ffffff"/>
                <w:sz w:val="21"/>
                <w:szCs w:val="21"/>
                <w:rtl w:val="0"/>
              </w:rPr>
              <w:t xml:space="preserve">Mã thoát</w:t>
            </w:r>
            <w:r w:rsidDel="00000000" w:rsidR="00000000" w:rsidRPr="00000000">
              <w:rPr>
                <w:rtl w:val="0"/>
              </w:rPr>
            </w:r>
          </w:p>
        </w:tc>
        <w:tc>
          <w:tcPr>
            <w:shd w:fill="1f4e79" w:val="clear"/>
          </w:tcPr>
          <w:p w:rsidR="00000000" w:rsidDel="00000000" w:rsidP="00000000" w:rsidRDefault="00000000" w:rsidRPr="00000000" w14:paraId="000004CE">
            <w:pPr>
              <w:spacing w:after="0" w:lineRule="auto"/>
              <w:rPr>
                <w:sz w:val="24"/>
                <w:szCs w:val="24"/>
              </w:rPr>
            </w:pPr>
            <w:r w:rsidDel="00000000" w:rsidR="00000000" w:rsidRPr="00000000">
              <w:rPr>
                <w:b w:val="1"/>
                <w:bCs w:val="1"/>
                <w:color w:val="ffffff"/>
                <w:sz w:val="21"/>
                <w:szCs w:val="21"/>
                <w:rtl w:val="0"/>
              </w:rPr>
              <w:t xml:space="preserve">Nghĩa</w:t>
            </w:r>
            <w:r w:rsidDel="00000000" w:rsidR="00000000" w:rsidRPr="00000000">
              <w:rPr>
                <w:rtl w:val="0"/>
              </w:rPr>
            </w:r>
          </w:p>
        </w:tc>
        <w:tc>
          <w:tcPr>
            <w:shd w:fill="1f4e79" w:val="clear"/>
          </w:tcPr>
          <w:p w:rsidR="00000000" w:rsidDel="00000000" w:rsidP="00000000" w:rsidRDefault="00000000" w:rsidRPr="00000000" w14:paraId="000004CF">
            <w:pPr>
              <w:spacing w:after="0" w:lineRule="auto"/>
              <w:rPr>
                <w:sz w:val="24"/>
                <w:szCs w:val="24"/>
              </w:rPr>
            </w:pPr>
            <w:r w:rsidDel="00000000" w:rsidR="00000000" w:rsidRPr="00000000">
              <w:rPr>
                <w:b w:val="1"/>
                <w:bCs w:val="1"/>
                <w:color w:val="ffffff"/>
                <w:sz w:val="21"/>
                <w:szCs w:val="21"/>
                <w:rtl w:val="0"/>
              </w:rPr>
              <w:t xml:space="preserve">Nguyên nhân thường gặp trong bài này</w:t>
            </w:r>
            <w:r w:rsidDel="00000000" w:rsidR="00000000" w:rsidRPr="00000000">
              <w:rPr>
                <w:rtl w:val="0"/>
              </w:rPr>
            </w:r>
          </w:p>
        </w:tc>
      </w:tr>
      <w:tr>
        <w:trPr>
          <w:cantSplit w:val="0"/>
          <w:tblHeader w:val="0"/>
        </w:trPr>
        <w:tc>
          <w:tcPr/>
          <w:p w:rsidR="00000000" w:rsidDel="00000000" w:rsidP="00000000" w:rsidRDefault="00000000" w:rsidRPr="00000000" w14:paraId="000004D0">
            <w:pPr>
              <w:spacing w:after="0" w:lineRule="auto"/>
              <w:jc w:val="right"/>
              <w:rPr>
                <w:sz w:val="24"/>
                <w:szCs w:val="24"/>
              </w:rPr>
            </w:pPr>
            <w:r w:rsidDel="00000000" w:rsidR="00000000" w:rsidRPr="00000000">
              <w:rPr>
                <w:rFonts w:ascii="Consolas" w:cs="Consolas" w:eastAsia="Consolas" w:hAnsi="Consolas"/>
                <w:color w:val="c7254e"/>
                <w:sz w:val="21"/>
                <w:szCs w:val="21"/>
                <w:rtl w:val="0"/>
              </w:rPr>
              <w:t xml:space="preserve">1</w:t>
            </w:r>
            <w:r w:rsidDel="00000000" w:rsidR="00000000" w:rsidRPr="00000000">
              <w:rPr>
                <w:rtl w:val="0"/>
              </w:rPr>
            </w:r>
          </w:p>
        </w:tc>
        <w:tc>
          <w:tcPr/>
          <w:p w:rsidR="00000000" w:rsidDel="00000000" w:rsidP="00000000" w:rsidRDefault="00000000" w:rsidRPr="00000000" w14:paraId="000004D1">
            <w:pPr>
              <w:spacing w:after="0" w:lineRule="auto"/>
              <w:rPr>
                <w:sz w:val="24"/>
                <w:szCs w:val="24"/>
              </w:rPr>
            </w:pPr>
            <w:r w:rsidDel="00000000" w:rsidR="00000000" w:rsidRPr="00000000">
              <w:rPr>
                <w:sz w:val="21"/>
                <w:szCs w:val="21"/>
                <w:rtl w:val="0"/>
              </w:rPr>
              <w:t xml:space="preserve">Lỗi phát sinh bên trong script</w:t>
            </w:r>
            <w:r w:rsidDel="00000000" w:rsidR="00000000" w:rsidRPr="00000000">
              <w:rPr>
                <w:rtl w:val="0"/>
              </w:rPr>
            </w:r>
          </w:p>
        </w:tc>
        <w:tc>
          <w:tcPr/>
          <w:p w:rsidR="00000000" w:rsidDel="00000000" w:rsidP="00000000" w:rsidRDefault="00000000" w:rsidRPr="00000000" w14:paraId="000004D2">
            <w:pPr>
              <w:spacing w:after="0" w:lineRule="auto"/>
              <w:rPr>
                <w:sz w:val="24"/>
                <w:szCs w:val="24"/>
              </w:rPr>
            </w:pPr>
            <w:r w:rsidDel="00000000" w:rsidR="00000000" w:rsidRPr="00000000">
              <w:rPr>
                <w:sz w:val="21"/>
                <w:szCs w:val="21"/>
                <w:rtl w:val="0"/>
              </w:rPr>
              <w:t xml:space="preserve">Mapper vỡ khi gặp dòng dữ liệu lạ: ép kiểu số trên ô rỗng, dòng thiếu cột</w:t>
            </w:r>
            <w:r w:rsidDel="00000000" w:rsidR="00000000" w:rsidRPr="00000000">
              <w:rPr>
                <w:rtl w:val="0"/>
              </w:rPr>
            </w:r>
          </w:p>
        </w:tc>
      </w:tr>
      <w:tr>
        <w:trPr>
          <w:cantSplit w:val="0"/>
          <w:tblHeader w:val="0"/>
        </w:trPr>
        <w:tc>
          <w:tcPr/>
          <w:p w:rsidR="00000000" w:rsidDel="00000000" w:rsidP="00000000" w:rsidRDefault="00000000" w:rsidRPr="00000000" w14:paraId="000004D3">
            <w:pPr>
              <w:spacing w:after="0" w:lineRule="auto"/>
              <w:jc w:val="right"/>
              <w:rPr>
                <w:sz w:val="24"/>
                <w:szCs w:val="24"/>
              </w:rPr>
            </w:pPr>
            <w:r w:rsidDel="00000000" w:rsidR="00000000" w:rsidRPr="00000000">
              <w:rPr>
                <w:rFonts w:ascii="Consolas" w:cs="Consolas" w:eastAsia="Consolas" w:hAnsi="Consolas"/>
                <w:color w:val="c7254e"/>
                <w:sz w:val="21"/>
                <w:szCs w:val="21"/>
                <w:rtl w:val="0"/>
              </w:rPr>
              <w:t xml:space="preserve">2</w:t>
            </w:r>
            <w:r w:rsidDel="00000000" w:rsidR="00000000" w:rsidRPr="00000000">
              <w:rPr>
                <w:rtl w:val="0"/>
              </w:rPr>
            </w:r>
          </w:p>
        </w:tc>
        <w:tc>
          <w:tcPr/>
          <w:p w:rsidR="00000000" w:rsidDel="00000000" w:rsidP="00000000" w:rsidRDefault="00000000" w:rsidRPr="00000000" w14:paraId="000004D4">
            <w:pPr>
              <w:spacing w:after="0" w:lineRule="auto"/>
              <w:rPr>
                <w:sz w:val="24"/>
                <w:szCs w:val="24"/>
              </w:rPr>
            </w:pPr>
            <w:r w:rsidDel="00000000" w:rsidR="00000000" w:rsidRPr="00000000">
              <w:rPr>
                <w:sz w:val="21"/>
                <w:szCs w:val="21"/>
                <w:rtl w:val="0"/>
              </w:rPr>
              <w:t xml:space="preserve">Lỗi cú pháp shell</w:t>
            </w:r>
            <w:r w:rsidDel="00000000" w:rsidR="00000000" w:rsidRPr="00000000">
              <w:rPr>
                <w:rtl w:val="0"/>
              </w:rPr>
            </w:r>
          </w:p>
        </w:tc>
        <w:tc>
          <w:tcPr/>
          <w:p w:rsidR="00000000" w:rsidDel="00000000" w:rsidP="00000000" w:rsidRDefault="00000000" w:rsidRPr="00000000" w14:paraId="000004D5">
            <w:pPr>
              <w:spacing w:after="0" w:lineRule="auto"/>
              <w:rPr>
                <w:sz w:val="24"/>
                <w:szCs w:val="24"/>
              </w:rPr>
            </w:pPr>
            <w:r w:rsidDel="00000000" w:rsidR="00000000" w:rsidRPr="00000000">
              <w:rPr>
                <w:sz w:val="21"/>
                <w:szCs w:val="21"/>
                <w:rtl w:val="0"/>
              </w:rPr>
              <w:t xml:space="preserve">Thiếu </w:t>
            </w:r>
            <w:r w:rsidDel="00000000" w:rsidR="00000000" w:rsidRPr="00000000">
              <w:rPr>
                <w:rFonts w:ascii="Consolas" w:cs="Consolas" w:eastAsia="Consolas" w:hAnsi="Consolas"/>
                <w:color w:val="c7254e"/>
                <w:sz w:val="21"/>
                <w:szCs w:val="21"/>
                <w:rtl w:val="0"/>
              </w:rPr>
              <w:t xml:space="preserve">fi</w:t>
            </w:r>
            <w:r w:rsidDel="00000000" w:rsidR="00000000" w:rsidRPr="00000000">
              <w:rPr>
                <w:sz w:val="21"/>
                <w:szCs w:val="21"/>
                <w:rtl w:val="0"/>
              </w:rPr>
              <w:t xml:space="preserve">, thiếu </w:t>
            </w:r>
            <w:r w:rsidDel="00000000" w:rsidR="00000000" w:rsidRPr="00000000">
              <w:rPr>
                <w:rFonts w:ascii="Consolas" w:cs="Consolas" w:eastAsia="Consolas" w:hAnsi="Consolas"/>
                <w:color w:val="c7254e"/>
                <w:sz w:val="21"/>
                <w:szCs w:val="21"/>
                <w:rtl w:val="0"/>
              </w:rPr>
              <w:t xml:space="preserve">done</w:t>
            </w:r>
            <w:r w:rsidDel="00000000" w:rsidR="00000000" w:rsidRPr="00000000">
              <w:rPr>
                <w:sz w:val="21"/>
                <w:szCs w:val="21"/>
                <w:rtl w:val="0"/>
              </w:rPr>
              <w:t xml:space="preserve">, hoặc dấu nháy không đóng trong </w:t>
            </w:r>
            <w:r w:rsidDel="00000000" w:rsidR="00000000" w:rsidRPr="00000000">
              <w:rPr>
                <w:rFonts w:ascii="Consolas" w:cs="Consolas" w:eastAsia="Consolas" w:hAnsi="Consolas"/>
                <w:color w:val="c7254e"/>
                <w:sz w:val="21"/>
                <w:szCs w:val="21"/>
                <w:rtl w:val="0"/>
              </w:rPr>
              <w:t xml:space="preserve">wc_mapper.sh</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0" w:lineRule="auto"/>
              <w:jc w:val="right"/>
              <w:rPr>
                <w:sz w:val="24"/>
                <w:szCs w:val="24"/>
              </w:rPr>
            </w:pPr>
            <w:r w:rsidDel="00000000" w:rsidR="00000000" w:rsidRPr="00000000">
              <w:rPr>
                <w:rFonts w:ascii="Consolas" w:cs="Consolas" w:eastAsia="Consolas" w:hAnsi="Consolas"/>
                <w:color w:val="c7254e"/>
                <w:sz w:val="21"/>
                <w:szCs w:val="21"/>
                <w:rtl w:val="0"/>
              </w:rPr>
              <w:t xml:space="preserve">126</w:t>
            </w:r>
            <w:r w:rsidDel="00000000" w:rsidR="00000000" w:rsidRPr="00000000">
              <w:rPr>
                <w:rtl w:val="0"/>
              </w:rPr>
            </w:r>
          </w:p>
        </w:tc>
        <w:tc>
          <w:tcPr/>
          <w:p w:rsidR="00000000" w:rsidDel="00000000" w:rsidP="00000000" w:rsidRDefault="00000000" w:rsidRPr="00000000" w14:paraId="000004D7">
            <w:pPr>
              <w:spacing w:after="0" w:lineRule="auto"/>
              <w:rPr>
                <w:sz w:val="24"/>
                <w:szCs w:val="24"/>
              </w:rPr>
            </w:pPr>
            <w:r w:rsidDel="00000000" w:rsidR="00000000" w:rsidRPr="00000000">
              <w:rPr>
                <w:sz w:val="21"/>
                <w:szCs w:val="21"/>
                <w:rtl w:val="0"/>
              </w:rPr>
              <w:t xml:space="preserve">Tìm thấy tệp nhưng không có quyền thực thi</w:t>
            </w:r>
            <w:r w:rsidDel="00000000" w:rsidR="00000000" w:rsidRPr="00000000">
              <w:rPr>
                <w:rtl w:val="0"/>
              </w:rPr>
            </w:r>
          </w:p>
        </w:tc>
        <w:tc>
          <w:tcPr/>
          <w:p w:rsidR="00000000" w:rsidDel="00000000" w:rsidP="00000000" w:rsidRDefault="00000000" w:rsidRPr="00000000" w14:paraId="000004D8">
            <w:pPr>
              <w:spacing w:after="0" w:lineRule="auto"/>
              <w:rPr>
                <w:sz w:val="24"/>
                <w:szCs w:val="24"/>
              </w:rPr>
            </w:pPr>
            <w:r w:rsidDel="00000000" w:rsidR="00000000" w:rsidRPr="00000000">
              <w:rPr>
                <w:sz w:val="21"/>
                <w:szCs w:val="21"/>
                <w:rtl w:val="0"/>
              </w:rPr>
              <w:t xml:space="preserve">Quên </w:t>
            </w:r>
            <w:r w:rsidDel="00000000" w:rsidR="00000000" w:rsidRPr="00000000">
              <w:rPr>
                <w:rFonts w:ascii="Consolas" w:cs="Consolas" w:eastAsia="Consolas" w:hAnsi="Consolas"/>
                <w:color w:val="c7254e"/>
                <w:sz w:val="21"/>
                <w:szCs w:val="21"/>
                <w:rtl w:val="0"/>
              </w:rPr>
              <w:t xml:space="preserve">chmod +x /tmp/mr/*.sh</w:t>
            </w:r>
            <w:r w:rsidDel="00000000" w:rsidR="00000000" w:rsidRPr="00000000">
              <w:rPr>
                <w:sz w:val="21"/>
                <w:szCs w:val="21"/>
                <w:rtl w:val="0"/>
              </w:rPr>
              <w:t xml:space="preserve"> trước khi truyền qua </w:t>
            </w:r>
            <w:r w:rsidDel="00000000" w:rsidR="00000000" w:rsidRPr="00000000">
              <w:rPr>
                <w:rFonts w:ascii="Consolas" w:cs="Consolas" w:eastAsia="Consolas" w:hAnsi="Consolas"/>
                <w:color w:val="c7254e"/>
                <w:sz w:val="21"/>
                <w:szCs w:val="21"/>
                <w:rtl w:val="0"/>
              </w:rPr>
              <w:t xml:space="preserve">-files</w:t>
            </w:r>
            <w:r w:rsidDel="00000000" w:rsidR="00000000" w:rsidRPr="00000000">
              <w:rPr>
                <w:rtl w:val="0"/>
              </w:rPr>
            </w:r>
          </w:p>
        </w:tc>
      </w:tr>
      <w:tr>
        <w:trPr>
          <w:cantSplit w:val="0"/>
          <w:tblHeader w:val="0"/>
        </w:trPr>
        <w:tc>
          <w:tcPr/>
          <w:p w:rsidR="00000000" w:rsidDel="00000000" w:rsidP="00000000" w:rsidRDefault="00000000" w:rsidRPr="00000000" w14:paraId="000004D9">
            <w:pPr>
              <w:spacing w:after="0" w:lineRule="auto"/>
              <w:jc w:val="right"/>
              <w:rPr>
                <w:sz w:val="24"/>
                <w:szCs w:val="24"/>
              </w:rPr>
            </w:pPr>
            <w:r w:rsidDel="00000000" w:rsidR="00000000" w:rsidRPr="00000000">
              <w:rPr>
                <w:rFonts w:ascii="Consolas" w:cs="Consolas" w:eastAsia="Consolas" w:hAnsi="Consolas"/>
                <w:color w:val="c7254e"/>
                <w:sz w:val="21"/>
                <w:szCs w:val="21"/>
                <w:rtl w:val="0"/>
              </w:rPr>
              <w:t xml:space="preserve">127</w:t>
            </w:r>
            <w:r w:rsidDel="00000000" w:rsidR="00000000" w:rsidRPr="00000000">
              <w:rPr>
                <w:rtl w:val="0"/>
              </w:rPr>
            </w:r>
          </w:p>
        </w:tc>
        <w:tc>
          <w:tcPr/>
          <w:p w:rsidR="00000000" w:rsidDel="00000000" w:rsidP="00000000" w:rsidRDefault="00000000" w:rsidRPr="00000000" w14:paraId="000004DA">
            <w:pPr>
              <w:spacing w:after="0" w:lineRule="auto"/>
              <w:rPr>
                <w:sz w:val="24"/>
                <w:szCs w:val="24"/>
              </w:rPr>
            </w:pPr>
            <w:r w:rsidDel="00000000" w:rsidR="00000000" w:rsidRPr="00000000">
              <w:rPr>
                <w:sz w:val="21"/>
                <w:szCs w:val="21"/>
                <w:rtl w:val="0"/>
              </w:rPr>
              <w:t xml:space="preserve">Không tìm thấy lệnh</w:t>
            </w:r>
            <w:r w:rsidDel="00000000" w:rsidR="00000000" w:rsidRPr="00000000">
              <w:rPr>
                <w:rtl w:val="0"/>
              </w:rPr>
            </w:r>
          </w:p>
        </w:tc>
        <w:tc>
          <w:tcPr/>
          <w:p w:rsidR="00000000" w:rsidDel="00000000" w:rsidP="00000000" w:rsidRDefault="00000000" w:rsidRPr="00000000" w14:paraId="000004DB">
            <w:pPr>
              <w:spacing w:after="0" w:lineRule="auto"/>
              <w:rPr>
                <w:sz w:val="24"/>
                <w:szCs w:val="24"/>
              </w:rPr>
            </w:pPr>
            <w:r w:rsidDel="00000000" w:rsidR="00000000" w:rsidRPr="00000000">
              <w:rPr>
                <w:b w:val="1"/>
                <w:bCs w:val="1"/>
                <w:sz w:val="21"/>
                <w:szCs w:val="21"/>
                <w:rtl w:val="0"/>
              </w:rPr>
              <w:t xml:space="preserve">Chính là trường hợp thiếu Python trong container</w:t>
            </w:r>
            <w:r w:rsidDel="00000000" w:rsidR="00000000" w:rsidRPr="00000000">
              <w:rPr>
                <w:sz w:val="21"/>
                <w:szCs w:val="21"/>
                <w:rtl w:val="0"/>
              </w:rPr>
              <w:t xml:space="preserve"> — dòng </w:t>
            </w:r>
            <w:r w:rsidDel="00000000" w:rsidR="00000000" w:rsidRPr="00000000">
              <w:rPr>
                <w:rFonts w:ascii="Consolas" w:cs="Consolas" w:eastAsia="Consolas" w:hAnsi="Consolas"/>
                <w:color w:val="c7254e"/>
                <w:sz w:val="21"/>
                <w:szCs w:val="21"/>
                <w:rtl w:val="0"/>
              </w:rPr>
              <w:t xml:space="preserve">#!/usr/bin/env python3</w:t>
            </w:r>
            <w:r w:rsidDel="00000000" w:rsidR="00000000" w:rsidRPr="00000000">
              <w:rPr>
                <w:sz w:val="21"/>
                <w:szCs w:val="21"/>
                <w:rtl w:val="0"/>
              </w:rPr>
              <w:t xml:space="preserve"> trỏ tới thứ không tồn tại; đây là lý do bài học gọi mapper bằng script </w:t>
            </w:r>
            <w:r w:rsidDel="00000000" w:rsidR="00000000" w:rsidRPr="00000000">
              <w:rPr>
                <w:rFonts w:ascii="Consolas" w:cs="Consolas" w:eastAsia="Consolas" w:hAnsi="Consolas"/>
                <w:color w:val="c7254e"/>
                <w:sz w:val="21"/>
                <w:szCs w:val="21"/>
                <w:rtl w:val="0"/>
              </w:rPr>
              <w:t xml:space="preserve">.sh</w:t>
            </w:r>
            <w:r w:rsidDel="00000000" w:rsidR="00000000" w:rsidRPr="00000000">
              <w:rPr>
                <w:rtl w:val="0"/>
              </w:rPr>
            </w:r>
          </w:p>
        </w:tc>
      </w:tr>
    </w:tbl>
    <w:p w:rsidR="00000000" w:rsidDel="00000000" w:rsidP="00000000" w:rsidRDefault="00000000" w:rsidRPr="00000000" w14:paraId="000004DC">
      <w:pPr>
        <w:spacing w:after="60" w:lineRule="auto"/>
        <w:rPr>
          <w:sz w:val="24"/>
          <w:szCs w:val="24"/>
        </w:rPr>
      </w:pPr>
      <w:r w:rsidDel="00000000" w:rsidR="00000000" w:rsidRPr="00000000">
        <w:rPr>
          <w:rtl w:val="0"/>
        </w:rPr>
      </w:r>
    </w:p>
    <w:p w:rsidR="00000000" w:rsidDel="00000000" w:rsidP="00000000" w:rsidRDefault="00000000" w:rsidRPr="00000000" w14:paraId="000004DD">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w:t>
      </w:r>
      <w:r w:rsidDel="00000000" w:rsidR="00000000" w:rsidRPr="00000000">
        <w:rPr>
          <w:sz w:val="23"/>
          <w:szCs w:val="23"/>
          <w:rtl w:val="0"/>
        </w:rPr>
        <w:t xml:space="preserve"> bốn bước này dạy học viên cách gỡ lỗi một hệ phân tán — </w:t>
      </w:r>
      <w:r w:rsidDel="00000000" w:rsidR="00000000" w:rsidRPr="00000000">
        <w:rPr>
          <w:b w:val="1"/>
          <w:bCs w:val="1"/>
          <w:sz w:val="23"/>
          <w:szCs w:val="23"/>
          <w:rtl w:val="0"/>
        </w:rPr>
        <w:t xml:space="preserve">lỗi luôn ở xa nơi bạn đứng</w:t>
      </w:r>
      <w:r w:rsidDel="00000000" w:rsidR="00000000" w:rsidRPr="00000000">
        <w:rPr>
          <w:sz w:val="23"/>
          <w:szCs w:val="23"/>
          <w:rtl w:val="0"/>
        </w:rPr>
        <w:t xml:space="preserve">, và việc của bạn là đi ngược đường dữ liệu từ client tới container thật sự chạy mã.</w:t>
      </w:r>
      <w:r w:rsidDel="00000000" w:rsidR="00000000" w:rsidRPr="00000000">
        <w:rPr>
          <w:rtl w:val="0"/>
        </w:rPr>
      </w:r>
    </w:p>
    <w:p w:rsidR="00000000" w:rsidDel="00000000" w:rsidP="00000000" w:rsidRDefault="00000000" w:rsidRPr="00000000" w14:paraId="000004DE">
      <w:pPr>
        <w:keepNext w:val="1"/>
        <w:spacing w:after="80" w:before="200" w:lineRule="auto"/>
        <w:rPr>
          <w:sz w:val="24"/>
          <w:szCs w:val="24"/>
        </w:rPr>
      </w:pPr>
      <w:r w:rsidDel="00000000" w:rsidR="00000000" w:rsidRPr="00000000">
        <w:rPr>
          <w:b w:val="1"/>
          <w:bCs w:val="1"/>
          <w:sz w:val="25"/>
          <w:szCs w:val="25"/>
          <w:rtl w:val="0"/>
        </w:rPr>
        <w:t xml:space="preserve">D7. Job MapReduce thật trên YARN — Doanh thu theo ngành hàng </w:t>
      </w:r>
      <w:r w:rsidDel="00000000" w:rsidR="00000000" w:rsidRPr="00000000">
        <w:rPr>
          <w:b w:val="1"/>
          <w:bCs w:val="1"/>
          <w:i w:val="1"/>
          <w:iCs w:val="1"/>
          <w:sz w:val="25"/>
          <w:szCs w:val="25"/>
          <w:rtl w:val="0"/>
        </w:rPr>
        <w:t xml:space="preserve">(5 phút)</w:t>
      </w:r>
      <w:r w:rsidDel="00000000" w:rsidR="00000000" w:rsidRPr="00000000">
        <w:rPr>
          <w:rtl w:val="0"/>
        </w:rPr>
      </w:r>
    </w:p>
    <w:p w:rsidR="00000000" w:rsidDel="00000000" w:rsidP="00000000" w:rsidRDefault="00000000" w:rsidRPr="00000000" w14:paraId="000004DF">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Chạy job thứ hai trên tệp 18,5 MB đã chia 3 khối, và </w:t>
      </w:r>
      <w:r w:rsidDel="00000000" w:rsidR="00000000" w:rsidRPr="00000000">
        <w:rPr>
          <w:b w:val="1"/>
          <w:bCs w:val="1"/>
          <w:sz w:val="24"/>
          <w:szCs w:val="24"/>
          <w:rtl w:val="0"/>
        </w:rPr>
        <w:t xml:space="preserve">giải thích số Mapper bằng số khối</w:t>
      </w:r>
      <w:r w:rsidDel="00000000" w:rsidR="00000000" w:rsidRPr="00000000">
        <w:rPr>
          <w:sz w:val="24"/>
          <w:szCs w:val="24"/>
          <w:rtl w:val="0"/>
        </w:rPr>
        <w:t xml:space="preserve">.</w:t>
      </w:r>
    </w:p>
    <w:p w:rsidR="00000000" w:rsidDel="00000000" w:rsidP="00000000" w:rsidRDefault="00000000" w:rsidRPr="00000000" w14:paraId="000004E0">
      <w:pPr>
        <w:spacing w:after="140" w:lineRule="auto"/>
        <w:jc w:val="both"/>
        <w:rPr>
          <w:sz w:val="24"/>
          <w:szCs w:val="24"/>
        </w:rPr>
      </w:pPr>
      <w:r w:rsidDel="00000000" w:rsidR="00000000" w:rsidRPr="00000000">
        <w:rPr>
          <w:b w:val="1"/>
          <w:bCs w:val="1"/>
          <w:sz w:val="24"/>
          <w:szCs w:val="24"/>
          <w:rtl w:val="0"/>
        </w:rPr>
        <w:t xml:space="preserve">Các lệnh cần chạy:</w:t>
      </w:r>
      <w:r w:rsidDel="00000000" w:rsidR="00000000" w:rsidRPr="00000000">
        <w:rPr>
          <w:rtl w:val="0"/>
        </w:rPr>
      </w:r>
    </w:p>
    <w:p w:rsidR="00000000" w:rsidDel="00000000" w:rsidP="00000000" w:rsidRDefault="00000000" w:rsidRPr="00000000" w14:paraId="000004E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hdfs(f"-rm -r -f -skipTrash {HDFS_OUT}/revenue", hien_thi=False)</w:t>
        <w:br w:type="textWrapping"/>
        <w:br w:type="textWrapping"/>
        <w:t xml:space="preserve">lenh = (f"hadoop jar {STREAM_JAR} "</w:t>
        <w:br w:type="textWrapping"/>
        <w:t xml:space="preserve">        f"-D mapreduce.job.name=Lab4_RevenueByCategory "</w:t>
        <w:br w:type="textWrapping"/>
        <w:t xml:space="preserve">        f"-D mapreduce.job.reduces=1 "</w:t>
        <w:br w:type="textWrapping"/>
        <w:t xml:space="preserve">        f"-files /tmp/mr/tx_mapper.sh,/tmp/mr/tx_reducer.sh "</w:t>
        <w:br w:type="textWrapping"/>
        <w:t xml:space="preserve">        f"-input {HDFS_IN}/transactions.csv "</w:t>
        <w:br w:type="textWrapping"/>
        <w:t xml:space="preserve">        f"-output {HDFS_OUT}/revenue "</w:t>
        <w:br w:type="textWrapping"/>
        <w:t xml:space="preserve">        f"-mapper tx_mapper.sh -reducer tx_reducer.sh 2&gt;&amp;1")</w:t>
        <w:br w:type="textWrapping"/>
        <w:t xml:space="preserve">nhat_ky = hadoop(lenh, hien_thi=False)</w:t>
      </w:r>
      <w:r w:rsidDel="00000000" w:rsidR="00000000" w:rsidRPr="00000000">
        <w:rPr>
          <w:rtl w:val="0"/>
        </w:rPr>
      </w:r>
    </w:p>
    <w:p w:rsidR="00000000" w:rsidDel="00000000" w:rsidP="00000000" w:rsidRDefault="00000000" w:rsidRPr="00000000" w14:paraId="000004E2">
      <w:pPr>
        <w:spacing w:after="140" w:lineRule="auto"/>
        <w:jc w:val="both"/>
        <w:rPr>
          <w:sz w:val="24"/>
          <w:szCs w:val="24"/>
        </w:rPr>
      </w:pPr>
      <w:r w:rsidDel="00000000" w:rsidR="00000000" w:rsidRPr="00000000">
        <w:rPr>
          <w:b w:val="1"/>
          <w:bCs w:val="1"/>
          <w:sz w:val="24"/>
          <w:szCs w:val="24"/>
          <w:rtl w:val="0"/>
        </w:rPr>
        <w:t xml:space="preserve">Kết quả thật sẽ thu được:</w:t>
      </w:r>
      <w:r w:rsidDel="00000000" w:rsidR="00000000" w:rsidRPr="00000000">
        <w:rPr>
          <w:rtl w:val="0"/>
        </w:rPr>
      </w:r>
    </w:p>
    <w:p w:rsidR="00000000" w:rsidDel="00000000" w:rsidP="00000000" w:rsidRDefault="00000000" w:rsidRPr="00000000" w14:paraId="000004E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Launched map tasks=3          ◄── ĐÚNG BẰNG SỐ KHỐI của tệp đầu vào</w:t>
        <w:br w:type="textWrapping"/>
        <w:t xml:space="preserve">Launched reduce tasks=1</w:t>
        <w:br w:type="textWrapping"/>
        <w:t xml:space="preserve">HDFS: Number of bytes read=19360591</w:t>
        <w:br w:type="textWrapping"/>
        <w:t xml:space="preserve">Map input records=200001      ◄── 200.000 giao dịch + 1 dòng tiêu đề</w:t>
        <w:br w:type="textWrapping"/>
        <w:t xml:space="preserve">Map output records=200000     ◄── Mapper đã LỌC BỎ dòng tiêu đề</w:t>
        <w:br w:type="textWrapping"/>
        <w:t xml:space="preserve">Reduce input records=200000</w:t>
        <w:br w:type="textWrapping"/>
        <w:t xml:space="preserve">Reduce input groups=6         ◄── 6 ngành hàng</w:t>
        <w:br w:type="textWrapping"/>
        <w:t xml:space="preserve">Reduce output records=6</w:t>
        <w:br w:type="textWrapping"/>
        <w:br w:type="textWrapping"/>
        <w:t xml:space="preserve">Gia dụng     32231   58925123000</w:t>
        <w:br w:type="textWrapping"/>
        <w:t xml:space="preserve">Mỹ phẩm      19839   17421590000</w:t>
        <w:br w:type="textWrapping"/>
        <w:t xml:space="preserve">Sách         24000    6693153000</w:t>
        <w:br w:type="textWrapping"/>
        <w:t xml:space="preserve">Thời trang   27778   47277119000</w:t>
        <w:br w:type="textWrapping"/>
        <w:t xml:space="preserve">Thực phẩm    59856   18555159000</w:t>
        <w:br w:type="textWrapping"/>
        <w:t xml:space="preserve">Điện tử      36296   57872658000</w:t>
        <w:br w:type="textWrapping"/>
        <w:br w:type="textWrapping"/>
        <w:t xml:space="preserve">Thời gian: khoảng 30 giây</w:t>
      </w:r>
      <w:r w:rsidDel="00000000" w:rsidR="00000000" w:rsidRPr="00000000">
        <w:rPr>
          <w:rtl w:val="0"/>
        </w:rPr>
      </w:r>
    </w:p>
    <w:p w:rsidR="00000000" w:rsidDel="00000000" w:rsidP="00000000" w:rsidRDefault="00000000" w:rsidRPr="00000000" w14:paraId="000004E4">
      <w:pPr>
        <w:spacing w:after="140" w:lineRule="auto"/>
        <w:jc w:val="both"/>
        <w:rPr>
          <w:sz w:val="24"/>
          <w:szCs w:val="24"/>
        </w:rPr>
      </w:pPr>
      <w:r w:rsidDel="00000000" w:rsidR="00000000" w:rsidRPr="00000000">
        <w:rPr>
          <w:b w:val="1"/>
          <w:bCs w:val="1"/>
          <w:sz w:val="24"/>
          <w:szCs w:val="24"/>
          <w:rtl w:val="0"/>
        </w:rPr>
        <w:t xml:space="preserve">Ba điều bắt buộc rút ra — đây là phần đắt giá nhất của buổi học:</w:t>
      </w:r>
      <w:r w:rsidDel="00000000" w:rsidR="00000000" w:rsidRPr="00000000">
        <w:rPr>
          <w:rtl w:val="0"/>
        </w:rPr>
      </w:r>
    </w:p>
    <w:p w:rsidR="00000000" w:rsidDel="00000000" w:rsidP="00000000" w:rsidRDefault="00000000" w:rsidRPr="00000000" w14:paraId="000004E5">
      <w:pPr>
        <w:spacing w:after="140" w:lineRule="auto"/>
        <w:jc w:val="both"/>
        <w:rPr>
          <w:sz w:val="24"/>
          <w:szCs w:val="24"/>
        </w:rPr>
      </w:pPr>
      <w:r w:rsidDel="00000000" w:rsidR="00000000" w:rsidRPr="00000000">
        <w:rPr>
          <w:sz w:val="24"/>
          <w:szCs w:val="24"/>
          <w:rtl w:val="0"/>
        </w:rPr>
        <w:t xml:space="preserve">1. </w:t>
      </w:r>
      <w:r w:rsidDel="00000000" w:rsidR="00000000" w:rsidRPr="00000000">
        <w:rPr>
          <w:rFonts w:ascii="Consolas" w:cs="Consolas" w:eastAsia="Consolas" w:hAnsi="Consolas"/>
          <w:b w:val="1"/>
          <w:bCs w:val="1"/>
          <w:color w:val="c7254e"/>
          <w:sz w:val="24"/>
          <w:szCs w:val="24"/>
          <w:rtl w:val="0"/>
        </w:rPr>
        <w:t xml:space="preserve">Launched map tasks = 3</w:t>
      </w:r>
      <w:r w:rsidDel="00000000" w:rsidR="00000000" w:rsidRPr="00000000">
        <w:rPr>
          <w:b w:val="1"/>
          <w:bCs w:val="1"/>
          <w:sz w:val="24"/>
          <w:szCs w:val="24"/>
          <w:rtl w:val="0"/>
        </w:rPr>
        <w:t xml:space="preserve"> đúng bằng số khối đếm được ở D3.</w:t>
      </w:r>
      <w:r w:rsidDel="00000000" w:rsidR="00000000" w:rsidRPr="00000000">
        <w:rPr>
          <w:sz w:val="24"/>
          <w:szCs w:val="24"/>
          <w:rtl w:val="0"/>
        </w:rPr>
        <w:t xml:space="preserve"> Đây là bằng chứng số học cho nguyên tắc </w:t>
      </w:r>
      <w:r w:rsidDel="00000000" w:rsidR="00000000" w:rsidRPr="00000000">
        <w:rPr>
          <w:b w:val="1"/>
          <w:bCs w:val="1"/>
          <w:sz w:val="24"/>
          <w:szCs w:val="24"/>
          <w:rtl w:val="0"/>
        </w:rPr>
        <w:t xml:space="preserve">một Mapper cho một mảnh dữ liệu</w:t>
      </w:r>
      <w:r w:rsidDel="00000000" w:rsidR="00000000" w:rsidRPr="00000000">
        <w:rPr>
          <w:sz w:val="24"/>
          <w:szCs w:val="24"/>
          <w:rtl w:val="0"/>
        </w:rPr>
        <w:t xml:space="preserve">: muốn 30 Mapper thì chia tệp thành 30 khối — mã nguồn không đổi một chữ. Còn chuyện Mapper có chạy </w:t>
      </w:r>
      <w:r w:rsidDel="00000000" w:rsidR="00000000" w:rsidRPr="00000000">
        <w:rPr>
          <w:b w:val="1"/>
          <w:bCs w:val="1"/>
          <w:sz w:val="24"/>
          <w:szCs w:val="24"/>
          <w:rtl w:val="0"/>
        </w:rPr>
        <w:t xml:space="preserve">đúng trên máy đang giữ mảnh</w:t>
      </w:r>
      <w:r w:rsidDel="00000000" w:rsidR="00000000" w:rsidRPr="00000000">
        <w:rPr>
          <w:sz w:val="24"/>
          <w:szCs w:val="24"/>
          <w:rtl w:val="0"/>
        </w:rPr>
        <w:t xml:space="preserve"> hay không lại là việc khác, phải đọc hai dòng </w:t>
      </w:r>
      <w:r w:rsidDel="00000000" w:rsidR="00000000" w:rsidRPr="00000000">
        <w:rPr>
          <w:rFonts w:ascii="Consolas" w:cs="Consolas" w:eastAsia="Consolas" w:hAnsi="Consolas"/>
          <w:color w:val="c7254e"/>
          <w:sz w:val="24"/>
          <w:szCs w:val="24"/>
          <w:rtl w:val="0"/>
        </w:rPr>
        <w:t xml:space="preserve">Data-local map tasks</w:t>
      </w:r>
      <w:r w:rsidDel="00000000" w:rsidR="00000000" w:rsidRPr="00000000">
        <w:rPr>
          <w:sz w:val="24"/>
          <w:szCs w:val="24"/>
          <w:rtl w:val="0"/>
        </w:rPr>
        <w:t xml:space="preserve"> / </w:t>
      </w:r>
      <w:r w:rsidDel="00000000" w:rsidR="00000000" w:rsidRPr="00000000">
        <w:rPr>
          <w:rFonts w:ascii="Consolas" w:cs="Consolas" w:eastAsia="Consolas" w:hAnsi="Consolas"/>
          <w:color w:val="c7254e"/>
          <w:sz w:val="24"/>
          <w:szCs w:val="24"/>
          <w:rtl w:val="0"/>
        </w:rPr>
        <w:t xml:space="preserve">Rack-local map tasks</w:t>
      </w:r>
      <w:r w:rsidDel="00000000" w:rsidR="00000000" w:rsidRPr="00000000">
        <w:rPr>
          <w:sz w:val="24"/>
          <w:szCs w:val="24"/>
          <w:rtl w:val="0"/>
        </w:rPr>
        <w:t xml:space="preserve"> mới biết: trên cụm Docker của khóa học, job này báo </w:t>
      </w:r>
      <w:r w:rsidDel="00000000" w:rsidR="00000000" w:rsidRPr="00000000">
        <w:rPr>
          <w:rFonts w:ascii="Consolas" w:cs="Consolas" w:eastAsia="Consolas" w:hAnsi="Consolas"/>
          <w:color w:val="c7254e"/>
          <w:sz w:val="24"/>
          <w:szCs w:val="24"/>
          <w:rtl w:val="0"/>
        </w:rPr>
        <w:t xml:space="preserve">Rack-local map tasks = 3</w:t>
      </w:r>
      <w:r w:rsidDel="00000000" w:rsidR="00000000" w:rsidRPr="00000000">
        <w:rPr>
          <w:sz w:val="24"/>
          <w:szCs w:val="24"/>
          <w:rtl w:val="0"/>
        </w:rPr>
        <w:t xml:space="preserve"> — lý do đã giải thích ở mục 1.8.</w:t>
      </w:r>
    </w:p>
    <w:p w:rsidR="00000000" w:rsidDel="00000000" w:rsidP="00000000" w:rsidRDefault="00000000" w:rsidRPr="00000000" w14:paraId="000004E6">
      <w:pPr>
        <w:spacing w:after="140" w:lineRule="auto"/>
        <w:jc w:val="both"/>
        <w:rPr>
          <w:sz w:val="24"/>
          <w:szCs w:val="24"/>
        </w:rPr>
      </w:pPr>
      <w:r w:rsidDel="00000000" w:rsidR="00000000" w:rsidRPr="00000000">
        <w:rPr>
          <w:sz w:val="24"/>
          <w:szCs w:val="24"/>
          <w:rtl w:val="0"/>
        </w:rPr>
        <w:t xml:space="preserve">2. </w:t>
      </w:r>
      <w:r w:rsidDel="00000000" w:rsidR="00000000" w:rsidRPr="00000000">
        <w:rPr>
          <w:rFonts w:ascii="Consolas" w:cs="Consolas" w:eastAsia="Consolas" w:hAnsi="Consolas"/>
          <w:b w:val="1"/>
          <w:bCs w:val="1"/>
          <w:color w:val="c7254e"/>
          <w:sz w:val="24"/>
          <w:szCs w:val="24"/>
          <w:rtl w:val="0"/>
        </w:rPr>
        <w:t xml:space="preserve">Map input 200001</w:t>
      </w:r>
      <w:r w:rsidDel="00000000" w:rsidR="00000000" w:rsidRPr="00000000">
        <w:rPr>
          <w:b w:val="1"/>
          <w:bCs w:val="1"/>
          <w:sz w:val="24"/>
          <w:szCs w:val="24"/>
          <w:rtl w:val="0"/>
        </w:rPr>
        <w:t xml:space="preserve"> nhưng </w:t>
      </w:r>
      <w:r w:rsidDel="00000000" w:rsidR="00000000" w:rsidRPr="00000000">
        <w:rPr>
          <w:rFonts w:ascii="Consolas" w:cs="Consolas" w:eastAsia="Consolas" w:hAnsi="Consolas"/>
          <w:b w:val="1"/>
          <w:bCs w:val="1"/>
          <w:color w:val="c7254e"/>
          <w:sz w:val="24"/>
          <w:szCs w:val="24"/>
          <w:rtl w:val="0"/>
        </w:rPr>
        <w:t xml:space="preserve">Map output 200000</w:t>
      </w:r>
      <w:r w:rsidDel="00000000" w:rsidR="00000000" w:rsidRPr="00000000">
        <w:rPr>
          <w:b w:val="1"/>
          <w:bCs w:val="1"/>
          <w:sz w:val="24"/>
          <w:szCs w:val="24"/>
          <w:rtl w:val="0"/>
        </w:rPr>
        <w:t xml:space="preserve">.</w:t>
      </w:r>
      <w:r w:rsidDel="00000000" w:rsidR="00000000" w:rsidRPr="00000000">
        <w:rPr>
          <w:sz w:val="24"/>
          <w:szCs w:val="24"/>
          <w:rtl w:val="0"/>
        </w:rPr>
        <w:t xml:space="preserve"> Chênh đúng </w:t>
      </w:r>
      <w:r w:rsidDel="00000000" w:rsidR="00000000" w:rsidRPr="00000000">
        <w:rPr>
          <w:b w:val="1"/>
          <w:bCs w:val="1"/>
          <w:sz w:val="24"/>
          <w:szCs w:val="24"/>
          <w:rtl w:val="0"/>
        </w:rPr>
        <w:t xml:space="preserve">một</w:t>
      </w:r>
      <w:r w:rsidDel="00000000" w:rsidR="00000000" w:rsidRPr="00000000">
        <w:rPr>
          <w:sz w:val="24"/>
          <w:szCs w:val="24"/>
          <w:rtl w:val="0"/>
        </w:rPr>
        <w:t xml:space="preserve"> dòng: dòng tiêu đề đã bị </w:t>
      </w:r>
      <w:r w:rsidDel="00000000" w:rsidR="00000000" w:rsidRPr="00000000">
        <w:rPr>
          <w:rFonts w:ascii="Consolas" w:cs="Consolas" w:eastAsia="Consolas" w:hAnsi="Consolas"/>
          <w:color w:val="c7254e"/>
          <w:sz w:val="24"/>
          <w:szCs w:val="24"/>
          <w:rtl w:val="0"/>
        </w:rPr>
        <w:t xml:space="preserve">$1 != "transaction_id"</w:t>
      </w:r>
      <w:r w:rsidDel="00000000" w:rsidR="00000000" w:rsidRPr="00000000">
        <w:rPr>
          <w:sz w:val="24"/>
          <w:szCs w:val="24"/>
          <w:rtl w:val="0"/>
        </w:rPr>
        <w:t xml:space="preserve"> loại bỏ. Hai bộ đếm này là cách </w:t>
      </w:r>
      <w:r w:rsidDel="00000000" w:rsidR="00000000" w:rsidRPr="00000000">
        <w:rPr>
          <w:b w:val="1"/>
          <w:bCs w:val="1"/>
          <w:sz w:val="24"/>
          <w:szCs w:val="24"/>
          <w:rtl w:val="0"/>
        </w:rPr>
        <w:t xml:space="preserve">kiểm tra mapper có lọc đúng hay không</w:t>
      </w:r>
      <w:r w:rsidDel="00000000" w:rsidR="00000000" w:rsidRPr="00000000">
        <w:rPr>
          <w:sz w:val="24"/>
          <w:szCs w:val="24"/>
          <w:rtl w:val="0"/>
        </w:rPr>
        <w:t xml:space="preserve"> mà không cần đọc dữ liệu.</w:t>
      </w:r>
    </w:p>
    <w:p w:rsidR="00000000" w:rsidDel="00000000" w:rsidP="00000000" w:rsidRDefault="00000000" w:rsidRPr="00000000" w14:paraId="000004E7">
      <w:pPr>
        <w:spacing w:after="140" w:lineRule="auto"/>
        <w:jc w:val="both"/>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200.000 cặp kết tinh thành 6 dòng.</w:t>
      </w:r>
      <w:r w:rsidDel="00000000" w:rsidR="00000000" w:rsidRPr="00000000">
        <w:rPr>
          <w:sz w:val="24"/>
          <w:szCs w:val="24"/>
          <w:rtl w:val="0"/>
        </w:rPr>
        <w:t xml:space="preserve"> Tỷ lệ rút gọn hơn </w:t>
      </w:r>
      <w:r w:rsidDel="00000000" w:rsidR="00000000" w:rsidRPr="00000000">
        <w:rPr>
          <w:b w:val="1"/>
          <w:bCs w:val="1"/>
          <w:sz w:val="24"/>
          <w:szCs w:val="24"/>
          <w:rtl w:val="0"/>
        </w:rPr>
        <w:t xml:space="preserve">33.000 lần</w:t>
      </w:r>
      <w:r w:rsidDel="00000000" w:rsidR="00000000" w:rsidRPr="00000000">
        <w:rPr>
          <w:sz w:val="24"/>
          <w:szCs w:val="24"/>
          <w:rtl w:val="0"/>
        </w:rPr>
        <w:t xml:space="preserve">. Toàn bộ mục đích của Reduce nằm ở con số này — và cũng là lý do kết quả cuối luôn nhỏ, dù dữ liệu vào lớn đến đâu.</w:t>
      </w:r>
    </w:p>
    <w:p w:rsidR="00000000" w:rsidDel="00000000" w:rsidP="00000000" w:rsidRDefault="00000000" w:rsidRPr="00000000" w14:paraId="000004E8">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Bài toán này khác WordCount ở một điểm cốt lõi — hãy hỏi cả lớp:</w:t>
      </w:r>
      <w:r w:rsidDel="00000000" w:rsidR="00000000" w:rsidRPr="00000000">
        <w:rPr>
          <w:rtl w:val="0"/>
        </w:rPr>
      </w:r>
    </w:p>
    <w:p w:rsidR="00000000" w:rsidDel="00000000" w:rsidP="00000000" w:rsidRDefault="00000000" w:rsidRPr="00000000" w14:paraId="000004E9">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WordCount: </w:t>
      </w:r>
      <w:r w:rsidDel="00000000" w:rsidR="00000000" w:rsidRPr="00000000">
        <w:rPr>
          <w:b w:val="1"/>
          <w:bCs w:val="1"/>
          <w:sz w:val="23"/>
          <w:szCs w:val="23"/>
          <w:rtl w:val="0"/>
        </w:rPr>
        <w:t xml:space="preserve">một dòng vào → nhiều cặp ra</w:t>
      </w:r>
      <w:r w:rsidDel="00000000" w:rsidR="00000000" w:rsidRPr="00000000">
        <w:rPr>
          <w:sz w:val="23"/>
          <w:szCs w:val="23"/>
          <w:rtl w:val="0"/>
        </w:rPr>
        <w:t xml:space="preserve"> (102 → 1.144). Doanh thu: </w:t>
      </w:r>
      <w:r w:rsidDel="00000000" w:rsidR="00000000" w:rsidRPr="00000000">
        <w:rPr>
          <w:b w:val="1"/>
          <w:bCs w:val="1"/>
          <w:sz w:val="23"/>
          <w:szCs w:val="23"/>
          <w:rtl w:val="0"/>
        </w:rPr>
        <w:t xml:space="preserve">một dòng vào → một cặp ra</w:t>
      </w:r>
      <w:r w:rsidDel="00000000" w:rsidR="00000000" w:rsidRPr="00000000">
        <w:rPr>
          <w:sz w:val="23"/>
          <w:szCs w:val="23"/>
          <w:rtl w:val="0"/>
        </w:rPr>
        <w:t xml:space="preserve"> (200.001 → 200.000).</w:t>
      </w:r>
      <w:r w:rsidDel="00000000" w:rsidR="00000000" w:rsidRPr="00000000">
        <w:rPr>
          <w:rtl w:val="0"/>
        </w:rPr>
      </w:r>
    </w:p>
    <w:p w:rsidR="00000000" w:rsidDel="00000000" w:rsidP="00000000" w:rsidRDefault="00000000" w:rsidRPr="00000000" w14:paraId="000004EA">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Vì sao khác? Vì </w:t>
      </w:r>
      <w:r w:rsidDel="00000000" w:rsidR="00000000" w:rsidRPr="00000000">
        <w:rPr>
          <w:rFonts w:ascii="Consolas" w:cs="Consolas" w:eastAsia="Consolas" w:hAnsi="Consolas"/>
          <w:color w:val="c7254e"/>
          <w:sz w:val="23"/>
          <w:szCs w:val="23"/>
          <w:rtl w:val="0"/>
        </w:rPr>
        <w:t xml:space="preserve">mapper</w:t>
      </w:r>
      <w:r w:rsidDel="00000000" w:rsidR="00000000" w:rsidRPr="00000000">
        <w:rPr>
          <w:sz w:val="23"/>
          <w:szCs w:val="23"/>
          <w:rtl w:val="0"/>
        </w:rPr>
        <w:t xml:space="preserve"> của WordCount dùng </w:t>
      </w:r>
      <w:r w:rsidDel="00000000" w:rsidR="00000000" w:rsidRPr="00000000">
        <w:rPr>
          <w:rFonts w:ascii="Consolas" w:cs="Consolas" w:eastAsia="Consolas" w:hAnsi="Consolas"/>
          <w:color w:val="c7254e"/>
          <w:sz w:val="23"/>
          <w:szCs w:val="23"/>
          <w:rtl w:val="0"/>
        </w:rPr>
        <w:t xml:space="preserve">flatMap</w:t>
      </w:r>
      <w:r w:rsidDel="00000000" w:rsidR="00000000" w:rsidRPr="00000000">
        <w:rPr>
          <w:sz w:val="23"/>
          <w:szCs w:val="23"/>
          <w:rtl w:val="0"/>
        </w:rPr>
        <w:t xml:space="preserve"> (tách dòng thành nhiều từ), còn mapper doanh thu dùng </w:t>
      </w:r>
      <w:r w:rsidDel="00000000" w:rsidR="00000000" w:rsidRPr="00000000">
        <w:rPr>
          <w:rFonts w:ascii="Consolas" w:cs="Consolas" w:eastAsia="Consolas" w:hAnsi="Consolas"/>
          <w:color w:val="c7254e"/>
          <w:sz w:val="23"/>
          <w:szCs w:val="23"/>
          <w:rtl w:val="0"/>
        </w:rPr>
        <w:t xml:space="preserve">map</w:t>
      </w:r>
      <w:r w:rsidDel="00000000" w:rsidR="00000000" w:rsidRPr="00000000">
        <w:rPr>
          <w:sz w:val="23"/>
          <w:szCs w:val="23"/>
          <w:rtl w:val="0"/>
        </w:rPr>
        <w:t xml:space="preserve"> (mỗi dòng một kết quả). </w:t>
      </w:r>
      <w:r w:rsidDel="00000000" w:rsidR="00000000" w:rsidRPr="00000000">
        <w:rPr>
          <w:b w:val="1"/>
          <w:bCs w:val="1"/>
          <w:sz w:val="23"/>
          <w:szCs w:val="23"/>
          <w:rtl w:val="0"/>
        </w:rPr>
        <w:t xml:space="preserve">Hãy nhớ hai chữ này</w:t>
      </w:r>
      <w:r w:rsidDel="00000000" w:rsidR="00000000" w:rsidRPr="00000000">
        <w:rPr>
          <w:sz w:val="23"/>
          <w:szCs w:val="23"/>
          <w:rtl w:val="0"/>
        </w:rPr>
        <w:t xml:space="preserve"> — Buổi 05 sẽ gặp lại chúng dưới đúng cái tên đó trong API của Spark: </w:t>
      </w:r>
      <w:r w:rsidDel="00000000" w:rsidR="00000000" w:rsidRPr="00000000">
        <w:rPr>
          <w:rFonts w:ascii="Consolas" w:cs="Consolas" w:eastAsia="Consolas" w:hAnsi="Consolas"/>
          <w:color w:val="c7254e"/>
          <w:sz w:val="23"/>
          <w:szCs w:val="23"/>
          <w:rtl w:val="0"/>
        </w:rPr>
        <w:t xml:space="preserve">flatMap()</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map()</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4EB">
      <w:pPr>
        <w:keepNext w:val="1"/>
        <w:spacing w:after="80" w:before="200" w:lineRule="auto"/>
        <w:rPr>
          <w:sz w:val="24"/>
          <w:szCs w:val="24"/>
        </w:rPr>
      </w:pPr>
      <w:r w:rsidDel="00000000" w:rsidR="00000000" w:rsidRPr="00000000">
        <w:rPr>
          <w:b w:val="1"/>
          <w:bCs w:val="1"/>
          <w:sz w:val="25"/>
          <w:szCs w:val="25"/>
          <w:rtl w:val="0"/>
        </w:rPr>
        <w:t xml:space="preserve">D8. Ghi lại thời gian để so sánh ở Buổi 05 </w:t>
      </w:r>
      <w:r w:rsidDel="00000000" w:rsidR="00000000" w:rsidRPr="00000000">
        <w:rPr>
          <w:b w:val="1"/>
          <w:bCs w:val="1"/>
          <w:i w:val="1"/>
          <w:iCs w:val="1"/>
          <w:sz w:val="25"/>
          <w:szCs w:val="25"/>
          <w:rtl w:val="0"/>
        </w:rPr>
        <w:t xml:space="preserve">(2 phút)</w:t>
      </w:r>
      <w:r w:rsidDel="00000000" w:rsidR="00000000" w:rsidRPr="00000000">
        <w:rPr>
          <w:rtl w:val="0"/>
        </w:rPr>
      </w:r>
    </w:p>
    <w:p w:rsidR="00000000" w:rsidDel="00000000" w:rsidP="00000000" w:rsidRDefault="00000000" w:rsidRPr="00000000" w14:paraId="000004EC">
      <w:pPr>
        <w:spacing w:after="140" w:lineRule="auto"/>
        <w:jc w:val="both"/>
        <w:rPr>
          <w:sz w:val="24"/>
          <w:szCs w:val="24"/>
        </w:rPr>
      </w:pPr>
      <w:r w:rsidDel="00000000" w:rsidR="00000000" w:rsidRPr="00000000">
        <w:rPr>
          <w:b w:val="1"/>
          <w:bCs w:val="1"/>
          <w:sz w:val="24"/>
          <w:szCs w:val="24"/>
          <w:rtl w:val="0"/>
        </w:rPr>
        <w:t xml:space="preserve">Nhiệm vụ:</w:t>
      </w:r>
      <w:r w:rsidDel="00000000" w:rsidR="00000000" w:rsidRPr="00000000">
        <w:rPr>
          <w:sz w:val="24"/>
          <w:szCs w:val="24"/>
          <w:rtl w:val="0"/>
        </w:rPr>
        <w:t xml:space="preserve"> Lưu thời gian chạy của cả bốn cách vào một tệp JSON để Buổi 05 đọc lại.</w:t>
      </w:r>
    </w:p>
    <w:p w:rsidR="00000000" w:rsidDel="00000000" w:rsidP="00000000" w:rsidRDefault="00000000" w:rsidRPr="00000000" w14:paraId="000004ED">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import json</w:t>
        <w:br w:type="textWrapping"/>
        <w:t xml:space="preserve">timings = {</w:t>
        <w:br w:type="textWrapping"/>
        <w:t xml:space="preserve">    "python_thuan_notebook_s" : t_d4,     # D4 — trong RAM, một tiến trình</w:t>
        <w:br w:type="textWrapping"/>
        <w:t xml:space="preserve">    "python_ong_dan_unix_s"   : t_d5,     # D5 — mapper.py | sort | reducer.py</w:t>
        <w:br w:type="textWrapping"/>
        <w:t xml:space="preserve">    "yarn_wordcount_s"        : t_d6,     # D6 — job thật trên YARN</w:t>
        <w:br w:type="textWrapping"/>
        <w:t xml:space="preserve">    "yarn_revenue_s"          : t_d7,     # D7 — job thật trên YARN, 3 Mapper</w:t>
        <w:br w:type="textWrapping"/>
        <w:t xml:space="preserve">    "so_dong_giao_dich"       : 200_000,</w:t>
        <w:br w:type="textWrapping"/>
        <w:t xml:space="preserve">    "ket_qua_doanh_thu"       : ket_qua_revenue,</w:t>
        <w:br w:type="textWrapping"/>
        <w:t xml:space="preserve">}</w:t>
        <w:br w:type="textWrapping"/>
        <w:t xml:space="preserve">(OUTPUT_DIR / "lab4_timings.json").write_text(json.dumps(timings, ensure_ascii=False, indent=2))</w:t>
      </w:r>
      <w:r w:rsidDel="00000000" w:rsidR="00000000" w:rsidRPr="00000000">
        <w:rPr>
          <w:rtl w:val="0"/>
        </w:rPr>
      </w:r>
    </w:p>
    <w:p w:rsidR="00000000" w:rsidDel="00000000" w:rsidP="00000000" w:rsidRDefault="00000000" w:rsidRPr="00000000" w14:paraId="000004EE">
      <w:pPr>
        <w:spacing w:after="140" w:lineRule="auto"/>
        <w:jc w:val="both"/>
        <w:rPr>
          <w:sz w:val="24"/>
          <w:szCs w:val="24"/>
        </w:rPr>
      </w:pPr>
      <w:r w:rsidDel="00000000" w:rsidR="00000000" w:rsidRPr="00000000">
        <w:rPr>
          <w:b w:val="1"/>
          <w:bCs w:val="1"/>
          <w:sz w:val="24"/>
          <w:szCs w:val="24"/>
          <w:rtl w:val="0"/>
        </w:rPr>
        <w:t xml:space="preserve">Kết quả thật thu được trên máy soạn bài</w:t>
      </w:r>
      <w:r w:rsidDel="00000000" w:rsidR="00000000" w:rsidRPr="00000000">
        <w:rPr>
          <w:sz w:val="24"/>
          <w:szCs w:val="24"/>
          <w:rtl w:val="0"/>
        </w:rPr>
        <w:t xml:space="preserve"> </w:t>
      </w:r>
      <w:r w:rsidDel="00000000" w:rsidR="00000000" w:rsidRPr="00000000">
        <w:rPr>
          <w:i w:val="1"/>
          <w:iCs w:val="1"/>
          <w:sz w:val="24"/>
          <w:szCs w:val="24"/>
          <w:rtl w:val="0"/>
        </w:rPr>
        <w:t xml:space="preserve">(máy Apple Silicon, container Hadoop chạy qua giả lập amd64 — số của bạn sẽ khác, nhưng </w:t>
      </w:r>
      <w:r w:rsidDel="00000000" w:rsidR="00000000" w:rsidRPr="00000000">
        <w:rPr>
          <w:b w:val="1"/>
          <w:bCs w:val="1"/>
          <w:i w:val="1"/>
          <w:iCs w:val="1"/>
          <w:sz w:val="24"/>
          <w:szCs w:val="24"/>
          <w:rtl w:val="0"/>
        </w:rPr>
        <w:t xml:space="preserve">thứ hạng</w:t>
      </w:r>
      <w:r w:rsidDel="00000000" w:rsidR="00000000" w:rsidRPr="00000000">
        <w:rPr>
          <w:i w:val="1"/>
          <w:iCs w:val="1"/>
          <w:sz w:val="24"/>
          <w:szCs w:val="24"/>
          <w:rtl w:val="0"/>
        </w:rPr>
        <w:t xml:space="preserve"> thì không)</w:t>
      </w:r>
      <w:r w:rsidDel="00000000" w:rsidR="00000000" w:rsidRPr="00000000">
        <w:rPr>
          <w:sz w:val="24"/>
          <w:szCs w:val="24"/>
          <w:rtl w:val="0"/>
        </w:rPr>
        <w:t xml:space="preserve">:</w:t>
      </w:r>
    </w:p>
    <w:tbl>
      <w:tblPr>
        <w:tblStyle w:val="Table3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1"/>
        <w:gridCol w:w="1368"/>
        <w:gridCol w:w="4213"/>
        <w:tblGridChange w:id="0">
          <w:tblGrid>
            <w:gridCol w:w="4211"/>
            <w:gridCol w:w="1368"/>
            <w:gridCol w:w="4213"/>
          </w:tblGrid>
        </w:tblGridChange>
      </w:tblGrid>
      <w:tr>
        <w:trPr>
          <w:cantSplit w:val="0"/>
          <w:tblHeader w:val="1"/>
        </w:trPr>
        <w:tc>
          <w:tcPr>
            <w:shd w:fill="1f4e79" w:val="clear"/>
          </w:tcPr>
          <w:p w:rsidR="00000000" w:rsidDel="00000000" w:rsidP="00000000" w:rsidRDefault="00000000" w:rsidRPr="00000000" w14:paraId="000004EF">
            <w:pPr>
              <w:spacing w:after="0" w:lineRule="auto"/>
              <w:rPr>
                <w:sz w:val="24"/>
                <w:szCs w:val="24"/>
              </w:rPr>
            </w:pPr>
            <w:r w:rsidDel="00000000" w:rsidR="00000000" w:rsidRPr="00000000">
              <w:rPr>
                <w:b w:val="1"/>
                <w:bCs w:val="1"/>
                <w:color w:val="ffffff"/>
                <w:sz w:val="21"/>
                <w:szCs w:val="21"/>
                <w:rtl w:val="0"/>
              </w:rPr>
              <w:t xml:space="preserve">Cách làm</w:t>
            </w:r>
            <w:r w:rsidDel="00000000" w:rsidR="00000000" w:rsidRPr="00000000">
              <w:rPr>
                <w:rtl w:val="0"/>
              </w:rPr>
            </w:r>
          </w:p>
        </w:tc>
        <w:tc>
          <w:tcPr>
            <w:shd w:fill="1f4e79" w:val="clear"/>
          </w:tcPr>
          <w:p w:rsidR="00000000" w:rsidDel="00000000" w:rsidP="00000000" w:rsidRDefault="00000000" w:rsidRPr="00000000" w14:paraId="000004F0">
            <w:pPr>
              <w:spacing w:after="0" w:lineRule="auto"/>
              <w:jc w:val="right"/>
              <w:rPr>
                <w:sz w:val="24"/>
                <w:szCs w:val="24"/>
              </w:rPr>
            </w:pPr>
            <w:r w:rsidDel="00000000" w:rsidR="00000000" w:rsidRPr="00000000">
              <w:rPr>
                <w:b w:val="1"/>
                <w:bCs w:val="1"/>
                <w:color w:val="ffffff"/>
                <w:sz w:val="21"/>
                <w:szCs w:val="21"/>
                <w:rtl w:val="0"/>
              </w:rPr>
              <w:t xml:space="preserve">Thời gian</w:t>
            </w:r>
            <w:r w:rsidDel="00000000" w:rsidR="00000000" w:rsidRPr="00000000">
              <w:rPr>
                <w:rtl w:val="0"/>
              </w:rPr>
            </w:r>
          </w:p>
        </w:tc>
        <w:tc>
          <w:tcPr>
            <w:shd w:fill="1f4e79" w:val="clear"/>
          </w:tcPr>
          <w:p w:rsidR="00000000" w:rsidDel="00000000" w:rsidP="00000000" w:rsidRDefault="00000000" w:rsidRPr="00000000" w14:paraId="000004F1">
            <w:pPr>
              <w:spacing w:after="0" w:lineRule="auto"/>
              <w:rPr>
                <w:sz w:val="24"/>
                <w:szCs w:val="24"/>
              </w:rPr>
            </w:pPr>
            <w:r w:rsidDel="00000000" w:rsidR="00000000" w:rsidRPr="00000000">
              <w:rPr>
                <w:b w:val="1"/>
                <w:bCs w:val="1"/>
                <w:color w:val="ffffff"/>
                <w:sz w:val="21"/>
                <w:szCs w:val="21"/>
                <w:rtl w:val="0"/>
              </w:rPr>
              <w:t xml:space="preserve">Vì sao</w:t>
            </w:r>
            <w:r w:rsidDel="00000000" w:rsidR="00000000" w:rsidRPr="00000000">
              <w:rPr>
                <w:rtl w:val="0"/>
              </w:rPr>
            </w:r>
          </w:p>
        </w:tc>
      </w:tr>
      <w:tr>
        <w:trPr>
          <w:cantSplit w:val="0"/>
          <w:tblHeader w:val="0"/>
        </w:trPr>
        <w:tc>
          <w:tcPr/>
          <w:p w:rsidR="00000000" w:rsidDel="00000000" w:rsidP="00000000" w:rsidRDefault="00000000" w:rsidRPr="00000000" w14:paraId="000004F2">
            <w:pPr>
              <w:spacing w:after="0" w:lineRule="auto"/>
              <w:rPr>
                <w:sz w:val="24"/>
                <w:szCs w:val="24"/>
              </w:rPr>
            </w:pPr>
            <w:r w:rsidDel="00000000" w:rsidR="00000000" w:rsidRPr="00000000">
              <w:rPr>
                <w:sz w:val="21"/>
                <w:szCs w:val="21"/>
                <w:rtl w:val="0"/>
              </w:rPr>
              <w:t xml:space="preserve">Pandas trên toàn bộ 200.000 dòng (D8)</w:t>
            </w:r>
            <w:r w:rsidDel="00000000" w:rsidR="00000000" w:rsidRPr="00000000">
              <w:rPr>
                <w:rtl w:val="0"/>
              </w:rPr>
            </w:r>
          </w:p>
        </w:tc>
        <w:tc>
          <w:tcPr/>
          <w:p w:rsidR="00000000" w:rsidDel="00000000" w:rsidP="00000000" w:rsidRDefault="00000000" w:rsidRPr="00000000" w14:paraId="000004F3">
            <w:pPr>
              <w:spacing w:after="0" w:lineRule="auto"/>
              <w:jc w:val="right"/>
              <w:rPr>
                <w:sz w:val="24"/>
                <w:szCs w:val="24"/>
              </w:rPr>
            </w:pPr>
            <w:r w:rsidDel="00000000" w:rsidR="00000000" w:rsidRPr="00000000">
              <w:rPr>
                <w:sz w:val="21"/>
                <w:szCs w:val="21"/>
                <w:rtl w:val="0"/>
              </w:rPr>
              <w:t xml:space="preserve">~0,3 s</w:t>
            </w:r>
            <w:r w:rsidDel="00000000" w:rsidR="00000000" w:rsidRPr="00000000">
              <w:rPr>
                <w:rtl w:val="0"/>
              </w:rPr>
            </w:r>
          </w:p>
        </w:tc>
        <w:tc>
          <w:tcPr/>
          <w:p w:rsidR="00000000" w:rsidDel="00000000" w:rsidP="00000000" w:rsidRDefault="00000000" w:rsidRPr="00000000" w14:paraId="000004F4">
            <w:pPr>
              <w:spacing w:after="0" w:lineRule="auto"/>
              <w:rPr>
                <w:sz w:val="24"/>
                <w:szCs w:val="24"/>
              </w:rPr>
            </w:pPr>
            <w:r w:rsidDel="00000000" w:rsidR="00000000" w:rsidRPr="00000000">
              <w:rPr>
                <w:sz w:val="21"/>
                <w:szCs w:val="21"/>
                <w:rtl w:val="0"/>
              </w:rPr>
              <w:t xml:space="preserve">Dữ liệu nhét vừa RAM một máy</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0" w:lineRule="auto"/>
              <w:rPr>
                <w:sz w:val="24"/>
                <w:szCs w:val="24"/>
              </w:rPr>
            </w:pPr>
            <w:r w:rsidDel="00000000" w:rsidR="00000000" w:rsidRPr="00000000">
              <w:rPr>
                <w:sz w:val="21"/>
                <w:szCs w:val="21"/>
                <w:rtl w:val="0"/>
              </w:rPr>
              <w:t xml:space="preserve">Python thuần trong notebook (D4)</w:t>
            </w:r>
            <w:r w:rsidDel="00000000" w:rsidR="00000000" w:rsidRPr="00000000">
              <w:rPr>
                <w:rtl w:val="0"/>
              </w:rPr>
            </w:r>
          </w:p>
        </w:tc>
        <w:tc>
          <w:tcPr/>
          <w:p w:rsidR="00000000" w:rsidDel="00000000" w:rsidP="00000000" w:rsidRDefault="00000000" w:rsidRPr="00000000" w14:paraId="000004F6">
            <w:pPr>
              <w:spacing w:after="0" w:lineRule="auto"/>
              <w:jc w:val="right"/>
              <w:rPr>
                <w:sz w:val="24"/>
                <w:szCs w:val="24"/>
              </w:rPr>
            </w:pPr>
            <w:r w:rsidDel="00000000" w:rsidR="00000000" w:rsidRPr="00000000">
              <w:rPr>
                <w:sz w:val="21"/>
                <w:szCs w:val="21"/>
                <w:rtl w:val="0"/>
              </w:rPr>
              <w:t xml:space="preserve">~0,004 s</w:t>
            </w:r>
            <w:r w:rsidDel="00000000" w:rsidR="00000000" w:rsidRPr="00000000">
              <w:rPr>
                <w:rtl w:val="0"/>
              </w:rPr>
            </w:r>
          </w:p>
        </w:tc>
        <w:tc>
          <w:tcPr/>
          <w:p w:rsidR="00000000" w:rsidDel="00000000" w:rsidP="00000000" w:rsidRDefault="00000000" w:rsidRPr="00000000" w14:paraId="000004F7">
            <w:pPr>
              <w:spacing w:after="0" w:lineRule="auto"/>
              <w:rPr>
                <w:sz w:val="24"/>
                <w:szCs w:val="24"/>
              </w:rPr>
            </w:pPr>
            <w:r w:rsidDel="00000000" w:rsidR="00000000" w:rsidRPr="00000000">
              <w:rPr>
                <w:sz w:val="21"/>
                <w:szCs w:val="21"/>
                <w:rtl w:val="0"/>
              </w:rPr>
              <w:t xml:space="preserve">Kho văn bản chỉ 7 KB, nằm sẵn trong RAM, không có chi phí khởi động</w:t>
            </w:r>
            <w:r w:rsidDel="00000000" w:rsidR="00000000" w:rsidRPr="00000000">
              <w:rPr>
                <w:rtl w:val="0"/>
              </w:rPr>
            </w:r>
          </w:p>
        </w:tc>
      </w:tr>
      <w:tr>
        <w:trPr>
          <w:cantSplit w:val="0"/>
          <w:tblHeader w:val="0"/>
        </w:trPr>
        <w:tc>
          <w:tcPr/>
          <w:p w:rsidR="00000000" w:rsidDel="00000000" w:rsidP="00000000" w:rsidRDefault="00000000" w:rsidRPr="00000000" w14:paraId="000004F8">
            <w:pPr>
              <w:spacing w:after="0" w:lineRule="auto"/>
              <w:rPr>
                <w:sz w:val="24"/>
                <w:szCs w:val="24"/>
              </w:rPr>
            </w:pPr>
            <w:r w:rsidDel="00000000" w:rsidR="00000000" w:rsidRPr="00000000">
              <w:rPr>
                <w:sz w:val="21"/>
                <w:szCs w:val="21"/>
                <w:rtl w:val="0"/>
              </w:rPr>
              <w:t xml:space="preserve">Ống dẫn Unix </w:t>
            </w:r>
            <w:r w:rsidDel="00000000" w:rsidR="00000000" w:rsidRPr="00000000">
              <w:rPr>
                <w:rFonts w:ascii="Consolas" w:cs="Consolas" w:eastAsia="Consolas" w:hAnsi="Consolas"/>
                <w:color w:val="c7254e"/>
                <w:sz w:val="21"/>
                <w:szCs w:val="21"/>
                <w:rtl w:val="0"/>
              </w:rPr>
              <w:t xml:space="preserve">mapper.py | sort | reducer.py</w:t>
            </w:r>
            <w:r w:rsidDel="00000000" w:rsidR="00000000" w:rsidRPr="00000000">
              <w:rPr>
                <w:sz w:val="21"/>
                <w:szCs w:val="21"/>
                <w:rtl w:val="0"/>
              </w:rPr>
              <w:t xml:space="preserve"> (D5)</w:t>
            </w:r>
            <w:r w:rsidDel="00000000" w:rsidR="00000000" w:rsidRPr="00000000">
              <w:rPr>
                <w:rtl w:val="0"/>
              </w:rPr>
            </w:r>
          </w:p>
        </w:tc>
        <w:tc>
          <w:tcPr/>
          <w:p w:rsidR="00000000" w:rsidDel="00000000" w:rsidP="00000000" w:rsidRDefault="00000000" w:rsidRPr="00000000" w14:paraId="000004F9">
            <w:pPr>
              <w:spacing w:after="0" w:lineRule="auto"/>
              <w:jc w:val="right"/>
              <w:rPr>
                <w:sz w:val="24"/>
                <w:szCs w:val="24"/>
              </w:rPr>
            </w:pPr>
            <w:r w:rsidDel="00000000" w:rsidR="00000000" w:rsidRPr="00000000">
              <w:rPr>
                <w:sz w:val="21"/>
                <w:szCs w:val="21"/>
                <w:rtl w:val="0"/>
              </w:rPr>
              <w:t xml:space="preserve">~3–6 s</w:t>
            </w:r>
            <w:r w:rsidDel="00000000" w:rsidR="00000000" w:rsidRPr="00000000">
              <w:rPr>
                <w:rtl w:val="0"/>
              </w:rPr>
            </w:r>
          </w:p>
        </w:tc>
        <w:tc>
          <w:tcPr/>
          <w:p w:rsidR="00000000" w:rsidDel="00000000" w:rsidP="00000000" w:rsidRDefault="00000000" w:rsidRPr="00000000" w14:paraId="000004FA">
            <w:pPr>
              <w:spacing w:after="0" w:lineRule="auto"/>
              <w:rPr>
                <w:sz w:val="24"/>
                <w:szCs w:val="24"/>
              </w:rPr>
            </w:pPr>
            <w:r w:rsidDel="00000000" w:rsidR="00000000" w:rsidRPr="00000000">
              <w:rPr>
                <w:sz w:val="21"/>
                <w:szCs w:val="21"/>
                <w:rtl w:val="0"/>
              </w:rPr>
              <w:t xml:space="preserve">Đọc 18,5 MB qua HDFS + khởi động 3 tiến trình</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0" w:lineRule="auto"/>
              <w:rPr>
                <w:sz w:val="24"/>
                <w:szCs w:val="24"/>
              </w:rPr>
            </w:pPr>
            <w:r w:rsidDel="00000000" w:rsidR="00000000" w:rsidRPr="00000000">
              <w:rPr>
                <w:sz w:val="21"/>
                <w:szCs w:val="21"/>
                <w:rtl w:val="0"/>
              </w:rPr>
              <w:t xml:space="preserve">Job YARN — doanh thu, 18,5 MB (D7)</w:t>
            </w:r>
            <w:r w:rsidDel="00000000" w:rsidR="00000000" w:rsidRPr="00000000">
              <w:rPr>
                <w:rtl w:val="0"/>
              </w:rPr>
            </w:r>
          </w:p>
        </w:tc>
        <w:tc>
          <w:tcPr/>
          <w:p w:rsidR="00000000" w:rsidDel="00000000" w:rsidP="00000000" w:rsidRDefault="00000000" w:rsidRPr="00000000" w14:paraId="000004FC">
            <w:pPr>
              <w:spacing w:after="0" w:lineRule="auto"/>
              <w:jc w:val="right"/>
              <w:rPr>
                <w:sz w:val="24"/>
                <w:szCs w:val="24"/>
              </w:rPr>
            </w:pPr>
            <w:r w:rsidDel="00000000" w:rsidR="00000000" w:rsidRPr="00000000">
              <w:rPr>
                <w:sz w:val="21"/>
                <w:szCs w:val="21"/>
                <w:rtl w:val="0"/>
              </w:rPr>
              <w:t xml:space="preserve">~30 s</w:t>
            </w:r>
            <w:r w:rsidDel="00000000" w:rsidR="00000000" w:rsidRPr="00000000">
              <w:rPr>
                <w:rtl w:val="0"/>
              </w:rPr>
            </w:r>
          </w:p>
        </w:tc>
        <w:tc>
          <w:tcPr/>
          <w:p w:rsidR="00000000" w:rsidDel="00000000" w:rsidP="00000000" w:rsidRDefault="00000000" w:rsidRPr="00000000" w14:paraId="000004FD">
            <w:pPr>
              <w:spacing w:after="0" w:lineRule="auto"/>
              <w:rPr>
                <w:sz w:val="24"/>
                <w:szCs w:val="24"/>
              </w:rPr>
            </w:pPr>
            <w:r w:rsidDel="00000000" w:rsidR="00000000" w:rsidRPr="00000000">
              <w:rPr>
                <w:sz w:val="21"/>
                <w:szCs w:val="21"/>
                <w:rtl w:val="0"/>
              </w:rPr>
              <w:t xml:space="preserve">Xin container, khởi động JVM, ghi trung gian xuống đĩa</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0" w:lineRule="auto"/>
              <w:rPr>
                <w:sz w:val="24"/>
                <w:szCs w:val="24"/>
              </w:rPr>
            </w:pPr>
            <w:r w:rsidDel="00000000" w:rsidR="00000000" w:rsidRPr="00000000">
              <w:rPr>
                <w:sz w:val="21"/>
                <w:szCs w:val="21"/>
                <w:rtl w:val="0"/>
              </w:rPr>
              <w:t xml:space="preserve">Job YARN — WordCount, 7 KB (D6)</w:t>
            </w:r>
            <w:r w:rsidDel="00000000" w:rsidR="00000000" w:rsidRPr="00000000">
              <w:rPr>
                <w:rtl w:val="0"/>
              </w:rPr>
            </w:r>
          </w:p>
        </w:tc>
        <w:tc>
          <w:tcPr/>
          <w:p w:rsidR="00000000" w:rsidDel="00000000" w:rsidP="00000000" w:rsidRDefault="00000000" w:rsidRPr="00000000" w14:paraId="000004FF">
            <w:pPr>
              <w:spacing w:after="0" w:lineRule="auto"/>
              <w:jc w:val="right"/>
              <w:rPr>
                <w:sz w:val="24"/>
                <w:szCs w:val="24"/>
              </w:rPr>
            </w:pPr>
            <w:r w:rsidDel="00000000" w:rsidR="00000000" w:rsidRPr="00000000">
              <w:rPr>
                <w:sz w:val="21"/>
                <w:szCs w:val="21"/>
                <w:rtl w:val="0"/>
              </w:rPr>
              <w:t xml:space="preserve">~30 s</w:t>
            </w:r>
            <w:r w:rsidDel="00000000" w:rsidR="00000000" w:rsidRPr="00000000">
              <w:rPr>
                <w:rtl w:val="0"/>
              </w:rPr>
            </w:r>
          </w:p>
        </w:tc>
        <w:tc>
          <w:tcPr/>
          <w:p w:rsidR="00000000" w:rsidDel="00000000" w:rsidP="00000000" w:rsidRDefault="00000000" w:rsidRPr="00000000" w14:paraId="00000500">
            <w:pPr>
              <w:spacing w:after="0" w:lineRule="auto"/>
              <w:rPr>
                <w:sz w:val="24"/>
                <w:szCs w:val="24"/>
              </w:rPr>
            </w:pPr>
            <w:r w:rsidDel="00000000" w:rsidR="00000000" w:rsidRPr="00000000">
              <w:rPr>
                <w:b w:val="1"/>
                <w:bCs w:val="1"/>
                <w:sz w:val="21"/>
                <w:szCs w:val="21"/>
                <w:rtl w:val="0"/>
              </w:rPr>
              <w:t xml:space="preserve">Dữ liệu bé hơn 2.600 lần mà thời gian GẦN NHƯ BẰNG NHAU</w:t>
            </w:r>
            <w:r w:rsidDel="00000000" w:rsidR="00000000" w:rsidRPr="00000000">
              <w:rPr>
                <w:rtl w:val="0"/>
              </w:rPr>
            </w:r>
          </w:p>
        </w:tc>
      </w:tr>
    </w:tbl>
    <w:p w:rsidR="00000000" w:rsidDel="00000000" w:rsidP="00000000" w:rsidRDefault="00000000" w:rsidRPr="00000000" w14:paraId="00000501">
      <w:pPr>
        <w:spacing w:after="60" w:lineRule="auto"/>
        <w:rPr>
          <w:sz w:val="24"/>
          <w:szCs w:val="24"/>
        </w:rPr>
      </w:pPr>
      <w:r w:rsidDel="00000000" w:rsidR="00000000" w:rsidRPr="00000000">
        <w:rPr>
          <w:rtl w:val="0"/>
        </w:rPr>
      </w:r>
    </w:p>
    <w:p w:rsidR="00000000" w:rsidDel="00000000" w:rsidP="00000000" w:rsidRDefault="00000000" w:rsidRPr="00000000" w14:paraId="0000050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Con số cuối cùng là bài học lớn nhất của buổi học — đừng bỏ qua.</w:t>
      </w:r>
      <w:r w:rsidDel="00000000" w:rsidR="00000000" w:rsidRPr="00000000">
        <w:rPr>
          <w:rtl w:val="0"/>
        </w:rPr>
      </w:r>
    </w:p>
    <w:p w:rsidR="00000000" w:rsidDel="00000000" w:rsidP="00000000" w:rsidRDefault="00000000" w:rsidRPr="00000000" w14:paraId="00000503">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Job WordCount xử lý </w:t>
      </w:r>
      <w:r w:rsidDel="00000000" w:rsidR="00000000" w:rsidRPr="00000000">
        <w:rPr>
          <w:b w:val="1"/>
          <w:bCs w:val="1"/>
          <w:sz w:val="23"/>
          <w:szCs w:val="23"/>
          <w:rtl w:val="0"/>
        </w:rPr>
        <w:t xml:space="preserve">7 KB</w:t>
      </w:r>
      <w:r w:rsidDel="00000000" w:rsidR="00000000" w:rsidRPr="00000000">
        <w:rPr>
          <w:sz w:val="23"/>
          <w:szCs w:val="23"/>
          <w:rtl w:val="0"/>
        </w:rPr>
        <w:t xml:space="preserve"> và job doanh thu xử lý </w:t>
      </w:r>
      <w:r w:rsidDel="00000000" w:rsidR="00000000" w:rsidRPr="00000000">
        <w:rPr>
          <w:b w:val="1"/>
          <w:bCs w:val="1"/>
          <w:sz w:val="23"/>
          <w:szCs w:val="23"/>
          <w:rtl w:val="0"/>
        </w:rPr>
        <w:t xml:space="preserve">18,5 MB</w:t>
      </w:r>
      <w:r w:rsidDel="00000000" w:rsidR="00000000" w:rsidRPr="00000000">
        <w:rPr>
          <w:sz w:val="23"/>
          <w:szCs w:val="23"/>
          <w:rtl w:val="0"/>
        </w:rPr>
        <w:t xml:space="preserve"> — dữ liệu chênh nhau </w:t>
      </w:r>
      <w:r w:rsidDel="00000000" w:rsidR="00000000" w:rsidRPr="00000000">
        <w:rPr>
          <w:b w:val="1"/>
          <w:bCs w:val="1"/>
          <w:sz w:val="23"/>
          <w:szCs w:val="23"/>
          <w:rtl w:val="0"/>
        </w:rPr>
        <w:t xml:space="preserve">2.600 lần</w:t>
      </w:r>
      <w:r w:rsidDel="00000000" w:rsidR="00000000" w:rsidRPr="00000000">
        <w:rPr>
          <w:sz w:val="23"/>
          <w:szCs w:val="23"/>
          <w:rtl w:val="0"/>
        </w:rPr>
        <w:t xml:space="preserve"> — nhưng cả hai đều mất </w:t>
      </w:r>
      <w:r w:rsidDel="00000000" w:rsidR="00000000" w:rsidRPr="00000000">
        <w:rPr>
          <w:b w:val="1"/>
          <w:bCs w:val="1"/>
          <w:sz w:val="23"/>
          <w:szCs w:val="23"/>
          <w:rtl w:val="0"/>
        </w:rPr>
        <w:t xml:space="preserve">khoảng 30 giây</w:t>
      </w:r>
      <w:r w:rsidDel="00000000" w:rsidR="00000000" w:rsidRPr="00000000">
        <w:rPr>
          <w:sz w:val="23"/>
          <w:szCs w:val="23"/>
          <w:rtl w:val="0"/>
        </w:rPr>
        <w:t xml:space="preserve">. Thời gian </w:t>
      </w:r>
      <w:r w:rsidDel="00000000" w:rsidR="00000000" w:rsidRPr="00000000">
        <w:rPr>
          <w:b w:val="1"/>
          <w:bCs w:val="1"/>
          <w:sz w:val="23"/>
          <w:szCs w:val="23"/>
          <w:rtl w:val="0"/>
        </w:rPr>
        <w:t xml:space="preserve">gần như không phụ thuộc vào lượng dữ liệu</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504">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Điều đó chứng minh: ở quy mô này, </w:t>
      </w:r>
      <w:r w:rsidDel="00000000" w:rsidR="00000000" w:rsidRPr="00000000">
        <w:rPr>
          <w:b w:val="1"/>
          <w:bCs w:val="1"/>
          <w:sz w:val="23"/>
          <w:szCs w:val="23"/>
          <w:rtl w:val="0"/>
        </w:rPr>
        <w:t xml:space="preserve">gần như toàn bộ thời gian là chi phí cố định</w:t>
      </w:r>
      <w:r w:rsidDel="00000000" w:rsidR="00000000" w:rsidRPr="00000000">
        <w:rPr>
          <w:sz w:val="23"/>
          <w:szCs w:val="23"/>
          <w:rtl w:val="0"/>
        </w:rPr>
        <w:t xml:space="preserve"> — xin tài nguyên từ YARN, khởi động JVM cho ApplicationMaster, cho từng Mapper, cho Reducer, ghi dữ liệu trung gian xuống đĩa. Thời gian tính toán thật gần bằng 0.</w:t>
      </w:r>
      <w:r w:rsidDel="00000000" w:rsidR="00000000" w:rsidRPr="00000000">
        <w:rPr>
          <w:rtl w:val="0"/>
        </w:rPr>
      </w:r>
    </w:p>
    <w:p w:rsidR="00000000" w:rsidDel="00000000" w:rsidP="00000000" w:rsidRDefault="00000000" w:rsidRPr="00000000" w14:paraId="00000505">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Hãy để học viên tự suy ra hệ quả: nếu 30 giây đó là </w:t>
      </w:r>
      <w:r w:rsidDel="00000000" w:rsidR="00000000" w:rsidRPr="00000000">
        <w:rPr>
          <w:b w:val="1"/>
          <w:bCs w:val="1"/>
          <w:sz w:val="23"/>
          <w:szCs w:val="23"/>
          <w:rtl w:val="0"/>
        </w:rPr>
        <w:t xml:space="preserve">cố định</w:t>
      </w:r>
      <w:r w:rsidDel="00000000" w:rsidR="00000000" w:rsidRPr="00000000">
        <w:rPr>
          <w:sz w:val="23"/>
          <w:szCs w:val="23"/>
          <w:rtl w:val="0"/>
        </w:rPr>
        <w:t xml:space="preserve">, thì với 18,5 GB thay vì 18,5 MB, tổng thời gian </w:t>
      </w:r>
      <w:r w:rsidDel="00000000" w:rsidR="00000000" w:rsidRPr="00000000">
        <w:rPr>
          <w:b w:val="1"/>
          <w:bCs w:val="1"/>
          <w:sz w:val="23"/>
          <w:szCs w:val="23"/>
          <w:rtl w:val="0"/>
        </w:rPr>
        <w:t xml:space="preserve">không</w:t>
      </w:r>
      <w:r w:rsidDel="00000000" w:rsidR="00000000" w:rsidRPr="00000000">
        <w:rPr>
          <w:sz w:val="23"/>
          <w:szCs w:val="23"/>
          <w:rtl w:val="0"/>
        </w:rPr>
        <w:t xml:space="preserve"> nhân lên 1.000 lần — chỉ phần tính toán mới tăng. Đó chính là lúc Hadoop bắt đầu có lý.</w:t>
      </w:r>
      <w:r w:rsidDel="00000000" w:rsidR="00000000" w:rsidRPr="00000000">
        <w:rPr>
          <w:rtl w:val="0"/>
        </w:rPr>
      </w:r>
    </w:p>
    <w:p w:rsidR="00000000" w:rsidDel="00000000" w:rsidP="00000000" w:rsidRDefault="00000000" w:rsidRPr="00000000" w14:paraId="00000506">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Hadoop KHÔNG nhanh hơn.</w:t>
      </w:r>
      <w:r w:rsidDel="00000000" w:rsidR="00000000" w:rsidRPr="00000000">
        <w:rPr>
          <w:sz w:val="23"/>
          <w:szCs w:val="23"/>
          <w:rtl w:val="0"/>
        </w:rPr>
        <w:t xml:space="preserve"> Hadoop </w:t>
      </w:r>
      <w:r w:rsidDel="00000000" w:rsidR="00000000" w:rsidRPr="00000000">
        <w:rPr>
          <w:b w:val="1"/>
          <w:bCs w:val="1"/>
          <w:sz w:val="23"/>
          <w:szCs w:val="23"/>
          <w:rtl w:val="0"/>
        </w:rPr>
        <w:t xml:space="preserve">chạy được ở quy mô mà một máy không chạy nổi</w:t>
      </w:r>
      <w:r w:rsidDel="00000000" w:rsidR="00000000" w:rsidRPr="00000000">
        <w:rPr>
          <w:sz w:val="23"/>
          <w:szCs w:val="23"/>
          <w:rtl w:val="0"/>
        </w:rPr>
        <w:t xml:space="preserve">, và </w:t>
      </w:r>
      <w:r w:rsidDel="00000000" w:rsidR="00000000" w:rsidRPr="00000000">
        <w:rPr>
          <w:b w:val="1"/>
          <w:bCs w:val="1"/>
          <w:sz w:val="23"/>
          <w:szCs w:val="23"/>
          <w:rtl w:val="0"/>
        </w:rPr>
        <w:t xml:space="preserve">không chết khi phần cứng chết</w:t>
      </w:r>
      <w:r w:rsidDel="00000000" w:rsidR="00000000" w:rsidRPr="00000000">
        <w:rPr>
          <w:sz w:val="23"/>
          <w:szCs w:val="23"/>
          <w:rtl w:val="0"/>
        </w:rPr>
        <w:t xml:space="preserve">. Dùng Hadoop cho 200.000 dòng là sai lầm nghề nghiệp — giống như thuê xe container để chở một thùng sữa.</w:t>
      </w:r>
      <w:r w:rsidDel="00000000" w:rsidR="00000000" w:rsidRPr="00000000">
        <w:rPr>
          <w:rtl w:val="0"/>
        </w:rPr>
      </w:r>
    </w:p>
    <w:p w:rsidR="00000000" w:rsidDel="00000000" w:rsidP="00000000" w:rsidRDefault="00000000" w:rsidRPr="00000000" w14:paraId="00000507">
      <w:pPr>
        <w:keepNext w:val="1"/>
        <w:spacing w:after="100" w:before="240" w:lineRule="auto"/>
        <w:rPr>
          <w:sz w:val="24"/>
          <w:szCs w:val="24"/>
        </w:rPr>
      </w:pPr>
      <w:r w:rsidDel="00000000" w:rsidR="00000000" w:rsidRPr="00000000">
        <w:rPr>
          <w:b w:val="1"/>
          <w:bCs w:val="1"/>
          <w:color w:val="2e74b5"/>
          <w:sz w:val="27"/>
          <w:szCs w:val="27"/>
          <w:rtl w:val="0"/>
        </w:rPr>
        <w:t xml:space="preserve">2.4. Tiêu chí hoàn thành</w:t>
      </w:r>
      <w:r w:rsidDel="00000000" w:rsidR="00000000" w:rsidRPr="00000000">
        <w:rPr>
          <w:rtl w:val="0"/>
        </w:rPr>
      </w:r>
    </w:p>
    <w:p w:rsidR="00000000" w:rsidDel="00000000" w:rsidP="00000000" w:rsidRDefault="00000000" w:rsidRPr="00000000" w14:paraId="0000050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Năm container Hadoop đều `healthy`; mở được cả localhost:9870 và localhost:8089</w:t>
        <w:br w:type="textWrapping"/>
        <w:br w:type="textWrapping"/>
        <w:t xml:space="preserve">☐ `yarn node -list` báo Total Nodes:1 ở trạng thái RUNNING</w:t>
        <w:br w:type="textWrapping"/>
        <w:br w:type="textWrapping"/>
        <w:t xml:space="preserve">☐ Đẩy được cả hai tệp lên HDFS; `wc -l` cho ra đúng 200001 và 102</w:t>
        <w:br w:type="textWrapping"/>
        <w:br w:type="textWrapping"/>
        <w:t xml:space="preserve">☐ `fsck` chứng minh transactions.csv có 3 khối, khối cuối 2.574.823 byte</w:t>
        <w:br w:type="textWrapping"/>
        <w:br w:type="textWrapping"/>
        <w:t xml:space="preserve">☐ Mô phỏng Python thuần in đủ 4 giai đoạn, ra 1.144 từ / 373 từ khác nhau</w:t>
        <w:br w:type="textWrapping"/>
        <w:br w:type="textWrapping"/>
        <w:t xml:space="preserve">☐ Ống dẫn Unix với mapper.py/reducer.py cho ra ĐÚNG cùng bộ số</w:t>
        <w:br w:type="textWrapping"/>
        <w:br w:type="textWrapping"/>
        <w:t xml:space="preserve">☐ Cả hai job YARN có tệp _SUCCESS và part-00000</w:t>
        <w:br w:type="textWrapping"/>
        <w:br w:type="textWrapping"/>
        <w:t xml:space="preserve">☐ Doanh thu 6 ngành hàng khớp đáp án, tổng đúng 206.744.802.000 VND</w:t>
        <w:br w:type="textWrapping"/>
        <w:br w:type="textWrapping"/>
        <w:t xml:space="preserve">☐ Giải thích được vì sao `Launched map tasks = 3`</w:t>
        <w:br w:type="textWrapping"/>
        <w:br w:type="textWrapping"/>
        <w:t xml:space="preserve">☐ Giải thích được vì sao job 7 KB và job 18,5 MB đều mất khoảng 30 giây — thời gian gần như không phụ thuộc vào lượng dữ liệu</w:t>
        <w:br w:type="textWrapping"/>
        <w:br w:type="textWrapping"/>
        <w:t xml:space="preserve">☐ Mở được cả bốn giao diện web và chỉ ra được trên đó: Live Nodes, số khối của một tệp,</w:t>
        <w:br w:type="textWrapping"/>
        <w:t xml:space="preserve">  trạng thái SUCCEEDED của job, và bộ đếm Map input/output records</w:t>
        <w:br w:type="textWrapping"/>
        <w:br w:type="textWrapping"/>
        <w:t xml:space="preserve">☐ Đối chiếu được số khối trên NameNode UI với số map task trên JobHistory</w:t>
        <w:br w:type="textWrapping"/>
        <w:br w:type="textWrapping"/>
        <w:t xml:space="preserve">☐ Đã ghi outputs/lab4_timings.json để dùng cho Buổi 05</w:t>
      </w: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A">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3. TỔNG KẾT BUỔI HỌC</w:t>
      </w:r>
      <w:r w:rsidDel="00000000" w:rsidR="00000000" w:rsidRPr="00000000">
        <w:rPr>
          <w:rtl w:val="0"/>
        </w:rPr>
      </w:r>
    </w:p>
    <w:p w:rsidR="00000000" w:rsidDel="00000000" w:rsidP="00000000" w:rsidRDefault="00000000" w:rsidRPr="00000000" w14:paraId="0000050B">
      <w:pPr>
        <w:keepNext w:val="1"/>
        <w:spacing w:after="100" w:before="240" w:lineRule="auto"/>
        <w:rPr>
          <w:sz w:val="24"/>
          <w:szCs w:val="24"/>
        </w:rPr>
      </w:pPr>
      <w:r w:rsidDel="00000000" w:rsidR="00000000" w:rsidRPr="00000000">
        <w:rPr>
          <w:b w:val="1"/>
          <w:bCs w:val="1"/>
          <w:color w:val="2e74b5"/>
          <w:sz w:val="27"/>
          <w:szCs w:val="27"/>
          <w:rtl w:val="0"/>
        </w:rPr>
        <w:t xml:space="preserve">3.1. Sản phẩm phải nộp</w:t>
      </w:r>
      <w:r w:rsidDel="00000000" w:rsidR="00000000" w:rsidRPr="00000000">
        <w:rPr>
          <w:rtl w:val="0"/>
        </w:rPr>
      </w:r>
    </w:p>
    <w:tbl>
      <w:tblPr>
        <w:tblStyle w:val="Table3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3"/>
        <w:gridCol w:w="4017"/>
        <w:gridCol w:w="5022"/>
        <w:tblGridChange w:id="0">
          <w:tblGrid>
            <w:gridCol w:w="753"/>
            <w:gridCol w:w="4017"/>
            <w:gridCol w:w="5022"/>
          </w:tblGrid>
        </w:tblGridChange>
      </w:tblGrid>
      <w:tr>
        <w:trPr>
          <w:cantSplit w:val="0"/>
          <w:tblHeader w:val="1"/>
        </w:trPr>
        <w:tc>
          <w:tcPr>
            <w:shd w:fill="1f4e79" w:val="clear"/>
          </w:tcPr>
          <w:p w:rsidR="00000000" w:rsidDel="00000000" w:rsidP="00000000" w:rsidRDefault="00000000" w:rsidRPr="00000000" w14:paraId="0000050C">
            <w:pPr>
              <w:spacing w:after="0" w:lineRule="auto"/>
              <w:rPr>
                <w:sz w:val="24"/>
                <w:szCs w:val="24"/>
              </w:rPr>
            </w:pPr>
            <w:r w:rsidDel="00000000" w:rsidR="00000000" w:rsidRPr="00000000">
              <w:rPr>
                <w:b w:val="1"/>
                <w:bCs w:val="1"/>
                <w:color w:val="ffffff"/>
                <w:sz w:val="21"/>
                <w:szCs w:val="21"/>
                <w:rtl w:val="0"/>
              </w:rPr>
              <w:t xml:space="preserve">#</w:t>
            </w:r>
            <w:r w:rsidDel="00000000" w:rsidR="00000000" w:rsidRPr="00000000">
              <w:rPr>
                <w:rtl w:val="0"/>
              </w:rPr>
            </w:r>
          </w:p>
        </w:tc>
        <w:tc>
          <w:tcPr>
            <w:shd w:fill="1f4e79" w:val="clear"/>
          </w:tcPr>
          <w:p w:rsidR="00000000" w:rsidDel="00000000" w:rsidP="00000000" w:rsidRDefault="00000000" w:rsidRPr="00000000" w14:paraId="0000050D">
            <w:pPr>
              <w:spacing w:after="0" w:lineRule="auto"/>
              <w:rPr>
                <w:sz w:val="24"/>
                <w:szCs w:val="24"/>
              </w:rPr>
            </w:pPr>
            <w:r w:rsidDel="00000000" w:rsidR="00000000" w:rsidRPr="00000000">
              <w:rPr>
                <w:b w:val="1"/>
                <w:bCs w:val="1"/>
                <w:color w:val="ffffff"/>
                <w:sz w:val="21"/>
                <w:szCs w:val="21"/>
                <w:rtl w:val="0"/>
              </w:rPr>
              <w:t xml:space="preserve">Tệp</w:t>
            </w:r>
            <w:r w:rsidDel="00000000" w:rsidR="00000000" w:rsidRPr="00000000">
              <w:rPr>
                <w:rtl w:val="0"/>
              </w:rPr>
            </w:r>
          </w:p>
        </w:tc>
        <w:tc>
          <w:tcPr>
            <w:shd w:fill="1f4e79" w:val="clear"/>
          </w:tcPr>
          <w:p w:rsidR="00000000" w:rsidDel="00000000" w:rsidP="00000000" w:rsidRDefault="00000000" w:rsidRPr="00000000" w14:paraId="0000050E">
            <w:pPr>
              <w:spacing w:after="0" w:lineRule="auto"/>
              <w:rPr>
                <w:sz w:val="24"/>
                <w:szCs w:val="24"/>
              </w:rPr>
            </w:pPr>
            <w:r w:rsidDel="00000000" w:rsidR="00000000" w:rsidRPr="00000000">
              <w:rPr>
                <w:b w:val="1"/>
                <w:bCs w:val="1"/>
                <w:color w:val="ffffff"/>
                <w:sz w:val="21"/>
                <w:szCs w:val="2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50F">
            <w:pPr>
              <w:spacing w:after="0" w:lineRule="auto"/>
              <w:rPr>
                <w:sz w:val="24"/>
                <w:szCs w:val="24"/>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510">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lab4/Lab4.ipynb</w:t>
            </w:r>
            <w:r w:rsidDel="00000000" w:rsidR="00000000" w:rsidRPr="00000000">
              <w:rPr>
                <w:rtl w:val="0"/>
              </w:rPr>
            </w:r>
          </w:p>
        </w:tc>
        <w:tc>
          <w:tcPr/>
          <w:p w:rsidR="00000000" w:rsidDel="00000000" w:rsidP="00000000" w:rsidRDefault="00000000" w:rsidRPr="00000000" w14:paraId="00000511">
            <w:pPr>
              <w:spacing w:after="0" w:lineRule="auto"/>
              <w:rPr>
                <w:sz w:val="24"/>
                <w:szCs w:val="24"/>
              </w:rPr>
            </w:pPr>
            <w:r w:rsidDel="00000000" w:rsidR="00000000" w:rsidRPr="00000000">
              <w:rPr>
                <w:sz w:val="21"/>
                <w:szCs w:val="21"/>
                <w:rtl w:val="0"/>
              </w:rPr>
              <w:t xml:space="preserve">Notebook đã chạy hết, không còn ô TODO trống</w:t>
            </w:r>
            <w:r w:rsidDel="00000000" w:rsidR="00000000" w:rsidRPr="00000000">
              <w:rPr>
                <w:rtl w:val="0"/>
              </w:rPr>
            </w:r>
          </w:p>
        </w:tc>
      </w:tr>
      <w:tr>
        <w:trPr>
          <w:cantSplit w:val="0"/>
          <w:tblHeader w:val="0"/>
        </w:trPr>
        <w:tc>
          <w:tcPr/>
          <w:p w:rsidR="00000000" w:rsidDel="00000000" w:rsidP="00000000" w:rsidRDefault="00000000" w:rsidRPr="00000000" w14:paraId="00000512">
            <w:pPr>
              <w:spacing w:after="0" w:lineRule="auto"/>
              <w:rPr>
                <w:sz w:val="24"/>
                <w:szCs w:val="24"/>
              </w:rPr>
            </w:pPr>
            <w:r w:rsidDel="00000000" w:rsidR="00000000" w:rsidRPr="00000000">
              <w:rPr>
                <w:sz w:val="21"/>
                <w:szCs w:val="21"/>
                <w:rtl w:val="0"/>
              </w:rPr>
              <w:t xml:space="preserve">2</w:t>
            </w:r>
            <w:r w:rsidDel="00000000" w:rsidR="00000000" w:rsidRPr="00000000">
              <w:rPr>
                <w:rtl w:val="0"/>
              </w:rPr>
            </w:r>
          </w:p>
        </w:tc>
        <w:tc>
          <w:tcPr/>
          <w:p w:rsidR="00000000" w:rsidDel="00000000" w:rsidP="00000000" w:rsidRDefault="00000000" w:rsidRPr="00000000" w14:paraId="00000513">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lab4/outputs/report_lab04.md</w:t>
            </w:r>
            <w:r w:rsidDel="00000000" w:rsidR="00000000" w:rsidRPr="00000000">
              <w:rPr>
                <w:rtl w:val="0"/>
              </w:rPr>
            </w:r>
          </w:p>
        </w:tc>
        <w:tc>
          <w:tcPr/>
          <w:p w:rsidR="00000000" w:rsidDel="00000000" w:rsidP="00000000" w:rsidRDefault="00000000" w:rsidRPr="00000000" w14:paraId="00000514">
            <w:pPr>
              <w:spacing w:after="0" w:lineRule="auto"/>
              <w:rPr>
                <w:sz w:val="24"/>
                <w:szCs w:val="24"/>
              </w:rPr>
            </w:pPr>
            <w:r w:rsidDel="00000000" w:rsidR="00000000" w:rsidRPr="00000000">
              <w:rPr>
                <w:sz w:val="21"/>
                <w:szCs w:val="21"/>
                <w:rtl w:val="0"/>
              </w:rPr>
              <w:t xml:space="preserve">Báo cáo các lệnh đã chạy, bộ đếm job và kết quả</w:t>
            </w:r>
            <w:r w:rsidDel="00000000" w:rsidR="00000000" w:rsidRPr="00000000">
              <w:rPr>
                <w:rtl w:val="0"/>
              </w:rPr>
            </w:r>
          </w:p>
        </w:tc>
      </w:tr>
      <w:tr>
        <w:trPr>
          <w:cantSplit w:val="0"/>
          <w:tblHeader w:val="0"/>
        </w:trPr>
        <w:tc>
          <w:tcPr/>
          <w:p w:rsidR="00000000" w:rsidDel="00000000" w:rsidP="00000000" w:rsidRDefault="00000000" w:rsidRPr="00000000" w14:paraId="00000515">
            <w:pPr>
              <w:spacing w:after="0" w:lineRule="auto"/>
              <w:rPr>
                <w:sz w:val="24"/>
                <w:szCs w:val="24"/>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516">
            <w:pPr>
              <w:spacing w:after="0" w:lineRule="auto"/>
              <w:rPr>
                <w:sz w:val="24"/>
                <w:szCs w:val="24"/>
              </w:rPr>
            </w:pPr>
            <w:r w:rsidDel="00000000" w:rsidR="00000000" w:rsidRPr="00000000">
              <w:rPr>
                <w:rFonts w:ascii="Consolas" w:cs="Consolas" w:eastAsia="Consolas" w:hAnsi="Consolas"/>
                <w:color w:val="c7254e"/>
                <w:sz w:val="21"/>
                <w:szCs w:val="21"/>
                <w:rtl w:val="0"/>
              </w:rPr>
              <w:t xml:space="preserve">lab4/outputs/lab4_timings.json</w:t>
            </w:r>
            <w:r w:rsidDel="00000000" w:rsidR="00000000" w:rsidRPr="00000000">
              <w:rPr>
                <w:rtl w:val="0"/>
              </w:rPr>
            </w:r>
          </w:p>
        </w:tc>
        <w:tc>
          <w:tcPr/>
          <w:p w:rsidR="00000000" w:rsidDel="00000000" w:rsidP="00000000" w:rsidRDefault="00000000" w:rsidRPr="00000000" w14:paraId="00000517">
            <w:pPr>
              <w:spacing w:after="0" w:lineRule="auto"/>
              <w:rPr>
                <w:sz w:val="24"/>
                <w:szCs w:val="24"/>
              </w:rPr>
            </w:pPr>
            <w:r w:rsidDel="00000000" w:rsidR="00000000" w:rsidRPr="00000000">
              <w:rPr>
                <w:sz w:val="21"/>
                <w:szCs w:val="21"/>
                <w:rtl w:val="0"/>
              </w:rPr>
              <w:t xml:space="preserve">Thời gian chạy — </w:t>
            </w:r>
            <w:r w:rsidDel="00000000" w:rsidR="00000000" w:rsidRPr="00000000">
              <w:rPr>
                <w:b w:val="1"/>
                <w:bCs w:val="1"/>
                <w:sz w:val="21"/>
                <w:szCs w:val="21"/>
                <w:rtl w:val="0"/>
              </w:rPr>
              <w:t xml:space="preserve">bắt buộc</w:t>
            </w:r>
            <w:r w:rsidDel="00000000" w:rsidR="00000000" w:rsidRPr="00000000">
              <w:rPr>
                <w:sz w:val="21"/>
                <w:szCs w:val="21"/>
                <w:rtl w:val="0"/>
              </w:rPr>
              <w:t xml:space="preserve">, Buổi 05 sẽ đọc tệp này</w:t>
            </w:r>
            <w:r w:rsidDel="00000000" w:rsidR="00000000" w:rsidRPr="00000000">
              <w:rPr>
                <w:rtl w:val="0"/>
              </w:rPr>
            </w:r>
          </w:p>
        </w:tc>
      </w:tr>
      <w:tr>
        <w:trPr>
          <w:cantSplit w:val="0"/>
          <w:tblHeader w:val="0"/>
        </w:trPr>
        <w:tc>
          <w:tcPr/>
          <w:p w:rsidR="00000000" w:rsidDel="00000000" w:rsidP="00000000" w:rsidRDefault="00000000" w:rsidRPr="00000000" w14:paraId="00000518">
            <w:pPr>
              <w:spacing w:after="0" w:lineRule="auto"/>
              <w:rPr>
                <w:sz w:val="24"/>
                <w:szCs w:val="24"/>
              </w:rPr>
            </w:pPr>
            <w:r w:rsidDel="00000000" w:rsidR="00000000" w:rsidRPr="00000000">
              <w:rPr>
                <w:sz w:val="21"/>
                <w:szCs w:val="21"/>
                <w:rtl w:val="0"/>
              </w:rPr>
              <w:t xml:space="preserve">4</w:t>
            </w:r>
            <w:r w:rsidDel="00000000" w:rsidR="00000000" w:rsidRPr="00000000">
              <w:rPr>
                <w:rtl w:val="0"/>
              </w:rPr>
            </w:r>
          </w:p>
        </w:tc>
        <w:tc>
          <w:tcPr/>
          <w:p w:rsidR="00000000" w:rsidDel="00000000" w:rsidP="00000000" w:rsidRDefault="00000000" w:rsidRPr="00000000" w14:paraId="00000519">
            <w:pPr>
              <w:spacing w:after="0" w:lineRule="auto"/>
              <w:rPr>
                <w:sz w:val="24"/>
                <w:szCs w:val="24"/>
              </w:rPr>
            </w:pPr>
            <w:r w:rsidDel="00000000" w:rsidR="00000000" w:rsidRPr="00000000">
              <w:rPr>
                <w:sz w:val="21"/>
                <w:szCs w:val="21"/>
                <w:rtl w:val="0"/>
              </w:rPr>
              <w:t xml:space="preserve">Ảnh chụp </w:t>
            </w:r>
            <w:r w:rsidDel="00000000" w:rsidR="00000000" w:rsidRPr="00000000">
              <w:rPr>
                <w:rFonts w:ascii="Consolas" w:cs="Consolas" w:eastAsia="Consolas" w:hAnsi="Consolas"/>
                <w:color w:val="c7254e"/>
                <w:sz w:val="21"/>
                <w:szCs w:val="21"/>
                <w:rtl w:val="0"/>
              </w:rPr>
              <w:t xml:space="preserve">localhost:9870</w:t>
            </w:r>
            <w:r w:rsidDel="00000000" w:rsidR="00000000" w:rsidRPr="00000000">
              <w:rPr>
                <w:rtl w:val="0"/>
              </w:rPr>
            </w:r>
          </w:p>
        </w:tc>
        <w:tc>
          <w:tcPr/>
          <w:p w:rsidR="00000000" w:rsidDel="00000000" w:rsidP="00000000" w:rsidRDefault="00000000" w:rsidRPr="00000000" w14:paraId="0000051A">
            <w:pPr>
              <w:spacing w:after="0" w:lineRule="auto"/>
              <w:rPr>
                <w:sz w:val="24"/>
                <w:szCs w:val="24"/>
              </w:rPr>
            </w:pPr>
            <w:r w:rsidDel="00000000" w:rsidR="00000000" w:rsidRPr="00000000">
              <w:rPr>
                <w:sz w:val="21"/>
                <w:szCs w:val="21"/>
                <w:rtl w:val="0"/>
              </w:rPr>
              <w:t xml:space="preserve">Tab </w:t>
            </w:r>
            <w:r w:rsidDel="00000000" w:rsidR="00000000" w:rsidRPr="00000000">
              <w:rPr>
                <w:b w:val="1"/>
                <w:bCs w:val="1"/>
                <w:sz w:val="21"/>
                <w:szCs w:val="21"/>
                <w:rtl w:val="0"/>
              </w:rPr>
              <w:t xml:space="preserve">Overview</w:t>
            </w:r>
            <w:r w:rsidDel="00000000" w:rsidR="00000000" w:rsidRPr="00000000">
              <w:rPr>
                <w:sz w:val="21"/>
                <w:szCs w:val="21"/>
                <w:rtl w:val="0"/>
              </w:rPr>
              <w:t xml:space="preserve"> (thấy </w:t>
            </w:r>
            <w:r w:rsidDel="00000000" w:rsidR="00000000" w:rsidRPr="00000000">
              <w:rPr>
                <w:rFonts w:ascii="Consolas" w:cs="Consolas" w:eastAsia="Consolas" w:hAnsi="Consolas"/>
                <w:color w:val="c7254e"/>
                <w:sz w:val="21"/>
                <w:szCs w:val="21"/>
                <w:rtl w:val="0"/>
              </w:rPr>
              <w:t xml:space="preserve">Live Nodes 1</w:t>
            </w:r>
            <w:r w:rsidDel="00000000" w:rsidR="00000000" w:rsidRPr="00000000">
              <w:rPr>
                <w:sz w:val="21"/>
                <w:szCs w:val="21"/>
                <w:rtl w:val="0"/>
              </w:rPr>
              <w:t xml:space="preserve">) và hộp thoại </w:t>
            </w:r>
            <w:r w:rsidDel="00000000" w:rsidR="00000000" w:rsidRPr="00000000">
              <w:rPr>
                <w:b w:val="1"/>
                <w:bCs w:val="1"/>
                <w:sz w:val="21"/>
                <w:szCs w:val="21"/>
                <w:rtl w:val="0"/>
              </w:rPr>
              <w:t xml:space="preserve">File information</w:t>
            </w:r>
            <w:r w:rsidDel="00000000" w:rsidR="00000000" w:rsidRPr="00000000">
              <w:rPr>
                <w:sz w:val="21"/>
                <w:szCs w:val="21"/>
                <w:rtl w:val="0"/>
              </w:rPr>
              <w:t xml:space="preserve"> của </w:t>
            </w:r>
            <w:r w:rsidDel="00000000" w:rsidR="00000000" w:rsidRPr="00000000">
              <w:rPr>
                <w:rFonts w:ascii="Consolas" w:cs="Consolas" w:eastAsia="Consolas" w:hAnsi="Consolas"/>
                <w:color w:val="c7254e"/>
                <w:sz w:val="21"/>
                <w:szCs w:val="21"/>
                <w:rtl w:val="0"/>
              </w:rPr>
              <w:t xml:space="preserve">transactions.csv</w:t>
            </w:r>
            <w:r w:rsidDel="00000000" w:rsidR="00000000" w:rsidRPr="00000000">
              <w:rPr>
                <w:sz w:val="21"/>
                <w:szCs w:val="21"/>
                <w:rtl w:val="0"/>
              </w:rPr>
              <w:t xml:space="preserve"> (thấy ô Block information có ba mục)</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0" w:lineRule="auto"/>
              <w:rPr>
                <w:sz w:val="24"/>
                <w:szCs w:val="24"/>
              </w:rPr>
            </w:pPr>
            <w:r w:rsidDel="00000000" w:rsidR="00000000" w:rsidRPr="00000000">
              <w:rPr>
                <w:sz w:val="21"/>
                <w:szCs w:val="21"/>
                <w:rtl w:val="0"/>
              </w:rPr>
              <w:t xml:space="preserve">5</w:t>
            </w:r>
            <w:r w:rsidDel="00000000" w:rsidR="00000000" w:rsidRPr="00000000">
              <w:rPr>
                <w:rtl w:val="0"/>
              </w:rPr>
            </w:r>
          </w:p>
        </w:tc>
        <w:tc>
          <w:tcPr/>
          <w:p w:rsidR="00000000" w:rsidDel="00000000" w:rsidP="00000000" w:rsidRDefault="00000000" w:rsidRPr="00000000" w14:paraId="0000051C">
            <w:pPr>
              <w:spacing w:after="0" w:lineRule="auto"/>
              <w:rPr>
                <w:sz w:val="24"/>
                <w:szCs w:val="24"/>
              </w:rPr>
            </w:pPr>
            <w:r w:rsidDel="00000000" w:rsidR="00000000" w:rsidRPr="00000000">
              <w:rPr>
                <w:sz w:val="21"/>
                <w:szCs w:val="21"/>
                <w:rtl w:val="0"/>
              </w:rPr>
              <w:t xml:space="preserve">Ảnh chụp </w:t>
            </w:r>
            <w:r w:rsidDel="00000000" w:rsidR="00000000" w:rsidRPr="00000000">
              <w:rPr>
                <w:rFonts w:ascii="Consolas" w:cs="Consolas" w:eastAsia="Consolas" w:hAnsi="Consolas"/>
                <w:color w:val="c7254e"/>
                <w:sz w:val="21"/>
                <w:szCs w:val="21"/>
                <w:rtl w:val="0"/>
              </w:rPr>
              <w:t xml:space="preserve">localhost:8089</w:t>
            </w:r>
            <w:r w:rsidDel="00000000" w:rsidR="00000000" w:rsidRPr="00000000">
              <w:rPr>
                <w:rtl w:val="0"/>
              </w:rPr>
            </w:r>
          </w:p>
        </w:tc>
        <w:tc>
          <w:tcPr/>
          <w:p w:rsidR="00000000" w:rsidDel="00000000" w:rsidP="00000000" w:rsidRDefault="00000000" w:rsidRPr="00000000" w14:paraId="0000051D">
            <w:pPr>
              <w:spacing w:after="0" w:lineRule="auto"/>
              <w:rPr>
                <w:sz w:val="24"/>
                <w:szCs w:val="24"/>
              </w:rPr>
            </w:pPr>
            <w:r w:rsidDel="00000000" w:rsidR="00000000" w:rsidRPr="00000000">
              <w:rPr>
                <w:sz w:val="21"/>
                <w:szCs w:val="21"/>
                <w:rtl w:val="0"/>
              </w:rPr>
              <w:t xml:space="preserve">Danh sách application với </w:t>
            </w:r>
            <w:r w:rsidDel="00000000" w:rsidR="00000000" w:rsidRPr="00000000">
              <w:rPr>
                <w:b w:val="1"/>
                <w:bCs w:val="1"/>
                <w:sz w:val="21"/>
                <w:szCs w:val="21"/>
                <w:rtl w:val="0"/>
              </w:rPr>
              <w:t xml:space="preserve">hai job FINISHED / SUCCEEDED</w:t>
            </w:r>
            <w:r w:rsidDel="00000000" w:rsidR="00000000" w:rsidRPr="00000000">
              <w:rPr>
                <w:rtl w:val="0"/>
              </w:rPr>
            </w:r>
          </w:p>
        </w:tc>
      </w:tr>
      <w:tr>
        <w:trPr>
          <w:cantSplit w:val="0"/>
          <w:tblHeader w:val="0"/>
        </w:trPr>
        <w:tc>
          <w:tcPr/>
          <w:p w:rsidR="00000000" w:rsidDel="00000000" w:rsidP="00000000" w:rsidRDefault="00000000" w:rsidRPr="00000000" w14:paraId="0000051E">
            <w:pPr>
              <w:spacing w:after="0" w:lineRule="auto"/>
              <w:rPr>
                <w:sz w:val="24"/>
                <w:szCs w:val="24"/>
              </w:rPr>
            </w:pPr>
            <w:r w:rsidDel="00000000" w:rsidR="00000000" w:rsidRPr="00000000">
              <w:rPr>
                <w:sz w:val="21"/>
                <w:szCs w:val="21"/>
                <w:rtl w:val="0"/>
              </w:rPr>
              <w:t xml:space="preserve">6</w:t>
            </w:r>
            <w:r w:rsidDel="00000000" w:rsidR="00000000" w:rsidRPr="00000000">
              <w:rPr>
                <w:rtl w:val="0"/>
              </w:rPr>
            </w:r>
          </w:p>
        </w:tc>
        <w:tc>
          <w:tcPr/>
          <w:p w:rsidR="00000000" w:rsidDel="00000000" w:rsidP="00000000" w:rsidRDefault="00000000" w:rsidRPr="00000000" w14:paraId="0000051F">
            <w:pPr>
              <w:spacing w:after="0" w:lineRule="auto"/>
              <w:rPr>
                <w:sz w:val="24"/>
                <w:szCs w:val="24"/>
              </w:rPr>
            </w:pPr>
            <w:r w:rsidDel="00000000" w:rsidR="00000000" w:rsidRPr="00000000">
              <w:rPr>
                <w:sz w:val="21"/>
                <w:szCs w:val="21"/>
                <w:rtl w:val="0"/>
              </w:rPr>
              <w:t xml:space="preserve">Ảnh chụp </w:t>
            </w:r>
            <w:r w:rsidDel="00000000" w:rsidR="00000000" w:rsidRPr="00000000">
              <w:rPr>
                <w:rFonts w:ascii="Consolas" w:cs="Consolas" w:eastAsia="Consolas" w:hAnsi="Consolas"/>
                <w:color w:val="c7254e"/>
                <w:sz w:val="21"/>
                <w:szCs w:val="21"/>
                <w:rtl w:val="0"/>
              </w:rPr>
              <w:t xml:space="preserve">localhost:19888</w:t>
            </w:r>
            <w:r w:rsidDel="00000000" w:rsidR="00000000" w:rsidRPr="00000000">
              <w:rPr>
                <w:rtl w:val="0"/>
              </w:rPr>
            </w:r>
          </w:p>
        </w:tc>
        <w:tc>
          <w:tcPr/>
          <w:p w:rsidR="00000000" w:rsidDel="00000000" w:rsidP="00000000" w:rsidRDefault="00000000" w:rsidRPr="00000000" w14:paraId="00000520">
            <w:pPr>
              <w:spacing w:after="0" w:lineRule="auto"/>
              <w:rPr>
                <w:sz w:val="24"/>
                <w:szCs w:val="24"/>
              </w:rPr>
            </w:pPr>
            <w:r w:rsidDel="00000000" w:rsidR="00000000" w:rsidRPr="00000000">
              <w:rPr>
                <w:sz w:val="21"/>
                <w:szCs w:val="21"/>
                <w:rtl w:val="0"/>
              </w:rPr>
              <w:t xml:space="preserve">Trang </w:t>
            </w:r>
            <w:r w:rsidDel="00000000" w:rsidR="00000000" w:rsidRPr="00000000">
              <w:rPr>
                <w:b w:val="1"/>
                <w:bCs w:val="1"/>
                <w:sz w:val="21"/>
                <w:szCs w:val="21"/>
                <w:rtl w:val="0"/>
              </w:rPr>
              <w:t xml:space="preserve">Counters</w:t>
            </w:r>
            <w:r w:rsidDel="00000000" w:rsidR="00000000" w:rsidRPr="00000000">
              <w:rPr>
                <w:sz w:val="21"/>
                <w:szCs w:val="21"/>
                <w:rtl w:val="0"/>
              </w:rPr>
              <w:t xml:space="preserve"> của job doanh thu (thấy </w:t>
            </w:r>
            <w:r w:rsidDel="00000000" w:rsidR="00000000" w:rsidRPr="00000000">
              <w:rPr>
                <w:rFonts w:ascii="Consolas" w:cs="Consolas" w:eastAsia="Consolas" w:hAnsi="Consolas"/>
                <w:color w:val="c7254e"/>
                <w:sz w:val="21"/>
                <w:szCs w:val="21"/>
                <w:rtl w:val="0"/>
              </w:rPr>
              <w:t xml:space="preserve">Launched map tasks 3</w:t>
            </w:r>
            <w:r w:rsidDel="00000000" w:rsidR="00000000" w:rsidRPr="00000000">
              <w:rPr>
                <w:sz w:val="21"/>
                <w:szCs w:val="21"/>
                <w:rtl w:val="0"/>
              </w:rPr>
              <w:t xml:space="preserve"> và </w:t>
            </w:r>
            <w:r w:rsidDel="00000000" w:rsidR="00000000" w:rsidRPr="00000000">
              <w:rPr>
                <w:rFonts w:ascii="Consolas" w:cs="Consolas" w:eastAsia="Consolas" w:hAnsi="Consolas"/>
                <w:color w:val="c7254e"/>
                <w:sz w:val="21"/>
                <w:szCs w:val="21"/>
                <w:rtl w:val="0"/>
              </w:rPr>
              <w:t xml:space="preserve">Reduce output records 6</w:t>
            </w: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521">
      <w:pPr>
        <w:spacing w:after="60" w:lineRule="auto"/>
        <w:rPr>
          <w:sz w:val="24"/>
          <w:szCs w:val="24"/>
        </w:rPr>
      </w:pPr>
      <w:r w:rsidDel="00000000" w:rsidR="00000000" w:rsidRPr="00000000">
        <w:rPr>
          <w:rtl w:val="0"/>
        </w:rPr>
      </w:r>
    </w:p>
    <w:p w:rsidR="00000000" w:rsidDel="00000000" w:rsidP="00000000" w:rsidRDefault="00000000" w:rsidRPr="00000000" w14:paraId="00000522">
      <w:pPr>
        <w:keepNext w:val="1"/>
        <w:spacing w:after="100" w:before="240" w:lineRule="auto"/>
        <w:rPr>
          <w:sz w:val="24"/>
          <w:szCs w:val="24"/>
        </w:rPr>
      </w:pPr>
      <w:r w:rsidDel="00000000" w:rsidR="00000000" w:rsidRPr="00000000">
        <w:rPr>
          <w:b w:val="1"/>
          <w:bCs w:val="1"/>
          <w:color w:val="2e74b5"/>
          <w:sz w:val="27"/>
          <w:szCs w:val="27"/>
          <w:rtl w:val="0"/>
        </w:rPr>
        <w:t xml:space="preserve">3.2. Bảng chấm điểm gợi ý</w:t>
      </w:r>
      <w:r w:rsidDel="00000000" w:rsidR="00000000" w:rsidRPr="00000000">
        <w:rPr>
          <w:rtl w:val="0"/>
        </w:rPr>
      </w:r>
    </w:p>
    <w:tbl>
      <w:tblPr>
        <w:tblStyle w:val="Table3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0"/>
        <w:gridCol w:w="1632"/>
        <w:tblGridChange w:id="0">
          <w:tblGrid>
            <w:gridCol w:w="8160"/>
            <w:gridCol w:w="1632"/>
          </w:tblGrid>
        </w:tblGridChange>
      </w:tblGrid>
      <w:tr>
        <w:trPr>
          <w:cantSplit w:val="0"/>
          <w:tblHeader w:val="1"/>
        </w:trPr>
        <w:tc>
          <w:tcPr>
            <w:shd w:fill="1f4e79" w:val="clear"/>
          </w:tcPr>
          <w:p w:rsidR="00000000" w:rsidDel="00000000" w:rsidP="00000000" w:rsidRDefault="00000000" w:rsidRPr="00000000" w14:paraId="00000523">
            <w:pPr>
              <w:spacing w:after="0" w:lineRule="auto"/>
              <w:rPr>
                <w:sz w:val="24"/>
                <w:szCs w:val="24"/>
              </w:rPr>
            </w:pPr>
            <w:r w:rsidDel="00000000" w:rsidR="00000000" w:rsidRPr="00000000">
              <w:rPr>
                <w:b w:val="1"/>
                <w:bCs w:val="1"/>
                <w:color w:val="ffffff"/>
                <w:sz w:val="21"/>
                <w:szCs w:val="21"/>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524">
            <w:pPr>
              <w:spacing w:after="0" w:lineRule="auto"/>
              <w:jc w:val="right"/>
              <w:rPr>
                <w:sz w:val="24"/>
                <w:szCs w:val="24"/>
              </w:rPr>
            </w:pPr>
            <w:r w:rsidDel="00000000" w:rsidR="00000000" w:rsidRPr="00000000">
              <w:rPr>
                <w:b w:val="1"/>
                <w:bCs w:val="1"/>
                <w:color w:val="ffffff"/>
                <w:sz w:val="21"/>
                <w:szCs w:val="21"/>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525">
            <w:pPr>
              <w:spacing w:after="0" w:lineRule="auto"/>
              <w:rPr>
                <w:sz w:val="24"/>
                <w:szCs w:val="24"/>
              </w:rPr>
            </w:pPr>
            <w:r w:rsidDel="00000000" w:rsidR="00000000" w:rsidRPr="00000000">
              <w:rPr>
                <w:sz w:val="21"/>
                <w:szCs w:val="21"/>
                <w:rtl w:val="0"/>
              </w:rPr>
              <w:t xml:space="preserve">D1–D2 — Cụm HDFS + YARN khỏe mạnh, thao tác CLI đúng, dữ liệu lên HDFS nguyên vẹn</w:t>
            </w:r>
            <w:r w:rsidDel="00000000" w:rsidR="00000000" w:rsidRPr="00000000">
              <w:rPr>
                <w:rtl w:val="0"/>
              </w:rPr>
            </w:r>
          </w:p>
        </w:tc>
        <w:tc>
          <w:tcPr/>
          <w:p w:rsidR="00000000" w:rsidDel="00000000" w:rsidP="00000000" w:rsidRDefault="00000000" w:rsidRPr="00000000" w14:paraId="00000526">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0" w:lineRule="auto"/>
              <w:rPr>
                <w:sz w:val="24"/>
                <w:szCs w:val="24"/>
              </w:rPr>
            </w:pPr>
            <w:r w:rsidDel="00000000" w:rsidR="00000000" w:rsidRPr="00000000">
              <w:rPr>
                <w:sz w:val="21"/>
                <w:szCs w:val="21"/>
                <w:rtl w:val="0"/>
              </w:rPr>
              <w:t xml:space="preserve">D3 — Chứng minh và giải thích được cơ chế chia khối bằng </w:t>
            </w:r>
            <w:r w:rsidDel="00000000" w:rsidR="00000000" w:rsidRPr="00000000">
              <w:rPr>
                <w:rFonts w:ascii="Consolas" w:cs="Consolas" w:eastAsia="Consolas" w:hAnsi="Consolas"/>
                <w:color w:val="c7254e"/>
                <w:sz w:val="21"/>
                <w:szCs w:val="21"/>
                <w:rtl w:val="0"/>
              </w:rPr>
              <w:t xml:space="preserve">fsck</w:t>
            </w:r>
            <w:r w:rsidDel="00000000" w:rsidR="00000000" w:rsidRPr="00000000">
              <w:rPr>
                <w:rtl w:val="0"/>
              </w:rPr>
            </w:r>
          </w:p>
        </w:tc>
        <w:tc>
          <w:tcPr/>
          <w:p w:rsidR="00000000" w:rsidDel="00000000" w:rsidP="00000000" w:rsidRDefault="00000000" w:rsidRPr="00000000" w14:paraId="00000528">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29">
            <w:pPr>
              <w:spacing w:after="0" w:lineRule="auto"/>
              <w:rPr>
                <w:sz w:val="24"/>
                <w:szCs w:val="24"/>
              </w:rPr>
            </w:pPr>
            <w:r w:rsidDel="00000000" w:rsidR="00000000" w:rsidRPr="00000000">
              <w:rPr>
                <w:sz w:val="21"/>
                <w:szCs w:val="21"/>
                <w:rtl w:val="0"/>
              </w:rPr>
              <w:t xml:space="preserve">D4 — Mô phỏng đủ 4 giai đoạn, có in kết quả trung gian</w:t>
            </w:r>
            <w:r w:rsidDel="00000000" w:rsidR="00000000" w:rsidRPr="00000000">
              <w:rPr>
                <w:rtl w:val="0"/>
              </w:rPr>
            </w:r>
          </w:p>
        </w:tc>
        <w:tc>
          <w:tcPr/>
          <w:p w:rsidR="00000000" w:rsidDel="00000000" w:rsidP="00000000" w:rsidRDefault="00000000" w:rsidRPr="00000000" w14:paraId="0000052A">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2B">
            <w:pPr>
              <w:spacing w:after="0" w:lineRule="auto"/>
              <w:rPr>
                <w:sz w:val="24"/>
                <w:szCs w:val="24"/>
              </w:rPr>
            </w:pPr>
            <w:r w:rsidDel="00000000" w:rsidR="00000000" w:rsidRPr="00000000">
              <w:rPr>
                <w:sz w:val="21"/>
                <w:szCs w:val="21"/>
                <w:rtl w:val="0"/>
              </w:rPr>
              <w:t xml:space="preserve">D5 — </w:t>
            </w:r>
            <w:r w:rsidDel="00000000" w:rsidR="00000000" w:rsidRPr="00000000">
              <w:rPr>
                <w:rFonts w:ascii="Consolas" w:cs="Consolas" w:eastAsia="Consolas" w:hAnsi="Consolas"/>
                <w:color w:val="c7254e"/>
                <w:sz w:val="21"/>
                <w:szCs w:val="21"/>
                <w:rtl w:val="0"/>
              </w:rPr>
              <w:t xml:space="preserve">mapper.py</w:t>
            </w:r>
            <w:r w:rsidDel="00000000" w:rsidR="00000000" w:rsidRPr="00000000">
              <w:rPr>
                <w:sz w:val="21"/>
                <w:szCs w:val="21"/>
                <w:rtl w:val="0"/>
              </w:rPr>
              <w:t xml:space="preserve">/</w:t>
            </w:r>
            <w:r w:rsidDel="00000000" w:rsidR="00000000" w:rsidRPr="00000000">
              <w:rPr>
                <w:rFonts w:ascii="Consolas" w:cs="Consolas" w:eastAsia="Consolas" w:hAnsi="Consolas"/>
                <w:color w:val="c7254e"/>
                <w:sz w:val="21"/>
                <w:szCs w:val="21"/>
                <w:rtl w:val="0"/>
              </w:rPr>
              <w:t xml:space="preserve">reducer.py</w:t>
            </w:r>
            <w:r w:rsidDel="00000000" w:rsidR="00000000" w:rsidRPr="00000000">
              <w:rPr>
                <w:sz w:val="21"/>
                <w:szCs w:val="21"/>
                <w:rtl w:val="0"/>
              </w:rPr>
              <w:t xml:space="preserve"> đúng hợp đồng Streaming, kết quả khớp D4</w:t>
            </w:r>
            <w:r w:rsidDel="00000000" w:rsidR="00000000" w:rsidRPr="00000000">
              <w:rPr>
                <w:rtl w:val="0"/>
              </w:rPr>
            </w:r>
          </w:p>
        </w:tc>
        <w:tc>
          <w:tcPr/>
          <w:p w:rsidR="00000000" w:rsidDel="00000000" w:rsidP="00000000" w:rsidRDefault="00000000" w:rsidRPr="00000000" w14:paraId="0000052C">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2D">
            <w:pPr>
              <w:spacing w:after="0" w:lineRule="auto"/>
              <w:rPr>
                <w:sz w:val="24"/>
                <w:szCs w:val="24"/>
              </w:rPr>
            </w:pPr>
            <w:r w:rsidDel="00000000" w:rsidR="00000000" w:rsidRPr="00000000">
              <w:rPr>
                <w:sz w:val="21"/>
                <w:szCs w:val="21"/>
                <w:rtl w:val="0"/>
              </w:rPr>
              <w:t xml:space="preserve">D6 — Job WordCount chạy thành công trên YARN, đọc và giải thích được 5 bộ đếm</w:t>
            </w:r>
            <w:r w:rsidDel="00000000" w:rsidR="00000000" w:rsidRPr="00000000">
              <w:rPr>
                <w:rtl w:val="0"/>
              </w:rPr>
            </w:r>
          </w:p>
        </w:tc>
        <w:tc>
          <w:tcPr/>
          <w:p w:rsidR="00000000" w:rsidDel="00000000" w:rsidP="00000000" w:rsidRDefault="00000000" w:rsidRPr="00000000" w14:paraId="0000052E">
            <w:pPr>
              <w:spacing w:after="0" w:lineRule="auto"/>
              <w:jc w:val="right"/>
              <w:rPr>
                <w:sz w:val="24"/>
                <w:szCs w:val="24"/>
              </w:rPr>
            </w:pPr>
            <w:r w:rsidDel="00000000" w:rsidR="00000000" w:rsidRPr="00000000">
              <w:rPr>
                <w:sz w:val="21"/>
                <w:szCs w:val="21"/>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52F">
            <w:pPr>
              <w:spacing w:after="0" w:lineRule="auto"/>
              <w:rPr>
                <w:sz w:val="24"/>
                <w:szCs w:val="24"/>
              </w:rPr>
            </w:pPr>
            <w:r w:rsidDel="00000000" w:rsidR="00000000" w:rsidRPr="00000000">
              <w:rPr>
                <w:sz w:val="21"/>
                <w:szCs w:val="21"/>
                <w:rtl w:val="0"/>
              </w:rPr>
              <w:t xml:space="preserve">D7 — Job doanh thu đúng kết quả, giải thích được </w:t>
            </w:r>
            <w:r w:rsidDel="00000000" w:rsidR="00000000" w:rsidRPr="00000000">
              <w:rPr>
                <w:rFonts w:ascii="Consolas" w:cs="Consolas" w:eastAsia="Consolas" w:hAnsi="Consolas"/>
                <w:color w:val="c7254e"/>
                <w:sz w:val="21"/>
                <w:szCs w:val="21"/>
                <w:rtl w:val="0"/>
              </w:rPr>
              <w:t xml:space="preserve">Launched map tasks = 3</w:t>
            </w:r>
            <w:r w:rsidDel="00000000" w:rsidR="00000000" w:rsidRPr="00000000">
              <w:rPr>
                <w:rtl w:val="0"/>
              </w:rPr>
            </w:r>
          </w:p>
        </w:tc>
        <w:tc>
          <w:tcPr/>
          <w:p w:rsidR="00000000" w:rsidDel="00000000" w:rsidP="00000000" w:rsidRDefault="00000000" w:rsidRPr="00000000" w14:paraId="00000530">
            <w:pPr>
              <w:spacing w:after="0" w:lineRule="auto"/>
              <w:jc w:val="right"/>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31">
            <w:pPr>
              <w:spacing w:after="0" w:lineRule="auto"/>
              <w:rPr>
                <w:sz w:val="24"/>
                <w:szCs w:val="24"/>
              </w:rPr>
            </w:pPr>
            <w:r w:rsidDel="00000000" w:rsidR="00000000" w:rsidRPr="00000000">
              <w:rPr>
                <w:sz w:val="21"/>
                <w:szCs w:val="21"/>
                <w:rtl w:val="0"/>
              </w:rPr>
              <w:t xml:space="preserve">D8 — Ghi đủ timings và rút ra kết luận đúng về chi phí khởi động</w:t>
            </w:r>
            <w:r w:rsidDel="00000000" w:rsidR="00000000" w:rsidRPr="00000000">
              <w:rPr>
                <w:rtl w:val="0"/>
              </w:rPr>
            </w:r>
          </w:p>
        </w:tc>
        <w:tc>
          <w:tcPr/>
          <w:p w:rsidR="00000000" w:rsidDel="00000000" w:rsidP="00000000" w:rsidRDefault="00000000" w:rsidRPr="00000000" w14:paraId="00000532">
            <w:pPr>
              <w:spacing w:after="0" w:lineRule="auto"/>
              <w:jc w:val="right"/>
              <w:rPr>
                <w:sz w:val="24"/>
                <w:szCs w:val="24"/>
              </w:rPr>
            </w:pPr>
            <w:r w:rsidDel="00000000" w:rsidR="00000000" w:rsidRPr="00000000">
              <w:rPr>
                <w:sz w:val="21"/>
                <w:szCs w:val="2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0" w:lineRule="auto"/>
              <w:rPr>
                <w:sz w:val="24"/>
                <w:szCs w:val="24"/>
              </w:rPr>
            </w:pPr>
            <w:r w:rsidDel="00000000" w:rsidR="00000000" w:rsidRPr="00000000">
              <w:rPr>
                <w:b w:val="1"/>
                <w:bCs w:val="1"/>
                <w:sz w:val="21"/>
                <w:szCs w:val="21"/>
                <w:rtl w:val="0"/>
              </w:rPr>
              <w:t xml:space="preserve">Tổng</w:t>
            </w:r>
            <w:r w:rsidDel="00000000" w:rsidR="00000000" w:rsidRPr="00000000">
              <w:rPr>
                <w:rtl w:val="0"/>
              </w:rPr>
            </w:r>
          </w:p>
        </w:tc>
        <w:tc>
          <w:tcPr/>
          <w:p w:rsidR="00000000" w:rsidDel="00000000" w:rsidP="00000000" w:rsidRDefault="00000000" w:rsidRPr="00000000" w14:paraId="00000534">
            <w:pPr>
              <w:spacing w:after="0" w:lineRule="auto"/>
              <w:jc w:val="right"/>
              <w:rPr>
                <w:sz w:val="24"/>
                <w:szCs w:val="24"/>
              </w:rPr>
            </w:pPr>
            <w:r w:rsidDel="00000000" w:rsidR="00000000" w:rsidRPr="00000000">
              <w:rPr>
                <w:b w:val="1"/>
                <w:bCs w:val="1"/>
                <w:sz w:val="21"/>
                <w:szCs w:val="21"/>
                <w:rtl w:val="0"/>
              </w:rPr>
              <w:t xml:space="preserve">100</w:t>
            </w:r>
            <w:r w:rsidDel="00000000" w:rsidR="00000000" w:rsidRPr="00000000">
              <w:rPr>
                <w:rtl w:val="0"/>
              </w:rPr>
            </w:r>
          </w:p>
        </w:tc>
      </w:tr>
    </w:tbl>
    <w:p w:rsidR="00000000" w:rsidDel="00000000" w:rsidP="00000000" w:rsidRDefault="00000000" w:rsidRPr="00000000" w14:paraId="00000535">
      <w:pPr>
        <w:spacing w:after="60" w:lineRule="auto"/>
        <w:rPr>
          <w:sz w:val="24"/>
          <w:szCs w:val="24"/>
        </w:rPr>
      </w:pPr>
      <w:r w:rsidDel="00000000" w:rsidR="00000000" w:rsidRPr="00000000">
        <w:rPr>
          <w:rtl w:val="0"/>
        </w:rPr>
      </w:r>
    </w:p>
    <w:p w:rsidR="00000000" w:rsidDel="00000000" w:rsidP="00000000" w:rsidRDefault="00000000" w:rsidRPr="00000000" w14:paraId="00000536">
      <w:pPr>
        <w:keepNext w:val="1"/>
        <w:spacing w:after="100" w:before="240" w:lineRule="auto"/>
        <w:rPr>
          <w:sz w:val="24"/>
          <w:szCs w:val="24"/>
        </w:rPr>
      </w:pPr>
      <w:r w:rsidDel="00000000" w:rsidR="00000000" w:rsidRPr="00000000">
        <w:rPr>
          <w:b w:val="1"/>
          <w:bCs w:val="1"/>
          <w:color w:val="2e74b5"/>
          <w:sz w:val="27"/>
          <w:szCs w:val="27"/>
          <w:rtl w:val="0"/>
        </w:rPr>
        <w:t xml:space="preserve">3.3. Những lỗi thường gặp và cách xử lý</w:t>
      </w:r>
      <w:r w:rsidDel="00000000" w:rsidR="00000000" w:rsidRPr="00000000">
        <w:rPr>
          <w:rtl w:val="0"/>
        </w:rPr>
      </w:r>
    </w:p>
    <w:tbl>
      <w:tblPr>
        <w:tblStyle w:val="Table4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1f4e79" w:val="clear"/>
          </w:tcPr>
          <w:p w:rsidR="00000000" w:rsidDel="00000000" w:rsidP="00000000" w:rsidRDefault="00000000" w:rsidRPr="00000000" w14:paraId="00000537">
            <w:pPr>
              <w:spacing w:after="0" w:lineRule="auto"/>
              <w:rPr>
                <w:sz w:val="24"/>
                <w:szCs w:val="24"/>
              </w:rPr>
            </w:pPr>
            <w:r w:rsidDel="00000000" w:rsidR="00000000" w:rsidRPr="00000000">
              <w:rPr>
                <w:b w:val="1"/>
                <w:bCs w:val="1"/>
                <w:color w:val="ffffff"/>
                <w:sz w:val="21"/>
                <w:szCs w:val="21"/>
                <w:rtl w:val="0"/>
              </w:rPr>
              <w:t xml:space="preserve">Lỗi</w:t>
            </w:r>
            <w:r w:rsidDel="00000000" w:rsidR="00000000" w:rsidRPr="00000000">
              <w:rPr>
                <w:rtl w:val="0"/>
              </w:rPr>
            </w:r>
          </w:p>
        </w:tc>
        <w:tc>
          <w:tcPr>
            <w:shd w:fill="1f4e79" w:val="clear"/>
          </w:tcPr>
          <w:p w:rsidR="00000000" w:rsidDel="00000000" w:rsidP="00000000" w:rsidRDefault="00000000" w:rsidRPr="00000000" w14:paraId="00000538">
            <w:pPr>
              <w:spacing w:after="0" w:lineRule="auto"/>
              <w:rPr>
                <w:sz w:val="24"/>
                <w:szCs w:val="24"/>
              </w:rPr>
            </w:pPr>
            <w:r w:rsidDel="00000000" w:rsidR="00000000" w:rsidRPr="00000000">
              <w:rPr>
                <w:b w:val="1"/>
                <w:bCs w:val="1"/>
                <w:color w:val="ffffff"/>
                <w:sz w:val="21"/>
                <w:szCs w:val="21"/>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539">
            <w:pPr>
              <w:spacing w:after="0" w:lineRule="auto"/>
              <w:rPr>
                <w:sz w:val="24"/>
                <w:szCs w:val="24"/>
              </w:rPr>
            </w:pPr>
            <w:r w:rsidDel="00000000" w:rsidR="00000000" w:rsidRPr="00000000">
              <w:rPr>
                <w:b w:val="1"/>
                <w:bCs w:val="1"/>
                <w:color w:val="ffffff"/>
                <w:sz w:val="21"/>
                <w:szCs w:val="21"/>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53A">
            <w:pPr>
              <w:spacing w:after="0" w:lineRule="auto"/>
              <w:rPr>
                <w:sz w:val="24"/>
                <w:szCs w:val="24"/>
              </w:rPr>
            </w:pPr>
            <w:r w:rsidDel="00000000" w:rsidR="00000000" w:rsidRPr="00000000">
              <w:rPr>
                <w:rFonts w:ascii="Consolas" w:cs="Consolas" w:eastAsia="Consolas" w:hAnsi="Consolas"/>
                <w:color w:val="c7254e"/>
                <w:sz w:val="21"/>
                <w:szCs w:val="21"/>
                <w:rtl w:val="0"/>
              </w:rPr>
              <w:t xml:space="preserve">Output directory already exists</w:t>
            </w:r>
            <w:r w:rsidDel="00000000" w:rsidR="00000000" w:rsidRPr="00000000">
              <w:rPr>
                <w:rtl w:val="0"/>
              </w:rPr>
            </w:r>
          </w:p>
        </w:tc>
        <w:tc>
          <w:tcPr/>
          <w:p w:rsidR="00000000" w:rsidDel="00000000" w:rsidP="00000000" w:rsidRDefault="00000000" w:rsidRPr="00000000" w14:paraId="0000053B">
            <w:pPr>
              <w:spacing w:after="0" w:lineRule="auto"/>
              <w:rPr>
                <w:sz w:val="24"/>
                <w:szCs w:val="24"/>
              </w:rPr>
            </w:pPr>
            <w:r w:rsidDel="00000000" w:rsidR="00000000" w:rsidRPr="00000000">
              <w:rPr>
                <w:sz w:val="21"/>
                <w:szCs w:val="21"/>
                <w:rtl w:val="0"/>
              </w:rPr>
              <w:t xml:space="preserve">Hadoop </w:t>
            </w:r>
            <w:r w:rsidDel="00000000" w:rsidR="00000000" w:rsidRPr="00000000">
              <w:rPr>
                <w:b w:val="1"/>
                <w:bCs w:val="1"/>
                <w:sz w:val="21"/>
                <w:szCs w:val="21"/>
                <w:rtl w:val="0"/>
              </w:rPr>
              <w:t xml:space="preserve">cố tình</w:t>
            </w:r>
            <w:r w:rsidDel="00000000" w:rsidR="00000000" w:rsidRPr="00000000">
              <w:rPr>
                <w:sz w:val="21"/>
                <w:szCs w:val="21"/>
                <w:rtl w:val="0"/>
              </w:rPr>
              <w:t xml:space="preserve"> từ chối ghi đè kết quả cũ</w:t>
            </w:r>
            <w:r w:rsidDel="00000000" w:rsidR="00000000" w:rsidRPr="00000000">
              <w:rPr>
                <w:rtl w:val="0"/>
              </w:rPr>
            </w:r>
          </w:p>
        </w:tc>
        <w:tc>
          <w:tcPr/>
          <w:p w:rsidR="00000000" w:rsidDel="00000000" w:rsidP="00000000" w:rsidRDefault="00000000" w:rsidRPr="00000000" w14:paraId="0000053C">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dfs -rm -r -f -skipTrash &lt;output&gt;</w:t>
            </w:r>
            <w:r w:rsidDel="00000000" w:rsidR="00000000" w:rsidRPr="00000000">
              <w:rPr>
                <w:sz w:val="21"/>
                <w:szCs w:val="21"/>
                <w:rtl w:val="0"/>
              </w:rPr>
              <w:t xml:space="preserve"> trước khi chạy lại</w:t>
            </w:r>
            <w:r w:rsidDel="00000000" w:rsidR="00000000" w:rsidRPr="00000000">
              <w:rPr>
                <w:rtl w:val="0"/>
              </w:rPr>
            </w:r>
          </w:p>
        </w:tc>
      </w:tr>
      <w:tr>
        <w:trPr>
          <w:cantSplit w:val="0"/>
          <w:tblHeader w:val="0"/>
        </w:trPr>
        <w:tc>
          <w:tcPr/>
          <w:p w:rsidR="00000000" w:rsidDel="00000000" w:rsidP="00000000" w:rsidRDefault="00000000" w:rsidRPr="00000000" w14:paraId="0000053D">
            <w:pPr>
              <w:spacing w:after="0" w:lineRule="auto"/>
              <w:rPr>
                <w:sz w:val="24"/>
                <w:szCs w:val="24"/>
              </w:rPr>
            </w:pPr>
            <w:r w:rsidDel="00000000" w:rsidR="00000000" w:rsidRPr="00000000">
              <w:rPr>
                <w:rFonts w:ascii="Consolas" w:cs="Consolas" w:eastAsia="Consolas" w:hAnsi="Consolas"/>
                <w:color w:val="c7254e"/>
                <w:sz w:val="21"/>
                <w:szCs w:val="21"/>
                <w:rtl w:val="0"/>
              </w:rPr>
              <w:t xml:space="preserve">put: File exists</w:t>
            </w:r>
            <w:r w:rsidDel="00000000" w:rsidR="00000000" w:rsidRPr="00000000">
              <w:rPr>
                <w:rtl w:val="0"/>
              </w:rPr>
            </w:r>
          </w:p>
        </w:tc>
        <w:tc>
          <w:tcPr/>
          <w:p w:rsidR="00000000" w:rsidDel="00000000" w:rsidP="00000000" w:rsidRDefault="00000000" w:rsidRPr="00000000" w14:paraId="0000053E">
            <w:pPr>
              <w:spacing w:after="0" w:lineRule="auto"/>
              <w:rPr>
                <w:sz w:val="24"/>
                <w:szCs w:val="24"/>
              </w:rPr>
            </w:pPr>
            <w:r w:rsidDel="00000000" w:rsidR="00000000" w:rsidRPr="00000000">
              <w:rPr>
                <w:sz w:val="21"/>
                <w:szCs w:val="21"/>
                <w:rtl w:val="0"/>
              </w:rPr>
              <w:t xml:space="preserve">Tệp đã có trên HDFS</w:t>
            </w:r>
            <w:r w:rsidDel="00000000" w:rsidR="00000000" w:rsidRPr="00000000">
              <w:rPr>
                <w:rtl w:val="0"/>
              </w:rPr>
            </w:r>
          </w:p>
        </w:tc>
        <w:tc>
          <w:tcPr/>
          <w:p w:rsidR="00000000" w:rsidDel="00000000" w:rsidP="00000000" w:rsidRDefault="00000000" w:rsidRPr="00000000" w14:paraId="0000053F">
            <w:pPr>
              <w:spacing w:after="0" w:lineRule="auto"/>
              <w:rPr>
                <w:sz w:val="24"/>
                <w:szCs w:val="24"/>
              </w:rPr>
            </w:pPr>
            <w:r w:rsidDel="00000000" w:rsidR="00000000" w:rsidRPr="00000000">
              <w:rPr>
                <w:sz w:val="21"/>
                <w:szCs w:val="21"/>
                <w:rtl w:val="0"/>
              </w:rPr>
              <w:t xml:space="preserve">Thêm cờ </w:t>
            </w:r>
            <w:r w:rsidDel="00000000" w:rsidR="00000000" w:rsidRPr="00000000">
              <w:rPr>
                <w:rFonts w:ascii="Consolas" w:cs="Consolas" w:eastAsia="Consolas" w:hAnsi="Consolas"/>
                <w:color w:val="c7254e"/>
                <w:sz w:val="21"/>
                <w:szCs w:val="21"/>
                <w:rtl w:val="0"/>
              </w:rPr>
              <w:t xml:space="preserve">-f</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hdfs dfs -put -f ...</w:t>
            </w:r>
            <w:r w:rsidDel="00000000" w:rsidR="00000000" w:rsidRPr="00000000">
              <w:rPr>
                <w:rtl w:val="0"/>
              </w:rPr>
            </w:r>
          </w:p>
        </w:tc>
      </w:tr>
      <w:tr>
        <w:trPr>
          <w:cantSplit w:val="0"/>
          <w:tblHeader w:val="0"/>
        </w:trPr>
        <w:tc>
          <w:tcPr/>
          <w:p w:rsidR="00000000" w:rsidDel="00000000" w:rsidP="00000000" w:rsidRDefault="00000000" w:rsidRPr="00000000" w14:paraId="00000540">
            <w:pPr>
              <w:spacing w:after="0" w:lineRule="auto"/>
              <w:rPr>
                <w:sz w:val="24"/>
                <w:szCs w:val="24"/>
              </w:rPr>
            </w:pPr>
            <w:r w:rsidDel="00000000" w:rsidR="00000000" w:rsidRPr="00000000">
              <w:rPr>
                <w:rFonts w:ascii="Consolas" w:cs="Consolas" w:eastAsia="Consolas" w:hAnsi="Consolas"/>
                <w:color w:val="c7254e"/>
                <w:sz w:val="21"/>
                <w:szCs w:val="21"/>
                <w:rtl w:val="0"/>
              </w:rPr>
              <w:t xml:space="preserve">cat: Unable to write to output stream</w:t>
            </w:r>
            <w:r w:rsidDel="00000000" w:rsidR="00000000" w:rsidRPr="00000000">
              <w:rPr>
                <w:rtl w:val="0"/>
              </w:rPr>
            </w:r>
          </w:p>
        </w:tc>
        <w:tc>
          <w:tcPr/>
          <w:p w:rsidR="00000000" w:rsidDel="00000000" w:rsidP="00000000" w:rsidRDefault="00000000" w:rsidRPr="00000000" w14:paraId="00000541">
            <w:pPr>
              <w:spacing w:after="0" w:lineRule="auto"/>
              <w:rPr>
                <w:sz w:val="24"/>
                <w:szCs w:val="24"/>
              </w:rPr>
            </w:pPr>
            <w:r w:rsidDel="00000000" w:rsidR="00000000" w:rsidRPr="00000000">
              <w:rPr>
                <w:rFonts w:ascii="Consolas" w:cs="Consolas" w:eastAsia="Consolas" w:hAnsi="Consolas"/>
                <w:color w:val="c7254e"/>
                <w:sz w:val="21"/>
                <w:szCs w:val="21"/>
                <w:rtl w:val="0"/>
              </w:rPr>
              <w:t xml:space="preserve">head</w:t>
            </w:r>
            <w:r w:rsidDel="00000000" w:rsidR="00000000" w:rsidRPr="00000000">
              <w:rPr>
                <w:sz w:val="21"/>
                <w:szCs w:val="21"/>
                <w:rtl w:val="0"/>
              </w:rPr>
              <w:t xml:space="preserve">/</w:t>
            </w:r>
            <w:r w:rsidDel="00000000" w:rsidR="00000000" w:rsidRPr="00000000">
              <w:rPr>
                <w:rFonts w:ascii="Consolas" w:cs="Consolas" w:eastAsia="Consolas" w:hAnsi="Consolas"/>
                <w:color w:val="c7254e"/>
                <w:sz w:val="21"/>
                <w:szCs w:val="21"/>
                <w:rtl w:val="0"/>
              </w:rPr>
              <w:t xml:space="preserve">wc</w:t>
            </w:r>
            <w:r w:rsidDel="00000000" w:rsidR="00000000" w:rsidRPr="00000000">
              <w:rPr>
                <w:sz w:val="21"/>
                <w:szCs w:val="21"/>
                <w:rtl w:val="0"/>
              </w:rPr>
              <w:t xml:space="preserve"> đóng ống dẫn sớm</w:t>
            </w:r>
            <w:r w:rsidDel="00000000" w:rsidR="00000000" w:rsidRPr="00000000">
              <w:rPr>
                <w:rtl w:val="0"/>
              </w:rPr>
            </w:r>
          </w:p>
        </w:tc>
        <w:tc>
          <w:tcPr/>
          <w:p w:rsidR="00000000" w:rsidDel="00000000" w:rsidP="00000000" w:rsidRDefault="00000000" w:rsidRPr="00000000" w14:paraId="00000542">
            <w:pPr>
              <w:spacing w:after="0" w:lineRule="auto"/>
              <w:rPr>
                <w:sz w:val="24"/>
                <w:szCs w:val="24"/>
              </w:rPr>
            </w:pPr>
            <w:r w:rsidDel="00000000" w:rsidR="00000000" w:rsidRPr="00000000">
              <w:rPr>
                <w:b w:val="1"/>
                <w:bCs w:val="1"/>
                <w:sz w:val="21"/>
                <w:szCs w:val="21"/>
                <w:rtl w:val="0"/>
              </w:rPr>
              <w:t xml:space="preserve">Không phải lỗi</w:t>
            </w:r>
            <w:r w:rsidDel="00000000" w:rsidR="00000000" w:rsidRPr="00000000">
              <w:rPr>
                <w:sz w:val="21"/>
                <w:szCs w:val="21"/>
                <w:rtl w:val="0"/>
              </w:rPr>
              <w:t xml:space="preserve"> — thêm </w:t>
            </w:r>
            <w:r w:rsidDel="00000000" w:rsidR="00000000" w:rsidRPr="00000000">
              <w:rPr>
                <w:rFonts w:ascii="Consolas" w:cs="Consolas" w:eastAsia="Consolas" w:hAnsi="Consolas"/>
                <w:color w:val="c7254e"/>
                <w:sz w:val="21"/>
                <w:szCs w:val="21"/>
                <w:rtl w:val="0"/>
              </w:rPr>
              <w:t xml:space="preserve">2&gt;/dev/null</w:t>
            </w:r>
            <w:r w:rsidDel="00000000" w:rsidR="00000000" w:rsidRPr="00000000">
              <w:rPr>
                <w:rtl w:val="0"/>
              </w:rPr>
            </w:r>
          </w:p>
        </w:tc>
      </w:tr>
      <w:tr>
        <w:trPr>
          <w:cantSplit w:val="0"/>
          <w:tblHeader w:val="0"/>
        </w:trPr>
        <w:tc>
          <w:tcPr/>
          <w:p w:rsidR="00000000" w:rsidDel="00000000" w:rsidP="00000000" w:rsidRDefault="00000000" w:rsidRPr="00000000" w14:paraId="00000543">
            <w:pPr>
              <w:spacing w:after="0" w:lineRule="auto"/>
              <w:rPr>
                <w:sz w:val="24"/>
                <w:szCs w:val="24"/>
              </w:rPr>
            </w:pPr>
            <w:r w:rsidDel="00000000" w:rsidR="00000000" w:rsidRPr="00000000">
              <w:rPr>
                <w:rFonts w:ascii="Consolas" w:cs="Consolas" w:eastAsia="Consolas" w:hAnsi="Consolas"/>
                <w:color w:val="c7254e"/>
                <w:sz w:val="21"/>
                <w:szCs w:val="21"/>
                <w:rtl w:val="0"/>
              </w:rPr>
              <w:t xml:space="preserve">Permission denied</w:t>
            </w:r>
            <w:r w:rsidDel="00000000" w:rsidR="00000000" w:rsidRPr="00000000">
              <w:rPr>
                <w:sz w:val="21"/>
                <w:szCs w:val="21"/>
                <w:rtl w:val="0"/>
              </w:rPr>
              <w:t xml:space="preserve"> khi chạy mapper</w:t>
            </w:r>
            <w:r w:rsidDel="00000000" w:rsidR="00000000" w:rsidRPr="00000000">
              <w:rPr>
                <w:rtl w:val="0"/>
              </w:rPr>
            </w:r>
          </w:p>
        </w:tc>
        <w:tc>
          <w:tcPr/>
          <w:p w:rsidR="00000000" w:rsidDel="00000000" w:rsidP="00000000" w:rsidRDefault="00000000" w:rsidRPr="00000000" w14:paraId="00000544">
            <w:pPr>
              <w:spacing w:after="0" w:lineRule="auto"/>
              <w:rPr>
                <w:sz w:val="24"/>
                <w:szCs w:val="24"/>
              </w:rPr>
            </w:pPr>
            <w:r w:rsidDel="00000000" w:rsidR="00000000" w:rsidRPr="00000000">
              <w:rPr>
                <w:sz w:val="21"/>
                <w:szCs w:val="21"/>
                <w:rtl w:val="0"/>
              </w:rPr>
              <w:t xml:space="preserve">Script chưa có quyền thực thi</w:t>
            </w:r>
            <w:r w:rsidDel="00000000" w:rsidR="00000000" w:rsidRPr="00000000">
              <w:rPr>
                <w:rtl w:val="0"/>
              </w:rPr>
            </w:r>
          </w:p>
        </w:tc>
        <w:tc>
          <w:tcPr/>
          <w:p w:rsidR="00000000" w:rsidDel="00000000" w:rsidP="00000000" w:rsidRDefault="00000000" w:rsidRPr="00000000" w14:paraId="00000545">
            <w:pPr>
              <w:spacing w:after="0" w:lineRule="auto"/>
              <w:rPr>
                <w:sz w:val="24"/>
                <w:szCs w:val="24"/>
              </w:rPr>
            </w:pPr>
            <w:r w:rsidDel="00000000" w:rsidR="00000000" w:rsidRPr="00000000">
              <w:rPr>
                <w:rFonts w:ascii="Consolas" w:cs="Consolas" w:eastAsia="Consolas" w:hAnsi="Consolas"/>
                <w:color w:val="c7254e"/>
                <w:sz w:val="21"/>
                <w:szCs w:val="21"/>
                <w:rtl w:val="0"/>
              </w:rPr>
              <w:t xml:space="preserve">chmod +x /tmp/mr/*.sh</w:t>
            </w:r>
            <w:r w:rsidDel="00000000" w:rsidR="00000000" w:rsidRPr="00000000">
              <w:rPr>
                <w:sz w:val="21"/>
                <w:szCs w:val="21"/>
                <w:rtl w:val="0"/>
              </w:rPr>
              <w:t xml:space="preserve"> </w:t>
            </w:r>
            <w:r w:rsidDel="00000000" w:rsidR="00000000" w:rsidRPr="00000000">
              <w:rPr>
                <w:b w:val="1"/>
                <w:bCs w:val="1"/>
                <w:sz w:val="21"/>
                <w:szCs w:val="21"/>
                <w:rtl w:val="0"/>
              </w:rPr>
              <w:t xml:space="preserve">sau khi</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docker cp</w:t>
            </w:r>
            <w:r w:rsidDel="00000000" w:rsidR="00000000" w:rsidRPr="00000000">
              <w:rPr>
                <w:rtl w:val="0"/>
              </w:rPr>
            </w:r>
          </w:p>
        </w:tc>
      </w:tr>
      <w:tr>
        <w:trPr>
          <w:cantSplit w:val="0"/>
          <w:tblHeader w:val="0"/>
        </w:trPr>
        <w:tc>
          <w:tcPr/>
          <w:p w:rsidR="00000000" w:rsidDel="00000000" w:rsidP="00000000" w:rsidRDefault="00000000" w:rsidRPr="00000000" w14:paraId="00000546">
            <w:pPr>
              <w:spacing w:after="0" w:lineRule="auto"/>
              <w:rPr>
                <w:sz w:val="24"/>
                <w:szCs w:val="24"/>
              </w:rPr>
            </w:pPr>
            <w:r w:rsidDel="00000000" w:rsidR="00000000" w:rsidRPr="00000000">
              <w:rPr>
                <w:rFonts w:ascii="Consolas" w:cs="Consolas" w:eastAsia="Consolas" w:hAnsi="Consolas"/>
                <w:color w:val="c7254e"/>
                <w:sz w:val="21"/>
                <w:szCs w:val="21"/>
                <w:rtl w:val="0"/>
              </w:rPr>
              <w:t xml:space="preserve">python3: command not found</w:t>
            </w:r>
            <w:r w:rsidDel="00000000" w:rsidR="00000000" w:rsidRPr="00000000">
              <w:rPr>
                <w:sz w:val="21"/>
                <w:szCs w:val="21"/>
                <w:rtl w:val="0"/>
              </w:rPr>
              <w:t xml:space="preserve"> trong job</w:t>
            </w:r>
            <w:r w:rsidDel="00000000" w:rsidR="00000000" w:rsidRPr="00000000">
              <w:rPr>
                <w:rtl w:val="0"/>
              </w:rPr>
            </w:r>
          </w:p>
        </w:tc>
        <w:tc>
          <w:tcPr/>
          <w:p w:rsidR="00000000" w:rsidDel="00000000" w:rsidP="00000000" w:rsidRDefault="00000000" w:rsidRPr="00000000" w14:paraId="00000547">
            <w:pPr>
              <w:spacing w:after="0" w:lineRule="auto"/>
              <w:rPr>
                <w:sz w:val="24"/>
                <w:szCs w:val="24"/>
              </w:rPr>
            </w:pPr>
            <w:r w:rsidDel="00000000" w:rsidR="00000000" w:rsidRPr="00000000">
              <w:rPr>
                <w:sz w:val="21"/>
                <w:szCs w:val="21"/>
                <w:rtl w:val="0"/>
              </w:rPr>
              <w:t xml:space="preserve">Container Hadoop không cài Python</w:t>
            </w:r>
            <w:r w:rsidDel="00000000" w:rsidR="00000000" w:rsidRPr="00000000">
              <w:rPr>
                <w:rtl w:val="0"/>
              </w:rPr>
            </w:r>
          </w:p>
        </w:tc>
        <w:tc>
          <w:tcPr/>
          <w:p w:rsidR="00000000" w:rsidDel="00000000" w:rsidP="00000000" w:rsidRDefault="00000000" w:rsidRPr="00000000" w14:paraId="00000548">
            <w:pPr>
              <w:spacing w:after="0" w:lineRule="auto"/>
              <w:rPr>
                <w:sz w:val="24"/>
                <w:szCs w:val="24"/>
              </w:rPr>
            </w:pPr>
            <w:r w:rsidDel="00000000" w:rsidR="00000000" w:rsidRPr="00000000">
              <w:rPr>
                <w:sz w:val="21"/>
                <w:szCs w:val="21"/>
                <w:rtl w:val="0"/>
              </w:rPr>
              <w:t xml:space="preserve">Dùng bản </w:t>
            </w:r>
            <w:r w:rsidDel="00000000" w:rsidR="00000000" w:rsidRPr="00000000">
              <w:rPr>
                <w:rFonts w:ascii="Consolas" w:cs="Consolas" w:eastAsia="Consolas" w:hAnsi="Consolas"/>
                <w:color w:val="c7254e"/>
                <w:sz w:val="21"/>
                <w:szCs w:val="21"/>
                <w:rtl w:val="0"/>
              </w:rPr>
              <w:t xml:space="preserve">.sh</w:t>
            </w:r>
            <w:r w:rsidDel="00000000" w:rsidR="00000000" w:rsidRPr="00000000">
              <w:rPr>
                <w:sz w:val="21"/>
                <w:szCs w:val="21"/>
                <w:rtl w:val="0"/>
              </w:rPr>
              <w:t xml:space="preserve"> (awk) như D6 hướng dẫn</w:t>
            </w:r>
            <w:r w:rsidDel="00000000" w:rsidR="00000000" w:rsidRPr="00000000">
              <w:rPr>
                <w:rtl w:val="0"/>
              </w:rPr>
            </w:r>
          </w:p>
        </w:tc>
      </w:tr>
      <w:tr>
        <w:trPr>
          <w:cantSplit w:val="0"/>
          <w:tblHeader w:val="0"/>
        </w:trPr>
        <w:tc>
          <w:tcPr/>
          <w:p w:rsidR="00000000" w:rsidDel="00000000" w:rsidP="00000000" w:rsidRDefault="00000000" w:rsidRPr="00000000" w14:paraId="00000549">
            <w:pPr>
              <w:spacing w:after="0" w:lineRule="auto"/>
              <w:rPr>
                <w:sz w:val="24"/>
                <w:szCs w:val="24"/>
              </w:rPr>
            </w:pPr>
            <w:r w:rsidDel="00000000" w:rsidR="00000000" w:rsidRPr="00000000">
              <w:rPr>
                <w:rFonts w:ascii="Consolas" w:cs="Consolas" w:eastAsia="Consolas" w:hAnsi="Consolas"/>
                <w:color w:val="c7254e"/>
                <w:sz w:val="21"/>
                <w:szCs w:val="21"/>
                <w:rtl w:val="0"/>
              </w:rPr>
              <w:t xml:space="preserve">Name node is in safe mode</w:t>
            </w:r>
            <w:r w:rsidDel="00000000" w:rsidR="00000000" w:rsidRPr="00000000">
              <w:rPr>
                <w:rtl w:val="0"/>
              </w:rPr>
            </w:r>
          </w:p>
        </w:tc>
        <w:tc>
          <w:tcPr/>
          <w:p w:rsidR="00000000" w:rsidDel="00000000" w:rsidP="00000000" w:rsidRDefault="00000000" w:rsidRPr="00000000" w14:paraId="0000054A">
            <w:pPr>
              <w:spacing w:after="0" w:lineRule="auto"/>
              <w:rPr>
                <w:sz w:val="24"/>
                <w:szCs w:val="24"/>
              </w:rPr>
            </w:pPr>
            <w:r w:rsidDel="00000000" w:rsidR="00000000" w:rsidRPr="00000000">
              <w:rPr>
                <w:sz w:val="21"/>
                <w:szCs w:val="21"/>
                <w:rtl w:val="0"/>
              </w:rPr>
              <w:t xml:space="preserve">NameNode vừa khởi động, đang chờ DataNode báo cáo khối</w:t>
            </w:r>
            <w:r w:rsidDel="00000000" w:rsidR="00000000" w:rsidRPr="00000000">
              <w:rPr>
                <w:rtl w:val="0"/>
              </w:rPr>
            </w:r>
          </w:p>
        </w:tc>
        <w:tc>
          <w:tcPr/>
          <w:p w:rsidR="00000000" w:rsidDel="00000000" w:rsidP="00000000" w:rsidRDefault="00000000" w:rsidRPr="00000000" w14:paraId="0000054B">
            <w:pPr>
              <w:spacing w:after="0" w:lineRule="auto"/>
              <w:rPr>
                <w:sz w:val="24"/>
                <w:szCs w:val="24"/>
              </w:rPr>
            </w:pPr>
            <w:r w:rsidDel="00000000" w:rsidR="00000000" w:rsidRPr="00000000">
              <w:rPr>
                <w:b w:val="1"/>
                <w:bCs w:val="1"/>
                <w:sz w:val="21"/>
                <w:szCs w:val="21"/>
                <w:rtl w:val="0"/>
              </w:rPr>
              <w:t xml:space="preserve">Đợi 30–60 giây</w:t>
            </w:r>
            <w:r w:rsidDel="00000000" w:rsidR="00000000" w:rsidRPr="00000000">
              <w:rPr>
                <w:sz w:val="21"/>
                <w:szCs w:val="21"/>
                <w:rtl w:val="0"/>
              </w:rPr>
              <w:t xml:space="preserve"> rồi kiểm lại bằng </w:t>
            </w:r>
            <w:r w:rsidDel="00000000" w:rsidR="00000000" w:rsidRPr="00000000">
              <w:rPr>
                <w:rFonts w:ascii="Consolas" w:cs="Consolas" w:eastAsia="Consolas" w:hAnsi="Consolas"/>
                <w:color w:val="c7254e"/>
                <w:sz w:val="21"/>
                <w:szCs w:val="21"/>
                <w:rtl w:val="0"/>
              </w:rPr>
              <w:t xml:space="preserve">hdfs dfsadmin -safemode get</w:t>
            </w:r>
            <w:r w:rsidDel="00000000" w:rsidR="00000000" w:rsidRPr="00000000">
              <w:rPr>
                <w:sz w:val="21"/>
                <w:szCs w:val="21"/>
                <w:rtl w:val="0"/>
              </w:rPr>
              <w:t xml:space="preserve">. </w:t>
            </w:r>
            <w:r w:rsidDel="00000000" w:rsidR="00000000" w:rsidRPr="00000000">
              <w:rPr>
                <w:b w:val="1"/>
                <w:bCs w:val="1"/>
                <w:sz w:val="21"/>
                <w:szCs w:val="21"/>
                <w:rtl w:val="0"/>
              </w:rPr>
              <w:t xml:space="preserve">Đừng</w:t>
            </w:r>
            <w:r w:rsidDel="00000000" w:rsidR="00000000" w:rsidRPr="00000000">
              <w:rPr>
                <w:sz w:val="21"/>
                <w:szCs w:val="21"/>
                <w:rtl w:val="0"/>
              </w:rPr>
              <w:t xml:space="preserve"> ép </w:t>
            </w:r>
            <w:r w:rsidDel="00000000" w:rsidR="00000000" w:rsidRPr="00000000">
              <w:rPr>
                <w:rFonts w:ascii="Consolas" w:cs="Consolas" w:eastAsia="Consolas" w:hAnsi="Consolas"/>
                <w:color w:val="c7254e"/>
                <w:sz w:val="21"/>
                <w:szCs w:val="21"/>
                <w:rtl w:val="0"/>
              </w:rPr>
              <w:t xml:space="preserve">-safemode leave</w:t>
            </w:r>
            <w:r w:rsidDel="00000000" w:rsidR="00000000" w:rsidRPr="00000000">
              <w:rPr>
                <w:sz w:val="21"/>
                <w:szCs w:val="21"/>
                <w:rtl w:val="0"/>
              </w:rPr>
              <w:t xml:space="preserve"> — xem cảnh báo ở mục 1.2</w:t>
            </w:r>
            <w:r w:rsidDel="00000000" w:rsidR="00000000" w:rsidRPr="00000000">
              <w:rPr>
                <w:rtl w:val="0"/>
              </w:rPr>
            </w:r>
          </w:p>
        </w:tc>
      </w:tr>
      <w:tr>
        <w:trPr>
          <w:cantSplit w:val="0"/>
          <w:tblHeader w:val="0"/>
        </w:trPr>
        <w:tc>
          <w:tcPr/>
          <w:p w:rsidR="00000000" w:rsidDel="00000000" w:rsidP="00000000" w:rsidRDefault="00000000" w:rsidRPr="00000000" w14:paraId="0000054C">
            <w:pPr>
              <w:spacing w:after="0" w:lineRule="auto"/>
              <w:rPr>
                <w:sz w:val="24"/>
                <w:szCs w:val="24"/>
              </w:rPr>
            </w:pPr>
            <w:r w:rsidDel="00000000" w:rsidR="00000000" w:rsidRPr="00000000">
              <w:rPr>
                <w:sz w:val="21"/>
                <w:szCs w:val="21"/>
                <w:rtl w:val="0"/>
              </w:rPr>
              <w:t xml:space="preserve">Job kẹt ở </w:t>
            </w:r>
            <w:r w:rsidDel="00000000" w:rsidR="00000000" w:rsidRPr="00000000">
              <w:rPr>
                <w:rFonts w:ascii="Consolas" w:cs="Consolas" w:eastAsia="Consolas" w:hAnsi="Consolas"/>
                <w:color w:val="c7254e"/>
                <w:sz w:val="21"/>
                <w:szCs w:val="21"/>
                <w:rtl w:val="0"/>
              </w:rPr>
              <w:t xml:space="preserve">ACCEPTED</w:t>
            </w:r>
            <w:r w:rsidDel="00000000" w:rsidR="00000000" w:rsidRPr="00000000">
              <w:rPr>
                <w:sz w:val="21"/>
                <w:szCs w:val="21"/>
                <w:rtl w:val="0"/>
              </w:rPr>
              <w:t xml:space="preserve">, không chạy</w:t>
            </w:r>
            <w:r w:rsidDel="00000000" w:rsidR="00000000" w:rsidRPr="00000000">
              <w:rPr>
                <w:rtl w:val="0"/>
              </w:rPr>
            </w:r>
          </w:p>
        </w:tc>
        <w:tc>
          <w:tcPr/>
          <w:p w:rsidR="00000000" w:rsidDel="00000000" w:rsidP="00000000" w:rsidRDefault="00000000" w:rsidRPr="00000000" w14:paraId="0000054D">
            <w:pPr>
              <w:spacing w:after="0" w:lineRule="auto"/>
              <w:rPr>
                <w:sz w:val="24"/>
                <w:szCs w:val="24"/>
              </w:rPr>
            </w:pPr>
            <w:r w:rsidDel="00000000" w:rsidR="00000000" w:rsidRPr="00000000">
              <w:rPr>
                <w:sz w:val="21"/>
                <w:szCs w:val="21"/>
                <w:rtl w:val="0"/>
              </w:rPr>
              <w:t xml:space="preserve">YARN chưa có NodeManager, hoặc hết RAM</w:t>
            </w:r>
            <w:r w:rsidDel="00000000" w:rsidR="00000000" w:rsidRPr="00000000">
              <w:rPr>
                <w:rtl w:val="0"/>
              </w:rPr>
            </w:r>
          </w:p>
        </w:tc>
        <w:tc>
          <w:tcPr/>
          <w:p w:rsidR="00000000" w:rsidDel="00000000" w:rsidP="00000000" w:rsidRDefault="00000000" w:rsidRPr="00000000" w14:paraId="0000054E">
            <w:pPr>
              <w:spacing w:after="0" w:lineRule="auto"/>
              <w:rPr>
                <w:sz w:val="24"/>
                <w:szCs w:val="24"/>
              </w:rPr>
            </w:pPr>
            <w:r w:rsidDel="00000000" w:rsidR="00000000" w:rsidRPr="00000000">
              <w:rPr>
                <w:rFonts w:ascii="Consolas" w:cs="Consolas" w:eastAsia="Consolas" w:hAnsi="Consolas"/>
                <w:color w:val="c7254e"/>
                <w:sz w:val="21"/>
                <w:szCs w:val="21"/>
                <w:rtl w:val="0"/>
              </w:rPr>
              <w:t xml:space="preserve">yarn node -list</w:t>
            </w:r>
            <w:r w:rsidDel="00000000" w:rsidR="00000000" w:rsidRPr="00000000">
              <w:rPr>
                <w:sz w:val="21"/>
                <w:szCs w:val="21"/>
                <w:rtl w:val="0"/>
              </w:rPr>
              <w:t xml:space="preserve"> phải có Node RUNNING; khởi động </w:t>
            </w:r>
            <w:r w:rsidDel="00000000" w:rsidR="00000000" w:rsidRPr="00000000">
              <w:rPr>
                <w:rFonts w:ascii="Consolas" w:cs="Consolas" w:eastAsia="Consolas" w:hAnsi="Consolas"/>
                <w:color w:val="c7254e"/>
                <w:sz w:val="21"/>
                <w:szCs w:val="21"/>
                <w:rtl w:val="0"/>
              </w:rPr>
              <w:t xml:space="preserve">hadoop-nodemanager</w:t>
            </w:r>
            <w:r w:rsidDel="00000000" w:rsidR="00000000" w:rsidRPr="00000000">
              <w:rPr>
                <w:rtl w:val="0"/>
              </w:rPr>
            </w:r>
          </w:p>
        </w:tc>
      </w:tr>
      <w:tr>
        <w:trPr>
          <w:cantSplit w:val="0"/>
          <w:tblHeader w:val="0"/>
        </w:trPr>
        <w:tc>
          <w:tcPr/>
          <w:p w:rsidR="00000000" w:rsidDel="00000000" w:rsidP="00000000" w:rsidRDefault="00000000" w:rsidRPr="00000000" w14:paraId="0000054F">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Container killed on request. Exit code 143</w:t>
            </w:r>
            <w:r w:rsidDel="00000000" w:rsidR="00000000" w:rsidRPr="00000000">
              <w:rPr>
                <w:rtl w:val="0"/>
              </w:rPr>
            </w:r>
          </w:p>
        </w:tc>
        <w:tc>
          <w:tcPr/>
          <w:p w:rsidR="00000000" w:rsidDel="00000000" w:rsidP="00000000" w:rsidRDefault="00000000" w:rsidRPr="00000000" w14:paraId="00000550">
            <w:pPr>
              <w:spacing w:after="0" w:lineRule="auto"/>
              <w:rPr>
                <w:sz w:val="24"/>
                <w:szCs w:val="24"/>
              </w:rPr>
            </w:pPr>
            <w:r w:rsidDel="00000000" w:rsidR="00000000" w:rsidRPr="00000000">
              <w:rPr>
                <w:sz w:val="21"/>
                <w:szCs w:val="21"/>
                <w:rtl w:val="0"/>
              </w:rPr>
              <w:t xml:space="preserve">Task vượt hạn mức RAM</w:t>
            </w:r>
            <w:r w:rsidDel="00000000" w:rsidR="00000000" w:rsidRPr="00000000">
              <w:rPr>
                <w:rtl w:val="0"/>
              </w:rPr>
            </w:r>
          </w:p>
        </w:tc>
        <w:tc>
          <w:tcPr/>
          <w:p w:rsidR="00000000" w:rsidDel="00000000" w:rsidP="00000000" w:rsidRDefault="00000000" w:rsidRPr="00000000" w14:paraId="00000551">
            <w:pPr>
              <w:spacing w:after="0" w:lineRule="auto"/>
              <w:rPr>
                <w:sz w:val="24"/>
                <w:szCs w:val="24"/>
              </w:rPr>
            </w:pPr>
            <w:r w:rsidDel="00000000" w:rsidR="00000000" w:rsidRPr="00000000">
              <w:rPr>
                <w:sz w:val="21"/>
                <w:szCs w:val="21"/>
                <w:rtl w:val="0"/>
              </w:rPr>
              <w:t xml:space="preserve">Tăng </w:t>
            </w:r>
            <w:r w:rsidDel="00000000" w:rsidR="00000000" w:rsidRPr="00000000">
              <w:rPr>
                <w:rFonts w:ascii="Consolas" w:cs="Consolas" w:eastAsia="Consolas" w:hAnsi="Consolas"/>
                <w:color w:val="c7254e"/>
                <w:sz w:val="21"/>
                <w:szCs w:val="21"/>
                <w:rtl w:val="0"/>
              </w:rPr>
              <w:t xml:space="preserve">mapreduce.map.memory.mb</w:t>
            </w:r>
            <w:r w:rsidDel="00000000" w:rsidR="00000000" w:rsidRPr="00000000">
              <w:rPr>
                <w:sz w:val="21"/>
                <w:szCs w:val="21"/>
                <w:rtl w:val="0"/>
              </w:rPr>
              <w:t xml:space="preserve"> trong </w:t>
            </w:r>
            <w:r w:rsidDel="00000000" w:rsidR="00000000" w:rsidRPr="00000000">
              <w:rPr>
                <w:rFonts w:ascii="Consolas" w:cs="Consolas" w:eastAsia="Consolas" w:hAnsi="Consolas"/>
                <w:color w:val="c7254e"/>
                <w:sz w:val="21"/>
                <w:szCs w:val="21"/>
                <w:rtl w:val="0"/>
              </w:rPr>
              <w:t xml:space="preserve">hadoop.env</w:t>
            </w:r>
            <w:r w:rsidDel="00000000" w:rsidR="00000000" w:rsidRPr="00000000">
              <w:rPr>
                <w:rtl w:val="0"/>
              </w:rPr>
            </w:r>
          </w:p>
        </w:tc>
      </w:tr>
      <w:tr>
        <w:trPr>
          <w:cantSplit w:val="0"/>
          <w:tblHeader w:val="0"/>
        </w:trPr>
        <w:tc>
          <w:tcPr/>
          <w:p w:rsidR="00000000" w:rsidDel="00000000" w:rsidP="00000000" w:rsidRDefault="00000000" w:rsidRPr="00000000" w14:paraId="00000552">
            <w:pPr>
              <w:spacing w:after="0" w:lineRule="auto"/>
              <w:rPr>
                <w:sz w:val="24"/>
                <w:szCs w:val="24"/>
              </w:rPr>
            </w:pPr>
            <w:r w:rsidDel="00000000" w:rsidR="00000000" w:rsidRPr="00000000">
              <w:rPr>
                <w:rFonts w:ascii="Consolas" w:cs="Consolas" w:eastAsia="Consolas" w:hAnsi="Consolas"/>
                <w:color w:val="c7254e"/>
                <w:sz w:val="21"/>
                <w:szCs w:val="21"/>
                <w:rtl w:val="0"/>
              </w:rPr>
              <w:t xml:space="preserve">part-00000</w:t>
            </w:r>
            <w:r w:rsidDel="00000000" w:rsidR="00000000" w:rsidRPr="00000000">
              <w:rPr>
                <w:sz w:val="21"/>
                <w:szCs w:val="21"/>
                <w:rtl w:val="0"/>
              </w:rPr>
              <w:t xml:space="preserve"> rỗng</w:t>
            </w:r>
            <w:r w:rsidDel="00000000" w:rsidR="00000000" w:rsidRPr="00000000">
              <w:rPr>
                <w:rtl w:val="0"/>
              </w:rPr>
            </w:r>
          </w:p>
        </w:tc>
        <w:tc>
          <w:tcPr/>
          <w:p w:rsidR="00000000" w:rsidDel="00000000" w:rsidP="00000000" w:rsidRDefault="00000000" w:rsidRPr="00000000" w14:paraId="00000553">
            <w:pPr>
              <w:spacing w:after="0" w:lineRule="auto"/>
              <w:rPr>
                <w:sz w:val="24"/>
                <w:szCs w:val="24"/>
              </w:rPr>
            </w:pPr>
            <w:r w:rsidDel="00000000" w:rsidR="00000000" w:rsidRPr="00000000">
              <w:rPr>
                <w:sz w:val="21"/>
                <w:szCs w:val="21"/>
                <w:rtl w:val="0"/>
              </w:rPr>
              <w:t xml:space="preserve">Mapper không phát ra gì</w:t>
            </w:r>
            <w:r w:rsidDel="00000000" w:rsidR="00000000" w:rsidRPr="00000000">
              <w:rPr>
                <w:rtl w:val="0"/>
              </w:rPr>
            </w:r>
          </w:p>
        </w:tc>
        <w:tc>
          <w:tcPr/>
          <w:p w:rsidR="00000000" w:rsidDel="00000000" w:rsidP="00000000" w:rsidRDefault="00000000" w:rsidRPr="00000000" w14:paraId="00000554">
            <w:pPr>
              <w:spacing w:after="0" w:lineRule="auto"/>
              <w:rPr>
                <w:sz w:val="24"/>
                <w:szCs w:val="24"/>
              </w:rPr>
            </w:pPr>
            <w:r w:rsidDel="00000000" w:rsidR="00000000" w:rsidRPr="00000000">
              <w:rPr>
                <w:sz w:val="21"/>
                <w:szCs w:val="21"/>
                <w:rtl w:val="0"/>
              </w:rPr>
              <w:t xml:space="preserve">Test riêng: </w:t>
            </w:r>
            <w:r w:rsidDel="00000000" w:rsidR="00000000" w:rsidRPr="00000000">
              <w:rPr>
                <w:rFonts w:ascii="Consolas" w:cs="Consolas" w:eastAsia="Consolas" w:hAnsi="Consolas"/>
                <w:color w:val="c7254e"/>
                <w:sz w:val="21"/>
                <w:szCs w:val="21"/>
                <w:rtl w:val="0"/>
              </w:rPr>
              <w:t xml:space="preserve">hdfs dfs -cat &lt;tệp&gt; | /tmp/mr/mapper.sh | head</w:t>
            </w:r>
            <w:r w:rsidDel="00000000" w:rsidR="00000000" w:rsidRPr="00000000">
              <w:rPr>
                <w:rtl w:val="0"/>
              </w:rPr>
            </w:r>
          </w:p>
        </w:tc>
      </w:tr>
      <w:tr>
        <w:trPr>
          <w:cantSplit w:val="0"/>
          <w:tblHeader w:val="0"/>
        </w:trPr>
        <w:tc>
          <w:tcPr/>
          <w:p w:rsidR="00000000" w:rsidDel="00000000" w:rsidP="00000000" w:rsidRDefault="00000000" w:rsidRPr="00000000" w14:paraId="00000555">
            <w:pPr>
              <w:spacing w:after="0" w:lineRule="auto"/>
              <w:rPr>
                <w:sz w:val="24"/>
                <w:szCs w:val="24"/>
              </w:rPr>
            </w:pPr>
            <w:r w:rsidDel="00000000" w:rsidR="00000000" w:rsidRPr="00000000">
              <w:rPr>
                <w:sz w:val="21"/>
                <w:szCs w:val="21"/>
                <w:rtl w:val="0"/>
              </w:rPr>
              <w:t xml:space="preserve">Kết quả thiếu đúng một dòng</w:t>
            </w:r>
            <w:r w:rsidDel="00000000" w:rsidR="00000000" w:rsidRPr="00000000">
              <w:rPr>
                <w:rtl w:val="0"/>
              </w:rPr>
            </w:r>
          </w:p>
        </w:tc>
        <w:tc>
          <w:tcPr/>
          <w:p w:rsidR="00000000" w:rsidDel="00000000" w:rsidP="00000000" w:rsidRDefault="00000000" w:rsidRPr="00000000" w14:paraId="00000556">
            <w:pPr>
              <w:spacing w:after="0" w:lineRule="auto"/>
              <w:rPr>
                <w:sz w:val="24"/>
                <w:szCs w:val="24"/>
              </w:rPr>
            </w:pPr>
            <w:r w:rsidDel="00000000" w:rsidR="00000000" w:rsidRPr="00000000">
              <w:rPr>
                <w:sz w:val="21"/>
                <w:szCs w:val="21"/>
                <w:rtl w:val="0"/>
              </w:rPr>
              <w:t xml:space="preserve">Reducer quên in </w:t>
            </w:r>
            <w:r w:rsidDel="00000000" w:rsidR="00000000" w:rsidRPr="00000000">
              <w:rPr>
                <w:b w:val="1"/>
                <w:bCs w:val="1"/>
                <w:sz w:val="21"/>
                <w:szCs w:val="21"/>
                <w:rtl w:val="0"/>
              </w:rPr>
              <w:t xml:space="preserve">khóa cuối cùng</w:t>
            </w:r>
            <w:r w:rsidDel="00000000" w:rsidR="00000000" w:rsidRPr="00000000">
              <w:rPr>
                <w:sz w:val="21"/>
                <w:szCs w:val="21"/>
                <w:rtl w:val="0"/>
              </w:rPr>
              <w:t xml:space="preserve"> sau vòng lặp</w:t>
            </w:r>
            <w:r w:rsidDel="00000000" w:rsidR="00000000" w:rsidRPr="00000000">
              <w:rPr>
                <w:rtl w:val="0"/>
              </w:rPr>
            </w:r>
          </w:p>
        </w:tc>
        <w:tc>
          <w:tcPr/>
          <w:p w:rsidR="00000000" w:rsidDel="00000000" w:rsidP="00000000" w:rsidRDefault="00000000" w:rsidRPr="00000000" w14:paraId="00000557">
            <w:pPr>
              <w:spacing w:after="0" w:lineRule="auto"/>
              <w:rPr>
                <w:sz w:val="24"/>
                <w:szCs w:val="24"/>
              </w:rPr>
            </w:pPr>
            <w:r w:rsidDel="00000000" w:rsidR="00000000" w:rsidRPr="00000000">
              <w:rPr>
                <w:sz w:val="21"/>
                <w:szCs w:val="21"/>
                <w:rtl w:val="0"/>
              </w:rPr>
              <w:t xml:space="preserve">Xem lại bộ khung reducer ở mục 1.4</w:t>
            </w:r>
            <w:r w:rsidDel="00000000" w:rsidR="00000000" w:rsidRPr="00000000">
              <w:rPr>
                <w:rtl w:val="0"/>
              </w:rPr>
            </w:r>
          </w:p>
        </w:tc>
      </w:tr>
      <w:tr>
        <w:trPr>
          <w:cantSplit w:val="0"/>
          <w:tblHeader w:val="0"/>
        </w:trPr>
        <w:tc>
          <w:tcPr/>
          <w:p w:rsidR="00000000" w:rsidDel="00000000" w:rsidP="00000000" w:rsidRDefault="00000000" w:rsidRPr="00000000" w14:paraId="00000558">
            <w:pPr>
              <w:spacing w:after="0" w:lineRule="auto"/>
              <w:rPr>
                <w:sz w:val="24"/>
                <w:szCs w:val="24"/>
              </w:rPr>
            </w:pPr>
            <w:r w:rsidDel="00000000" w:rsidR="00000000" w:rsidRPr="00000000">
              <w:rPr>
                <w:sz w:val="21"/>
                <w:szCs w:val="21"/>
                <w:rtl w:val="0"/>
              </w:rPr>
              <w:t xml:space="preserve">Kết quả Python và awk lệch nhau</w:t>
            </w:r>
            <w:r w:rsidDel="00000000" w:rsidR="00000000" w:rsidRPr="00000000">
              <w:rPr>
                <w:rtl w:val="0"/>
              </w:rPr>
            </w:r>
          </w:p>
        </w:tc>
        <w:tc>
          <w:tcPr/>
          <w:p w:rsidR="00000000" w:rsidDel="00000000" w:rsidP="00000000" w:rsidRDefault="00000000" w:rsidRPr="00000000" w14:paraId="00000559">
            <w:pPr>
              <w:spacing w:after="0" w:lineRule="auto"/>
              <w:rPr>
                <w:sz w:val="24"/>
                <w:szCs w:val="24"/>
              </w:rPr>
            </w:pPr>
            <w:r w:rsidDel="00000000" w:rsidR="00000000" w:rsidRPr="00000000">
              <w:rPr>
                <w:sz w:val="21"/>
                <w:szCs w:val="21"/>
                <w:rtl w:val="0"/>
              </w:rPr>
              <w:t xml:space="preserve">Hai bản chuẩn hóa văn bản khác nhau</w:t>
            </w:r>
            <w:r w:rsidDel="00000000" w:rsidR="00000000" w:rsidRPr="00000000">
              <w:rPr>
                <w:rtl w:val="0"/>
              </w:rPr>
            </w:r>
          </w:p>
        </w:tc>
        <w:tc>
          <w:tcPr/>
          <w:p w:rsidR="00000000" w:rsidDel="00000000" w:rsidP="00000000" w:rsidRDefault="00000000" w:rsidRPr="00000000" w14:paraId="0000055A">
            <w:pPr>
              <w:spacing w:after="0" w:lineRule="auto"/>
              <w:rPr>
                <w:sz w:val="24"/>
                <w:szCs w:val="24"/>
              </w:rPr>
            </w:pPr>
            <w:r w:rsidDel="00000000" w:rsidR="00000000" w:rsidRPr="00000000">
              <w:rPr>
                <w:sz w:val="21"/>
                <w:szCs w:val="21"/>
                <w:rtl w:val="0"/>
              </w:rPr>
              <w:t xml:space="preserve">Xem lại cái bẫy </w:t>
            </w:r>
            <w:r w:rsidDel="00000000" w:rsidR="00000000" w:rsidRPr="00000000">
              <w:rPr>
                <w:rFonts w:ascii="Consolas" w:cs="Consolas" w:eastAsia="Consolas" w:hAnsi="Consolas"/>
                <w:color w:val="c7254e"/>
                <w:sz w:val="21"/>
                <w:szCs w:val="21"/>
                <w:rtl w:val="0"/>
              </w:rPr>
              <w:t xml:space="preserve">tolower</w:t>
            </w:r>
            <w:r w:rsidDel="00000000" w:rsidR="00000000" w:rsidRPr="00000000">
              <w:rPr>
                <w:sz w:val="21"/>
                <w:szCs w:val="21"/>
                <w:rtl w:val="0"/>
              </w:rPr>
              <w:t xml:space="preserve"> ở D5</w:t>
            </w:r>
            <w:r w:rsidDel="00000000" w:rsidR="00000000" w:rsidRPr="00000000">
              <w:rPr>
                <w:rtl w:val="0"/>
              </w:rPr>
            </w:r>
          </w:p>
        </w:tc>
      </w:tr>
      <w:tr>
        <w:trPr>
          <w:cantSplit w:val="0"/>
          <w:tblHeader w:val="0"/>
        </w:trPr>
        <w:tc>
          <w:tcPr/>
          <w:p w:rsidR="00000000" w:rsidDel="00000000" w:rsidP="00000000" w:rsidRDefault="00000000" w:rsidRPr="00000000" w14:paraId="0000055B">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Connection refused</w:t>
            </w:r>
            <w:r w:rsidDel="00000000" w:rsidR="00000000" w:rsidRPr="00000000">
              <w:rPr>
                <w:sz w:val="21"/>
                <w:szCs w:val="21"/>
                <w:rtl w:val="0"/>
              </w:rPr>
              <w:t xml:space="preserve"> cổng 8089</w:t>
            </w:r>
            <w:r w:rsidDel="00000000" w:rsidR="00000000" w:rsidRPr="00000000">
              <w:rPr>
                <w:rtl w:val="0"/>
              </w:rPr>
            </w:r>
          </w:p>
        </w:tc>
        <w:tc>
          <w:tcPr/>
          <w:p w:rsidR="00000000" w:rsidDel="00000000" w:rsidP="00000000" w:rsidRDefault="00000000" w:rsidRPr="00000000" w14:paraId="0000055C">
            <w:pPr>
              <w:spacing w:after="0" w:lineRule="auto"/>
              <w:rPr>
                <w:sz w:val="24"/>
                <w:szCs w:val="24"/>
              </w:rPr>
            </w:pPr>
            <w:r w:rsidDel="00000000" w:rsidR="00000000" w:rsidRPr="00000000">
              <w:rPr>
                <w:sz w:val="21"/>
                <w:szCs w:val="21"/>
                <w:rtl w:val="0"/>
              </w:rPr>
              <w:t xml:space="preserve">ResourceManager chưa chạy</w:t>
            </w:r>
            <w:r w:rsidDel="00000000" w:rsidR="00000000" w:rsidRPr="00000000">
              <w:rPr>
                <w:rtl w:val="0"/>
              </w:rPr>
            </w:r>
          </w:p>
        </w:tc>
        <w:tc>
          <w:tcPr/>
          <w:p w:rsidR="00000000" w:rsidDel="00000000" w:rsidP="00000000" w:rsidRDefault="00000000" w:rsidRPr="00000000" w14:paraId="0000055D">
            <w:pPr>
              <w:spacing w:after="0" w:lineRule="auto"/>
              <w:rPr>
                <w:sz w:val="24"/>
                <w:szCs w:val="24"/>
              </w:rPr>
            </w:pPr>
            <w:r w:rsidDel="00000000" w:rsidR="00000000" w:rsidRPr="00000000">
              <w:rPr>
                <w:rFonts w:ascii="Consolas" w:cs="Consolas" w:eastAsia="Consolas" w:hAnsi="Consolas"/>
                <w:color w:val="c7254e"/>
                <w:sz w:val="21"/>
                <w:szCs w:val="21"/>
                <w:rtl w:val="0"/>
              </w:rPr>
              <w:t xml:space="preserve">docker compose up -d hadoop-resourcemanager</w:t>
            </w:r>
            <w:r w:rsidDel="00000000" w:rsidR="00000000" w:rsidRPr="00000000">
              <w:rPr>
                <w:rtl w:val="0"/>
              </w:rPr>
            </w:r>
          </w:p>
        </w:tc>
      </w:tr>
    </w:tbl>
    <w:p w:rsidR="00000000" w:rsidDel="00000000" w:rsidP="00000000" w:rsidRDefault="00000000" w:rsidRPr="00000000" w14:paraId="0000055E">
      <w:pPr>
        <w:spacing w:after="60" w:lineRule="auto"/>
        <w:rPr>
          <w:sz w:val="24"/>
          <w:szCs w:val="24"/>
        </w:rPr>
      </w:pPr>
      <w:r w:rsidDel="00000000" w:rsidR="00000000" w:rsidRPr="00000000">
        <w:rPr>
          <w:rtl w:val="0"/>
        </w:rPr>
      </w:r>
    </w:p>
    <w:p w:rsidR="00000000" w:rsidDel="00000000" w:rsidP="00000000" w:rsidRDefault="00000000" w:rsidRPr="00000000" w14:paraId="0000055F">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Mẹo gỡ lỗi quan trọng nhất của buổi học — nhắc lại lần thứ ba vì nó đáng:</w:t>
      </w:r>
      <w:r w:rsidDel="00000000" w:rsidR="00000000" w:rsidRPr="00000000">
        <w:rPr>
          <w:rtl w:val="0"/>
        </w:rPr>
      </w:r>
    </w:p>
    <w:p w:rsidR="00000000" w:rsidDel="00000000" w:rsidP="00000000" w:rsidRDefault="00000000" w:rsidRPr="00000000" w14:paraId="0000056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490" w:firstLine="0"/>
        <w:rPr>
          <w:sz w:val="24"/>
          <w:szCs w:val="24"/>
        </w:rPr>
      </w:pPr>
      <w:r w:rsidDel="00000000" w:rsidR="00000000" w:rsidRPr="00000000">
        <w:rPr>
          <w:rFonts w:ascii="Consolas" w:cs="Consolas" w:eastAsia="Consolas" w:hAnsi="Consolas"/>
          <w:color w:val="24292f"/>
          <w:sz w:val="20"/>
          <w:szCs w:val="20"/>
          <w:rtl w:val="0"/>
        </w:rPr>
        <w:t xml:space="preserve">hdfs dfs -cat &lt;tệp&gt; | mapper.sh | sort | reducer.sh</w:t>
      </w:r>
      <w:r w:rsidDel="00000000" w:rsidR="00000000" w:rsidRPr="00000000">
        <w:rPr>
          <w:rtl w:val="0"/>
        </w:rPr>
      </w:r>
    </w:p>
    <w:p w:rsidR="00000000" w:rsidDel="00000000" w:rsidP="00000000" w:rsidRDefault="00000000" w:rsidRPr="00000000" w14:paraId="00000561">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Vài giây thay vì ba mươi giây, và thông báo lỗi đọc được ngay thay vì chôn trong 200 dòng log của YARN. </w:t>
      </w:r>
      <w:r w:rsidDel="00000000" w:rsidR="00000000" w:rsidRPr="00000000">
        <w:rPr>
          <w:b w:val="1"/>
          <w:bCs w:val="1"/>
          <w:sz w:val="23"/>
          <w:szCs w:val="23"/>
          <w:rtl w:val="0"/>
        </w:rPr>
        <w:t xml:space="preserve">Chưa test bằng ống dẫn thì đừng nộp job.</w:t>
      </w:r>
      <w:r w:rsidDel="00000000" w:rsidR="00000000" w:rsidRPr="00000000">
        <w:rPr>
          <w:rtl w:val="0"/>
        </w:rPr>
      </w:r>
    </w:p>
    <w:p w:rsidR="00000000" w:rsidDel="00000000" w:rsidP="00000000" w:rsidRDefault="00000000" w:rsidRPr="00000000" w14:paraId="00000562">
      <w:pPr>
        <w:keepNext w:val="1"/>
        <w:spacing w:after="100" w:before="240" w:lineRule="auto"/>
        <w:rPr>
          <w:sz w:val="24"/>
          <w:szCs w:val="24"/>
        </w:rPr>
      </w:pPr>
      <w:r w:rsidDel="00000000" w:rsidR="00000000" w:rsidRPr="00000000">
        <w:rPr>
          <w:b w:val="1"/>
          <w:bCs w:val="1"/>
          <w:color w:val="2e74b5"/>
          <w:sz w:val="27"/>
          <w:szCs w:val="27"/>
          <w:rtl w:val="0"/>
        </w:rPr>
        <w:t xml:space="preserve">3.4. Kết nối tới các buổi tiếp theo</w:t>
      </w:r>
      <w:r w:rsidDel="00000000" w:rsidR="00000000" w:rsidRPr="00000000">
        <w:rPr>
          <w:rtl w:val="0"/>
        </w:rPr>
      </w:r>
    </w:p>
    <w:tbl>
      <w:tblPr>
        <w:tblStyle w:val="Table4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3"/>
        <w:gridCol w:w="2211"/>
        <w:gridCol w:w="6318"/>
        <w:tblGridChange w:id="0">
          <w:tblGrid>
            <w:gridCol w:w="1263"/>
            <w:gridCol w:w="2211"/>
            <w:gridCol w:w="6318"/>
          </w:tblGrid>
        </w:tblGridChange>
      </w:tblGrid>
      <w:tr>
        <w:trPr>
          <w:cantSplit w:val="0"/>
          <w:tblHeader w:val="1"/>
        </w:trPr>
        <w:tc>
          <w:tcPr>
            <w:shd w:fill="1f4e79" w:val="clear"/>
          </w:tcPr>
          <w:p w:rsidR="00000000" w:rsidDel="00000000" w:rsidP="00000000" w:rsidRDefault="00000000" w:rsidRPr="00000000" w14:paraId="00000563">
            <w:pPr>
              <w:spacing w:after="0" w:lineRule="auto"/>
              <w:rPr>
                <w:sz w:val="24"/>
                <w:szCs w:val="24"/>
              </w:rPr>
            </w:pPr>
            <w:r w:rsidDel="00000000" w:rsidR="00000000" w:rsidRPr="00000000">
              <w:rPr>
                <w:b w:val="1"/>
                <w:bCs w:val="1"/>
                <w:color w:val="ffffff"/>
                <w:sz w:val="21"/>
                <w:szCs w:val="21"/>
                <w:rtl w:val="0"/>
              </w:rPr>
              <w:t xml:space="preserve">Buổi</w:t>
            </w:r>
            <w:r w:rsidDel="00000000" w:rsidR="00000000" w:rsidRPr="00000000">
              <w:rPr>
                <w:rtl w:val="0"/>
              </w:rPr>
            </w:r>
          </w:p>
        </w:tc>
        <w:tc>
          <w:tcPr>
            <w:shd w:fill="1f4e79" w:val="clear"/>
          </w:tcPr>
          <w:p w:rsidR="00000000" w:rsidDel="00000000" w:rsidP="00000000" w:rsidRDefault="00000000" w:rsidRPr="00000000" w14:paraId="00000564">
            <w:pPr>
              <w:spacing w:after="0" w:lineRule="auto"/>
              <w:rPr>
                <w:sz w:val="24"/>
                <w:szCs w:val="24"/>
              </w:rPr>
            </w:pPr>
            <w:r w:rsidDel="00000000" w:rsidR="00000000" w:rsidRPr="00000000">
              <w:rPr>
                <w:b w:val="1"/>
                <w:bCs w:val="1"/>
                <w:color w:val="ffffff"/>
                <w:sz w:val="21"/>
                <w:szCs w:val="21"/>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565">
            <w:pPr>
              <w:spacing w:after="0" w:lineRule="auto"/>
              <w:rPr>
                <w:sz w:val="24"/>
                <w:szCs w:val="24"/>
              </w:rPr>
            </w:pPr>
            <w:r w:rsidDel="00000000" w:rsidR="00000000" w:rsidRPr="00000000">
              <w:rPr>
                <w:b w:val="1"/>
                <w:bCs w:val="1"/>
                <w:color w:val="ffffff"/>
                <w:sz w:val="21"/>
                <w:szCs w:val="21"/>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566">
            <w:pPr>
              <w:spacing w:after="0" w:lineRule="auto"/>
              <w:rPr>
                <w:sz w:val="24"/>
                <w:szCs w:val="24"/>
              </w:rPr>
            </w:pPr>
            <w:r w:rsidDel="00000000" w:rsidR="00000000" w:rsidRPr="00000000">
              <w:rPr>
                <w:b w:val="1"/>
                <w:bCs w:val="1"/>
                <w:sz w:val="21"/>
                <w:szCs w:val="21"/>
                <w:rtl w:val="0"/>
              </w:rPr>
              <w:t xml:space="preserve">05</w:t>
            </w:r>
            <w:r w:rsidDel="00000000" w:rsidR="00000000" w:rsidRPr="00000000">
              <w:rPr>
                <w:rtl w:val="0"/>
              </w:rPr>
            </w:r>
          </w:p>
        </w:tc>
        <w:tc>
          <w:tcPr/>
          <w:p w:rsidR="00000000" w:rsidDel="00000000" w:rsidP="00000000" w:rsidRDefault="00000000" w:rsidRPr="00000000" w14:paraId="00000567">
            <w:pPr>
              <w:spacing w:after="0" w:lineRule="auto"/>
              <w:rPr>
                <w:sz w:val="24"/>
                <w:szCs w:val="24"/>
              </w:rPr>
            </w:pPr>
            <w:r w:rsidDel="00000000" w:rsidR="00000000" w:rsidRPr="00000000">
              <w:rPr>
                <w:sz w:val="21"/>
                <w:szCs w:val="21"/>
                <w:rtl w:val="0"/>
              </w:rPr>
              <w:t xml:space="preserve">Apache Spark</w:t>
            </w:r>
            <w:r w:rsidDel="00000000" w:rsidR="00000000" w:rsidRPr="00000000">
              <w:rPr>
                <w:rtl w:val="0"/>
              </w:rPr>
            </w:r>
          </w:p>
        </w:tc>
        <w:tc>
          <w:tcPr/>
          <w:p w:rsidR="00000000" w:rsidDel="00000000" w:rsidP="00000000" w:rsidRDefault="00000000" w:rsidRPr="00000000" w14:paraId="00000568">
            <w:pPr>
              <w:spacing w:after="0" w:lineRule="auto"/>
              <w:rPr>
                <w:sz w:val="24"/>
                <w:szCs w:val="24"/>
              </w:rPr>
            </w:pPr>
            <w:r w:rsidDel="00000000" w:rsidR="00000000" w:rsidRPr="00000000">
              <w:rPr>
                <w:sz w:val="21"/>
                <w:szCs w:val="21"/>
                <w:rtl w:val="0"/>
              </w:rPr>
              <w:t xml:space="preserve">Chạy lại </w:t>
            </w:r>
            <w:r w:rsidDel="00000000" w:rsidR="00000000" w:rsidRPr="00000000">
              <w:rPr>
                <w:b w:val="1"/>
                <w:bCs w:val="1"/>
                <w:sz w:val="21"/>
                <w:szCs w:val="21"/>
                <w:rtl w:val="0"/>
              </w:rPr>
              <w:t xml:space="preserve">đúng hai bài toán này</w:t>
            </w:r>
            <w:r w:rsidDel="00000000" w:rsidR="00000000" w:rsidRPr="00000000">
              <w:rPr>
                <w:sz w:val="21"/>
                <w:szCs w:val="21"/>
                <w:rtl w:val="0"/>
              </w:rPr>
              <w:t xml:space="preserve"> bằng PySpark trên </w:t>
            </w:r>
            <w:r w:rsidDel="00000000" w:rsidR="00000000" w:rsidRPr="00000000">
              <w:rPr>
                <w:b w:val="1"/>
                <w:bCs w:val="1"/>
                <w:sz w:val="21"/>
                <w:szCs w:val="21"/>
                <w:rtl w:val="0"/>
              </w:rPr>
              <w:t xml:space="preserve">cùng dữ liệu</w:t>
            </w:r>
            <w:r w:rsidDel="00000000" w:rsidR="00000000" w:rsidRPr="00000000">
              <w:rPr>
                <w:sz w:val="21"/>
                <w:szCs w:val="21"/>
                <w:rtl w:val="0"/>
              </w:rPr>
              <w:t xml:space="preserve">, đo xem nhanh hơn bao nhiêu lần. </w:t>
            </w:r>
            <w:r w:rsidDel="00000000" w:rsidR="00000000" w:rsidRPr="00000000">
              <w:rPr>
                <w:rFonts w:ascii="Consolas" w:cs="Consolas" w:eastAsia="Consolas" w:hAnsi="Consolas"/>
                <w:color w:val="c7254e"/>
                <w:sz w:val="21"/>
                <w:szCs w:val="21"/>
                <w:rtl w:val="0"/>
              </w:rPr>
              <w:t xml:space="preserve">map</w:t>
            </w:r>
            <w:r w:rsidDel="00000000" w:rsidR="00000000" w:rsidRPr="00000000">
              <w:rPr>
                <w:sz w:val="21"/>
                <w:szCs w:val="21"/>
                <w:rtl w:val="0"/>
              </w:rPr>
              <w:t xml:space="preserve">/</w:t>
            </w:r>
            <w:r w:rsidDel="00000000" w:rsidR="00000000" w:rsidRPr="00000000">
              <w:rPr>
                <w:rFonts w:ascii="Consolas" w:cs="Consolas" w:eastAsia="Consolas" w:hAnsi="Consolas"/>
                <w:color w:val="c7254e"/>
                <w:sz w:val="21"/>
                <w:szCs w:val="21"/>
                <w:rtl w:val="0"/>
              </w:rPr>
              <w:t xml:space="preserve">flatMap</w:t>
            </w:r>
            <w:r w:rsidDel="00000000" w:rsidR="00000000" w:rsidRPr="00000000">
              <w:rPr>
                <w:sz w:val="21"/>
                <w:szCs w:val="21"/>
                <w:rtl w:val="0"/>
              </w:rPr>
              <w:t xml:space="preserve">/</w:t>
            </w:r>
            <w:r w:rsidDel="00000000" w:rsidR="00000000" w:rsidRPr="00000000">
              <w:rPr>
                <w:rFonts w:ascii="Consolas" w:cs="Consolas" w:eastAsia="Consolas" w:hAnsi="Consolas"/>
                <w:color w:val="c7254e"/>
                <w:sz w:val="21"/>
                <w:szCs w:val="21"/>
                <w:rtl w:val="0"/>
              </w:rPr>
              <w:t xml:space="preserve">reduceByKey</w:t>
            </w:r>
            <w:r w:rsidDel="00000000" w:rsidR="00000000" w:rsidRPr="00000000">
              <w:rPr>
                <w:sz w:val="21"/>
                <w:szCs w:val="21"/>
                <w:rtl w:val="0"/>
              </w:rPr>
              <w:t xml:space="preserve"> của Spark chính là Map/Reduce bạn vừa viết tay — nhưng dữ liệu trung gian </w:t>
            </w:r>
            <w:r w:rsidDel="00000000" w:rsidR="00000000" w:rsidRPr="00000000">
              <w:rPr>
                <w:b w:val="1"/>
                <w:bCs w:val="1"/>
                <w:sz w:val="21"/>
                <w:szCs w:val="21"/>
                <w:rtl w:val="0"/>
              </w:rPr>
              <w:t xml:space="preserve">ở trong RAM</w:t>
            </w:r>
            <w:r w:rsidDel="00000000" w:rsidR="00000000" w:rsidRPr="00000000">
              <w:rPr>
                <w:sz w:val="21"/>
                <w:szCs w:val="21"/>
                <w:rtl w:val="0"/>
              </w:rPr>
              <w:t xml:space="preserve"> thay vì ghi xuống đĩa</w:t>
            </w:r>
            <w:r w:rsidDel="00000000" w:rsidR="00000000" w:rsidRPr="00000000">
              <w:rPr>
                <w:rtl w:val="0"/>
              </w:rPr>
            </w:r>
          </w:p>
        </w:tc>
      </w:tr>
      <w:tr>
        <w:trPr>
          <w:cantSplit w:val="0"/>
          <w:tblHeader w:val="0"/>
        </w:trPr>
        <w:tc>
          <w:tcPr/>
          <w:p w:rsidR="00000000" w:rsidDel="00000000" w:rsidP="00000000" w:rsidRDefault="00000000" w:rsidRPr="00000000" w14:paraId="00000569">
            <w:pPr>
              <w:spacing w:after="0" w:lineRule="auto"/>
              <w:rPr>
                <w:sz w:val="24"/>
                <w:szCs w:val="24"/>
              </w:rPr>
            </w:pPr>
            <w:r w:rsidDel="00000000" w:rsidR="00000000" w:rsidRPr="00000000">
              <w:rPr>
                <w:b w:val="1"/>
                <w:bCs w:val="1"/>
                <w:sz w:val="21"/>
                <w:szCs w:val="21"/>
                <w:rtl w:val="0"/>
              </w:rPr>
              <w:t xml:space="preserve">06</w:t>
            </w:r>
            <w:r w:rsidDel="00000000" w:rsidR="00000000" w:rsidRPr="00000000">
              <w:rPr>
                <w:rtl w:val="0"/>
              </w:rPr>
            </w:r>
          </w:p>
        </w:tc>
        <w:tc>
          <w:tcPr/>
          <w:p w:rsidR="00000000" w:rsidDel="00000000" w:rsidP="00000000" w:rsidRDefault="00000000" w:rsidRPr="00000000" w14:paraId="0000056A">
            <w:pPr>
              <w:spacing w:after="0" w:lineRule="auto"/>
              <w:rPr>
                <w:sz w:val="24"/>
                <w:szCs w:val="24"/>
              </w:rPr>
            </w:pPr>
            <w:r w:rsidDel="00000000" w:rsidR="00000000" w:rsidRPr="00000000">
              <w:rPr>
                <w:sz w:val="21"/>
                <w:szCs w:val="21"/>
                <w:rtl w:val="0"/>
              </w:rPr>
              <w:t xml:space="preserve">Data Wrangling</w:t>
            </w:r>
            <w:r w:rsidDel="00000000" w:rsidR="00000000" w:rsidRPr="00000000">
              <w:rPr>
                <w:rtl w:val="0"/>
              </w:rPr>
            </w:r>
          </w:p>
        </w:tc>
        <w:tc>
          <w:tcPr/>
          <w:p w:rsidR="00000000" w:rsidDel="00000000" w:rsidP="00000000" w:rsidRDefault="00000000" w:rsidRPr="00000000" w14:paraId="0000056B">
            <w:pPr>
              <w:spacing w:after="0" w:lineRule="auto"/>
              <w:rPr>
                <w:sz w:val="24"/>
                <w:szCs w:val="24"/>
              </w:rPr>
            </w:pPr>
            <w:r w:rsidDel="00000000" w:rsidR="00000000" w:rsidRPr="00000000">
              <w:rPr>
                <w:sz w:val="21"/>
                <w:szCs w:val="21"/>
                <w:rtl w:val="0"/>
              </w:rPr>
              <w:t xml:space="preserve">Đọc dữ liệu nguồn thẳng từ HDFS thay vì tệp cục bộ</w:t>
            </w:r>
            <w:r w:rsidDel="00000000" w:rsidR="00000000" w:rsidRPr="00000000">
              <w:rPr>
                <w:rtl w:val="0"/>
              </w:rPr>
            </w:r>
          </w:p>
        </w:tc>
      </w:tr>
      <w:tr>
        <w:trPr>
          <w:cantSplit w:val="0"/>
          <w:tblHeader w:val="0"/>
        </w:trPr>
        <w:tc>
          <w:tcPr/>
          <w:p w:rsidR="00000000" w:rsidDel="00000000" w:rsidP="00000000" w:rsidRDefault="00000000" w:rsidRPr="00000000" w14:paraId="0000056C">
            <w:pPr>
              <w:spacing w:after="0" w:lineRule="auto"/>
              <w:rPr>
                <w:sz w:val="24"/>
                <w:szCs w:val="24"/>
              </w:rPr>
            </w:pPr>
            <w:r w:rsidDel="00000000" w:rsidR="00000000" w:rsidRPr="00000000">
              <w:rPr>
                <w:b w:val="1"/>
                <w:bCs w:val="1"/>
                <w:sz w:val="21"/>
                <w:szCs w:val="21"/>
                <w:rtl w:val="0"/>
              </w:rPr>
              <w:t xml:space="preserve">13</w:t>
            </w:r>
            <w:r w:rsidDel="00000000" w:rsidR="00000000" w:rsidRPr="00000000">
              <w:rPr>
                <w:rtl w:val="0"/>
              </w:rPr>
            </w:r>
          </w:p>
        </w:tc>
        <w:tc>
          <w:tcPr/>
          <w:p w:rsidR="00000000" w:rsidDel="00000000" w:rsidP="00000000" w:rsidRDefault="00000000" w:rsidRPr="00000000" w14:paraId="0000056D">
            <w:pPr>
              <w:spacing w:after="0" w:lineRule="auto"/>
              <w:rPr>
                <w:sz w:val="24"/>
                <w:szCs w:val="24"/>
              </w:rPr>
            </w:pPr>
            <w:r w:rsidDel="00000000" w:rsidR="00000000" w:rsidRPr="00000000">
              <w:rPr>
                <w:sz w:val="21"/>
                <w:szCs w:val="21"/>
                <w:rtl w:val="0"/>
              </w:rPr>
              <w:t xml:space="preserve">Học máy</w:t>
            </w:r>
            <w:r w:rsidDel="00000000" w:rsidR="00000000" w:rsidRPr="00000000">
              <w:rPr>
                <w:rtl w:val="0"/>
              </w:rPr>
            </w:r>
          </w:p>
        </w:tc>
        <w:tc>
          <w:tcPr/>
          <w:p w:rsidR="00000000" w:rsidDel="00000000" w:rsidP="00000000" w:rsidRDefault="00000000" w:rsidRPr="00000000" w14:paraId="0000056E">
            <w:pPr>
              <w:spacing w:after="0" w:lineRule="auto"/>
              <w:rPr>
                <w:sz w:val="24"/>
                <w:szCs w:val="24"/>
              </w:rPr>
            </w:pPr>
            <w:r w:rsidDel="00000000" w:rsidR="00000000" w:rsidRPr="00000000">
              <w:rPr>
                <w:sz w:val="21"/>
                <w:szCs w:val="21"/>
                <w:rtl w:val="0"/>
              </w:rPr>
              <w:t xml:space="preserve">Tập đặc trưng huấn luyện lưu trên HDFS ở định dạng Parquet</w:t>
            </w:r>
            <w:r w:rsidDel="00000000" w:rsidR="00000000" w:rsidRPr="00000000">
              <w:rPr>
                <w:rtl w:val="0"/>
              </w:rPr>
            </w:r>
          </w:p>
        </w:tc>
      </w:tr>
    </w:tbl>
    <w:p w:rsidR="00000000" w:rsidDel="00000000" w:rsidP="00000000" w:rsidRDefault="00000000" w:rsidRPr="00000000" w14:paraId="0000056F">
      <w:pPr>
        <w:spacing w:after="60" w:lineRule="auto"/>
        <w:rPr>
          <w:sz w:val="24"/>
          <w:szCs w:val="24"/>
        </w:rPr>
      </w:pPr>
      <w:r w:rsidDel="00000000" w:rsidR="00000000" w:rsidRPr="00000000">
        <w:rPr>
          <w:rtl w:val="0"/>
        </w:rPr>
      </w:r>
    </w:p>
    <w:p w:rsidR="00000000" w:rsidDel="00000000" w:rsidP="00000000" w:rsidRDefault="00000000" w:rsidRPr="00000000" w14:paraId="00000570">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Hôm nay bạn đã thấy Shuffle &amp; Sort phải </w:t>
      </w:r>
      <w:r w:rsidDel="00000000" w:rsidR="00000000" w:rsidRPr="00000000">
        <w:rPr>
          <w:b w:val="1"/>
          <w:bCs w:val="1"/>
          <w:sz w:val="23"/>
          <w:szCs w:val="23"/>
          <w:rtl w:val="0"/>
        </w:rPr>
        <w:t xml:space="preserve">ghi dữ liệu trung gian xuống đĩa</w:t>
      </w:r>
      <w:r w:rsidDel="00000000" w:rsidR="00000000" w:rsidRPr="00000000">
        <w:rPr>
          <w:sz w:val="23"/>
          <w:szCs w:val="23"/>
          <w:rtl w:val="0"/>
        </w:rPr>
        <w:t xml:space="preserve"> giữa Map và Reduce, và thấy một job 7 KB vẫn mất ~30 giây vì chi phí khởi động. Hãy giữ con số </w:t>
      </w:r>
      <w:r w:rsidDel="00000000" w:rsidR="00000000" w:rsidRPr="00000000">
        <w:rPr>
          <w:b w:val="1"/>
          <w:bCs w:val="1"/>
          <w:sz w:val="23"/>
          <w:szCs w:val="23"/>
          <w:rtl w:val="0"/>
        </w:rPr>
        <w:t xml:space="preserve">~30 giây</w:t>
      </w:r>
      <w:r w:rsidDel="00000000" w:rsidR="00000000" w:rsidRPr="00000000">
        <w:rPr>
          <w:sz w:val="23"/>
          <w:szCs w:val="23"/>
          <w:rtl w:val="0"/>
        </w:rPr>
        <w:t xml:space="preserve"> trong đầu — Buổi 05 sẽ chạy đúng phép tính đó trong </w:t>
      </w:r>
      <w:r w:rsidDel="00000000" w:rsidR="00000000" w:rsidRPr="00000000">
        <w:rPr>
          <w:b w:val="1"/>
          <w:bCs w:val="1"/>
          <w:sz w:val="23"/>
          <w:szCs w:val="23"/>
          <w:rtl w:val="0"/>
        </w:rPr>
        <w:t xml:space="preserve">vài giây</w:t>
      </w:r>
      <w:r w:rsidDel="00000000" w:rsidR="00000000" w:rsidRPr="00000000">
        <w:rPr>
          <w:sz w:val="23"/>
          <w:szCs w:val="23"/>
          <w:rtl w:val="0"/>
        </w:rPr>
        <w:t xml:space="preserve">, và bạn sẽ hiểu chính xác vì sao.</w:t>
      </w:r>
      <w:r w:rsidDel="00000000" w:rsidR="00000000" w:rsidRPr="00000000">
        <w:rPr>
          <w:rtl w:val="0"/>
        </w:rPr>
      </w:r>
    </w:p>
    <w:p w:rsidR="00000000" w:rsidDel="00000000" w:rsidP="00000000" w:rsidRDefault="00000000" w:rsidRPr="00000000" w14:paraId="0000057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2">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PHỤ LỤC A — Sáu bài tập về nhà và đáp án</w:t>
      </w:r>
      <w:r w:rsidDel="00000000" w:rsidR="00000000" w:rsidRPr="00000000">
        <w:rPr>
          <w:rtl w:val="0"/>
        </w:rPr>
      </w:r>
    </w:p>
    <w:p w:rsidR="00000000" w:rsidDel="00000000" w:rsidP="00000000" w:rsidRDefault="00000000" w:rsidRPr="00000000" w14:paraId="0000057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Hướng dẫn làm bài:</w:t>
      </w:r>
      <w:r w:rsidDel="00000000" w:rsidR="00000000" w:rsidRPr="00000000">
        <w:rPr>
          <w:sz w:val="23"/>
          <w:szCs w:val="23"/>
          <w:rtl w:val="0"/>
        </w:rPr>
        <w:t xml:space="preserve"> mỗi bài đều theo cùng một khuôn — sửa mapper, sửa reducer, test bằng ống dẫn, rồi mới nộp lên YARN.</w:t>
      </w:r>
      <w:r w:rsidDel="00000000" w:rsidR="00000000" w:rsidRPr="00000000">
        <w:rPr>
          <w:rtl w:val="0"/>
        </w:rPr>
      </w:r>
    </w:p>
    <w:p w:rsidR="00000000" w:rsidDel="00000000" w:rsidP="00000000" w:rsidRDefault="00000000" w:rsidRPr="00000000" w14:paraId="00000574">
      <w:pPr>
        <w:keepNext w:val="1"/>
        <w:spacing w:after="100" w:before="240" w:lineRule="auto"/>
        <w:rPr>
          <w:sz w:val="24"/>
          <w:szCs w:val="24"/>
        </w:rPr>
      </w:pPr>
      <w:r w:rsidDel="00000000" w:rsidR="00000000" w:rsidRPr="00000000">
        <w:rPr>
          <w:b w:val="1"/>
          <w:bCs w:val="1"/>
          <w:color w:val="2e74b5"/>
          <w:sz w:val="27"/>
          <w:szCs w:val="27"/>
          <w:rtl w:val="0"/>
        </w:rPr>
        <w:t xml:space="preserve">Bài 1 — Doanh thu theo thành phố</w:t>
      </w:r>
      <w:r w:rsidDel="00000000" w:rsidR="00000000" w:rsidRPr="00000000">
        <w:rPr>
          <w:rtl w:val="0"/>
        </w:rPr>
      </w:r>
    </w:p>
    <w:p w:rsidR="00000000" w:rsidDel="00000000" w:rsidP="00000000" w:rsidRDefault="00000000" w:rsidRPr="00000000" w14:paraId="00000575">
      <w:pPr>
        <w:spacing w:after="140" w:lineRule="auto"/>
        <w:jc w:val="both"/>
        <w:rPr>
          <w:sz w:val="24"/>
          <w:szCs w:val="24"/>
        </w:rPr>
      </w:pPr>
      <w:r w:rsidDel="00000000" w:rsidR="00000000" w:rsidRPr="00000000">
        <w:rPr>
          <w:sz w:val="24"/>
          <w:szCs w:val="24"/>
          <w:rtl w:val="0"/>
        </w:rPr>
        <w:t xml:space="preserve">Sửa </w:t>
      </w:r>
      <w:r w:rsidDel="00000000" w:rsidR="00000000" w:rsidRPr="00000000">
        <w:rPr>
          <w:rFonts w:ascii="Consolas" w:cs="Consolas" w:eastAsia="Consolas" w:hAnsi="Consolas"/>
          <w:color w:val="c7254e"/>
          <w:sz w:val="24"/>
          <w:szCs w:val="24"/>
          <w:rtl w:val="0"/>
        </w:rPr>
        <w:t xml:space="preserve">tx_mapper.py</w:t>
      </w:r>
      <w:r w:rsidDel="00000000" w:rsidR="00000000" w:rsidRPr="00000000">
        <w:rPr>
          <w:sz w:val="24"/>
          <w:szCs w:val="24"/>
          <w:rtl w:val="0"/>
        </w:rPr>
        <w:t xml:space="preserve"> để phát ra khóa là </w:t>
      </w:r>
      <w:r w:rsidDel="00000000" w:rsidR="00000000" w:rsidRPr="00000000">
        <w:rPr>
          <w:b w:val="1"/>
          <w:bCs w:val="1"/>
          <w:sz w:val="24"/>
          <w:szCs w:val="24"/>
          <w:rtl w:val="0"/>
        </w:rPr>
        <w:t xml:space="preserve">cột 4 (</w:t>
      </w:r>
      <w:r w:rsidDel="00000000" w:rsidR="00000000" w:rsidRPr="00000000">
        <w:rPr>
          <w:rFonts w:ascii="Consolas" w:cs="Consolas" w:eastAsia="Consolas" w:hAnsi="Consolas"/>
          <w:b w:val="1"/>
          <w:bCs w:val="1"/>
          <w:color w:val="c7254e"/>
          <w:sz w:val="24"/>
          <w:szCs w:val="24"/>
          <w:rtl w:val="0"/>
        </w:rPr>
        <w:t xml:space="preserve">city</w:t>
      </w:r>
      <w:r w:rsidDel="00000000" w:rsidR="00000000" w:rsidRPr="00000000">
        <w:rPr>
          <w:b w:val="1"/>
          <w:bCs w:val="1"/>
          <w:sz w:val="24"/>
          <w:szCs w:val="24"/>
          <w:rtl w:val="0"/>
        </w:rPr>
        <w:t xml:space="preserve">)</w:t>
      </w:r>
      <w:r w:rsidDel="00000000" w:rsidR="00000000" w:rsidRPr="00000000">
        <w:rPr>
          <w:sz w:val="24"/>
          <w:szCs w:val="24"/>
          <w:rtl w:val="0"/>
        </w:rPr>
        <w:t xml:space="preserve"> thay vì cột 5. Reducer giữ nguyên. Chạy qua ống dẫn Unix.</w:t>
      </w:r>
    </w:p>
    <w:p w:rsidR="00000000" w:rsidDel="00000000" w:rsidP="00000000" w:rsidRDefault="00000000" w:rsidRPr="00000000" w14:paraId="00000576">
      <w:pPr>
        <w:spacing w:after="140" w:lineRule="auto"/>
        <w:jc w:val="both"/>
        <w:rPr>
          <w:sz w:val="24"/>
          <w:szCs w:val="24"/>
        </w:rPr>
      </w:pPr>
      <w:r w:rsidDel="00000000" w:rsidR="00000000" w:rsidRPr="00000000">
        <w:rPr>
          <w:b w:val="1"/>
          <w:bCs w:val="1"/>
          <w:sz w:val="24"/>
          <w:szCs w:val="24"/>
          <w:rtl w:val="0"/>
        </w:rPr>
        <w:t xml:space="preserve">Đáp án:</w:t>
      </w:r>
      <w:r w:rsidDel="00000000" w:rsidR="00000000" w:rsidRPr="00000000">
        <w:rPr>
          <w:rtl w:val="0"/>
        </w:rPr>
      </w:r>
    </w:p>
    <w:tbl>
      <w:tblPr>
        <w:tblStyle w:val="Table4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1"/>
        <w:gridCol w:w="3730"/>
        <w:gridCol w:w="3731"/>
        <w:tblGridChange w:id="0">
          <w:tblGrid>
            <w:gridCol w:w="2331"/>
            <w:gridCol w:w="3730"/>
            <w:gridCol w:w="3731"/>
          </w:tblGrid>
        </w:tblGridChange>
      </w:tblGrid>
      <w:tr>
        <w:trPr>
          <w:cantSplit w:val="0"/>
          <w:tblHeader w:val="1"/>
        </w:trPr>
        <w:tc>
          <w:tcPr>
            <w:shd w:fill="1f4e79" w:val="clear"/>
          </w:tcPr>
          <w:p w:rsidR="00000000" w:rsidDel="00000000" w:rsidP="00000000" w:rsidRDefault="00000000" w:rsidRPr="00000000" w14:paraId="00000577">
            <w:pPr>
              <w:spacing w:after="0" w:lineRule="auto"/>
              <w:rPr>
                <w:sz w:val="24"/>
                <w:szCs w:val="24"/>
              </w:rPr>
            </w:pPr>
            <w:r w:rsidDel="00000000" w:rsidR="00000000" w:rsidRPr="00000000">
              <w:rPr>
                <w:b w:val="1"/>
                <w:bCs w:val="1"/>
                <w:color w:val="ffffff"/>
                <w:sz w:val="21"/>
                <w:szCs w:val="21"/>
                <w:rtl w:val="0"/>
              </w:rPr>
              <w:t xml:space="preserve">city</w:t>
            </w:r>
            <w:r w:rsidDel="00000000" w:rsidR="00000000" w:rsidRPr="00000000">
              <w:rPr>
                <w:rtl w:val="0"/>
              </w:rPr>
            </w:r>
          </w:p>
        </w:tc>
        <w:tc>
          <w:tcPr>
            <w:shd w:fill="1f4e79" w:val="clear"/>
          </w:tcPr>
          <w:p w:rsidR="00000000" w:rsidDel="00000000" w:rsidP="00000000" w:rsidRDefault="00000000" w:rsidRPr="00000000" w14:paraId="00000578">
            <w:pPr>
              <w:spacing w:after="0" w:lineRule="auto"/>
              <w:jc w:val="right"/>
              <w:rPr>
                <w:sz w:val="24"/>
                <w:szCs w:val="24"/>
              </w:rPr>
            </w:pPr>
            <w:r w:rsidDel="00000000" w:rsidR="00000000" w:rsidRPr="00000000">
              <w:rPr>
                <w:b w:val="1"/>
                <w:bCs w:val="1"/>
                <w:color w:val="ffffff"/>
                <w:sz w:val="21"/>
                <w:szCs w:val="21"/>
                <w:rtl w:val="0"/>
              </w:rPr>
              <w:t xml:space="preserve">số giao dịch</w:t>
            </w:r>
            <w:r w:rsidDel="00000000" w:rsidR="00000000" w:rsidRPr="00000000">
              <w:rPr>
                <w:rtl w:val="0"/>
              </w:rPr>
            </w:r>
          </w:p>
        </w:tc>
        <w:tc>
          <w:tcPr>
            <w:shd w:fill="1f4e79" w:val="clear"/>
          </w:tcPr>
          <w:p w:rsidR="00000000" w:rsidDel="00000000" w:rsidP="00000000" w:rsidRDefault="00000000" w:rsidRPr="00000000" w14:paraId="00000579">
            <w:pPr>
              <w:spacing w:after="0" w:lineRule="auto"/>
              <w:jc w:val="right"/>
              <w:rPr>
                <w:sz w:val="24"/>
                <w:szCs w:val="24"/>
              </w:rPr>
            </w:pPr>
            <w:r w:rsidDel="00000000" w:rsidR="00000000" w:rsidRPr="00000000">
              <w:rPr>
                <w:b w:val="1"/>
                <w:bCs w:val="1"/>
                <w:color w:val="ffffff"/>
                <w:sz w:val="21"/>
                <w:szCs w:val="21"/>
                <w:rtl w:val="0"/>
              </w:rPr>
              <w:t xml:space="preserve">doanh thu</w:t>
            </w:r>
            <w:r w:rsidDel="00000000" w:rsidR="00000000" w:rsidRPr="00000000">
              <w:rPr>
                <w:rtl w:val="0"/>
              </w:rPr>
            </w:r>
          </w:p>
        </w:tc>
      </w:tr>
      <w:tr>
        <w:trPr>
          <w:cantSplit w:val="0"/>
          <w:tblHeader w:val="0"/>
        </w:trPr>
        <w:tc>
          <w:tcPr/>
          <w:p w:rsidR="00000000" w:rsidDel="00000000" w:rsidP="00000000" w:rsidRDefault="00000000" w:rsidRPr="00000000" w14:paraId="0000057A">
            <w:pPr>
              <w:spacing w:after="0" w:lineRule="auto"/>
              <w:rPr>
                <w:sz w:val="24"/>
                <w:szCs w:val="24"/>
              </w:rPr>
            </w:pPr>
            <w:r w:rsidDel="00000000" w:rsidR="00000000" w:rsidRPr="00000000">
              <w:rPr>
                <w:sz w:val="21"/>
                <w:szCs w:val="21"/>
                <w:rtl w:val="0"/>
              </w:rPr>
              <w:t xml:space="preserve">TP HCM</w:t>
            </w:r>
            <w:r w:rsidDel="00000000" w:rsidR="00000000" w:rsidRPr="00000000">
              <w:rPr>
                <w:rtl w:val="0"/>
              </w:rPr>
            </w:r>
          </w:p>
        </w:tc>
        <w:tc>
          <w:tcPr/>
          <w:p w:rsidR="00000000" w:rsidDel="00000000" w:rsidP="00000000" w:rsidRDefault="00000000" w:rsidRPr="00000000" w14:paraId="0000057B">
            <w:pPr>
              <w:spacing w:after="0" w:lineRule="auto"/>
              <w:jc w:val="right"/>
              <w:rPr>
                <w:sz w:val="24"/>
                <w:szCs w:val="24"/>
              </w:rPr>
            </w:pPr>
            <w:r w:rsidDel="00000000" w:rsidR="00000000" w:rsidRPr="00000000">
              <w:rPr>
                <w:sz w:val="21"/>
                <w:szCs w:val="21"/>
                <w:rtl w:val="0"/>
              </w:rPr>
              <w:t xml:space="preserve">78.207</w:t>
            </w:r>
            <w:r w:rsidDel="00000000" w:rsidR="00000000" w:rsidRPr="00000000">
              <w:rPr>
                <w:rtl w:val="0"/>
              </w:rPr>
            </w:r>
          </w:p>
        </w:tc>
        <w:tc>
          <w:tcPr/>
          <w:p w:rsidR="00000000" w:rsidDel="00000000" w:rsidP="00000000" w:rsidRDefault="00000000" w:rsidRPr="00000000" w14:paraId="0000057C">
            <w:pPr>
              <w:spacing w:after="0" w:lineRule="auto"/>
              <w:jc w:val="right"/>
              <w:rPr>
                <w:sz w:val="24"/>
                <w:szCs w:val="24"/>
              </w:rPr>
            </w:pPr>
            <w:r w:rsidDel="00000000" w:rsidR="00000000" w:rsidRPr="00000000">
              <w:rPr>
                <w:sz w:val="21"/>
                <w:szCs w:val="21"/>
                <w:rtl w:val="0"/>
              </w:rPr>
              <w:t xml:space="preserve">80.151.583.000</w:t>
            </w:r>
            <w:r w:rsidDel="00000000" w:rsidR="00000000" w:rsidRPr="00000000">
              <w:rPr>
                <w:rtl w:val="0"/>
              </w:rPr>
            </w:r>
          </w:p>
        </w:tc>
      </w:tr>
      <w:tr>
        <w:trPr>
          <w:cantSplit w:val="0"/>
          <w:tblHeader w:val="0"/>
        </w:trPr>
        <w:tc>
          <w:tcPr/>
          <w:p w:rsidR="00000000" w:rsidDel="00000000" w:rsidP="00000000" w:rsidRDefault="00000000" w:rsidRPr="00000000" w14:paraId="0000057D">
            <w:pPr>
              <w:spacing w:after="0" w:lineRule="auto"/>
              <w:rPr>
                <w:sz w:val="24"/>
                <w:szCs w:val="24"/>
              </w:rPr>
            </w:pPr>
            <w:r w:rsidDel="00000000" w:rsidR="00000000" w:rsidRPr="00000000">
              <w:rPr>
                <w:sz w:val="21"/>
                <w:szCs w:val="21"/>
                <w:rtl w:val="0"/>
              </w:rPr>
              <w:t xml:space="preserve">Hà Nội</w:t>
            </w:r>
            <w:r w:rsidDel="00000000" w:rsidR="00000000" w:rsidRPr="00000000">
              <w:rPr>
                <w:rtl w:val="0"/>
              </w:rPr>
            </w:r>
          </w:p>
        </w:tc>
        <w:tc>
          <w:tcPr/>
          <w:p w:rsidR="00000000" w:rsidDel="00000000" w:rsidP="00000000" w:rsidRDefault="00000000" w:rsidRPr="00000000" w14:paraId="0000057E">
            <w:pPr>
              <w:spacing w:after="0" w:lineRule="auto"/>
              <w:jc w:val="right"/>
              <w:rPr>
                <w:sz w:val="24"/>
                <w:szCs w:val="24"/>
              </w:rPr>
            </w:pPr>
            <w:r w:rsidDel="00000000" w:rsidR="00000000" w:rsidRPr="00000000">
              <w:rPr>
                <w:sz w:val="21"/>
                <w:szCs w:val="21"/>
                <w:rtl w:val="0"/>
              </w:rPr>
              <w:t xml:space="preserve">49.867</w:t>
            </w:r>
            <w:r w:rsidDel="00000000" w:rsidR="00000000" w:rsidRPr="00000000">
              <w:rPr>
                <w:rtl w:val="0"/>
              </w:rPr>
            </w:r>
          </w:p>
        </w:tc>
        <w:tc>
          <w:tcPr/>
          <w:p w:rsidR="00000000" w:rsidDel="00000000" w:rsidP="00000000" w:rsidRDefault="00000000" w:rsidRPr="00000000" w14:paraId="0000057F">
            <w:pPr>
              <w:spacing w:after="0" w:lineRule="auto"/>
              <w:jc w:val="right"/>
              <w:rPr>
                <w:sz w:val="24"/>
                <w:szCs w:val="24"/>
              </w:rPr>
            </w:pPr>
            <w:r w:rsidDel="00000000" w:rsidR="00000000" w:rsidRPr="00000000">
              <w:rPr>
                <w:sz w:val="21"/>
                <w:szCs w:val="21"/>
                <w:rtl w:val="0"/>
              </w:rPr>
              <w:t xml:space="preserve">51.995.067.000</w:t>
            </w:r>
            <w:r w:rsidDel="00000000" w:rsidR="00000000" w:rsidRPr="00000000">
              <w:rPr>
                <w:rtl w:val="0"/>
              </w:rPr>
            </w:r>
          </w:p>
        </w:tc>
      </w:tr>
      <w:tr>
        <w:trPr>
          <w:cantSplit w:val="0"/>
          <w:tblHeader w:val="0"/>
        </w:trPr>
        <w:tc>
          <w:tcPr/>
          <w:p w:rsidR="00000000" w:rsidDel="00000000" w:rsidP="00000000" w:rsidRDefault="00000000" w:rsidRPr="00000000" w14:paraId="00000580">
            <w:pPr>
              <w:spacing w:after="0" w:lineRule="auto"/>
              <w:rPr>
                <w:sz w:val="24"/>
                <w:szCs w:val="24"/>
              </w:rPr>
            </w:pPr>
            <w:r w:rsidDel="00000000" w:rsidR="00000000" w:rsidRPr="00000000">
              <w:rPr>
                <w:sz w:val="21"/>
                <w:szCs w:val="21"/>
                <w:rtl w:val="0"/>
              </w:rPr>
              <w:t xml:space="preserve">Đà Nẵng</w:t>
            </w:r>
            <w:r w:rsidDel="00000000" w:rsidR="00000000" w:rsidRPr="00000000">
              <w:rPr>
                <w:rtl w:val="0"/>
              </w:rPr>
            </w:r>
          </w:p>
        </w:tc>
        <w:tc>
          <w:tcPr/>
          <w:p w:rsidR="00000000" w:rsidDel="00000000" w:rsidP="00000000" w:rsidRDefault="00000000" w:rsidRPr="00000000" w14:paraId="00000581">
            <w:pPr>
              <w:spacing w:after="0" w:lineRule="auto"/>
              <w:jc w:val="right"/>
              <w:rPr>
                <w:sz w:val="24"/>
                <w:szCs w:val="24"/>
              </w:rPr>
            </w:pPr>
            <w:r w:rsidDel="00000000" w:rsidR="00000000" w:rsidRPr="00000000">
              <w:rPr>
                <w:sz w:val="21"/>
                <w:szCs w:val="21"/>
                <w:rtl w:val="0"/>
              </w:rPr>
              <w:t xml:space="preserve">17.828</w:t>
            </w:r>
            <w:r w:rsidDel="00000000" w:rsidR="00000000" w:rsidRPr="00000000">
              <w:rPr>
                <w:rtl w:val="0"/>
              </w:rPr>
            </w:r>
          </w:p>
        </w:tc>
        <w:tc>
          <w:tcPr/>
          <w:p w:rsidR="00000000" w:rsidDel="00000000" w:rsidP="00000000" w:rsidRDefault="00000000" w:rsidRPr="00000000" w14:paraId="00000582">
            <w:pPr>
              <w:spacing w:after="0" w:lineRule="auto"/>
              <w:jc w:val="right"/>
              <w:rPr>
                <w:sz w:val="24"/>
                <w:szCs w:val="24"/>
              </w:rPr>
            </w:pPr>
            <w:r w:rsidDel="00000000" w:rsidR="00000000" w:rsidRPr="00000000">
              <w:rPr>
                <w:sz w:val="21"/>
                <w:szCs w:val="21"/>
                <w:rtl w:val="0"/>
              </w:rPr>
              <w:t xml:space="preserve">18.656.112.000</w:t>
            </w:r>
            <w:r w:rsidDel="00000000" w:rsidR="00000000" w:rsidRPr="00000000">
              <w:rPr>
                <w:rtl w:val="0"/>
              </w:rPr>
            </w:r>
          </w:p>
        </w:tc>
      </w:tr>
      <w:tr>
        <w:trPr>
          <w:cantSplit w:val="0"/>
          <w:tblHeader w:val="0"/>
        </w:trPr>
        <w:tc>
          <w:tcPr/>
          <w:p w:rsidR="00000000" w:rsidDel="00000000" w:rsidP="00000000" w:rsidRDefault="00000000" w:rsidRPr="00000000" w14:paraId="00000583">
            <w:pPr>
              <w:spacing w:after="0" w:lineRule="auto"/>
              <w:rPr>
                <w:sz w:val="24"/>
                <w:szCs w:val="24"/>
              </w:rPr>
            </w:pPr>
            <w:r w:rsidDel="00000000" w:rsidR="00000000" w:rsidRPr="00000000">
              <w:rPr>
                <w:sz w:val="21"/>
                <w:szCs w:val="21"/>
                <w:rtl w:val="0"/>
              </w:rPr>
              <w:t xml:space="preserve">Cần Thơ</w:t>
            </w:r>
            <w:r w:rsidDel="00000000" w:rsidR="00000000" w:rsidRPr="00000000">
              <w:rPr>
                <w:rtl w:val="0"/>
              </w:rPr>
            </w:r>
          </w:p>
        </w:tc>
        <w:tc>
          <w:tcPr/>
          <w:p w:rsidR="00000000" w:rsidDel="00000000" w:rsidP="00000000" w:rsidRDefault="00000000" w:rsidRPr="00000000" w14:paraId="00000584">
            <w:pPr>
              <w:spacing w:after="0" w:lineRule="auto"/>
              <w:jc w:val="right"/>
              <w:rPr>
                <w:sz w:val="24"/>
                <w:szCs w:val="24"/>
              </w:rPr>
            </w:pPr>
            <w:r w:rsidDel="00000000" w:rsidR="00000000" w:rsidRPr="00000000">
              <w:rPr>
                <w:sz w:val="21"/>
                <w:szCs w:val="21"/>
                <w:rtl w:val="0"/>
              </w:rPr>
              <w:t xml:space="preserve">16.247</w:t>
            </w:r>
            <w:r w:rsidDel="00000000" w:rsidR="00000000" w:rsidRPr="00000000">
              <w:rPr>
                <w:rtl w:val="0"/>
              </w:rPr>
            </w:r>
          </w:p>
        </w:tc>
        <w:tc>
          <w:tcPr/>
          <w:p w:rsidR="00000000" w:rsidDel="00000000" w:rsidP="00000000" w:rsidRDefault="00000000" w:rsidRPr="00000000" w14:paraId="00000585">
            <w:pPr>
              <w:spacing w:after="0" w:lineRule="auto"/>
              <w:jc w:val="right"/>
              <w:rPr>
                <w:sz w:val="24"/>
                <w:szCs w:val="24"/>
              </w:rPr>
            </w:pPr>
            <w:r w:rsidDel="00000000" w:rsidR="00000000" w:rsidRPr="00000000">
              <w:rPr>
                <w:sz w:val="21"/>
                <w:szCs w:val="21"/>
                <w:rtl w:val="0"/>
              </w:rPr>
              <w:t xml:space="preserve">16.638.803.000</w:t>
            </w:r>
            <w:r w:rsidDel="00000000" w:rsidR="00000000" w:rsidRPr="00000000">
              <w:rPr>
                <w:rtl w:val="0"/>
              </w:rPr>
            </w:r>
          </w:p>
        </w:tc>
      </w:tr>
      <w:tr>
        <w:trPr>
          <w:cantSplit w:val="0"/>
          <w:tblHeader w:val="0"/>
        </w:trPr>
        <w:tc>
          <w:tcPr/>
          <w:p w:rsidR="00000000" w:rsidDel="00000000" w:rsidP="00000000" w:rsidRDefault="00000000" w:rsidRPr="00000000" w14:paraId="00000586">
            <w:pPr>
              <w:spacing w:after="0" w:lineRule="auto"/>
              <w:rPr>
                <w:sz w:val="24"/>
                <w:szCs w:val="24"/>
              </w:rPr>
            </w:pPr>
            <w:r w:rsidDel="00000000" w:rsidR="00000000" w:rsidRPr="00000000">
              <w:rPr>
                <w:sz w:val="21"/>
                <w:szCs w:val="21"/>
                <w:rtl w:val="0"/>
              </w:rPr>
              <w:t xml:space="preserve">Hải Phòng</w:t>
            </w:r>
            <w:r w:rsidDel="00000000" w:rsidR="00000000" w:rsidRPr="00000000">
              <w:rPr>
                <w:rtl w:val="0"/>
              </w:rPr>
            </w:r>
          </w:p>
        </w:tc>
        <w:tc>
          <w:tcPr/>
          <w:p w:rsidR="00000000" w:rsidDel="00000000" w:rsidP="00000000" w:rsidRDefault="00000000" w:rsidRPr="00000000" w14:paraId="00000587">
            <w:pPr>
              <w:spacing w:after="0" w:lineRule="auto"/>
              <w:jc w:val="right"/>
              <w:rPr>
                <w:sz w:val="24"/>
                <w:szCs w:val="24"/>
              </w:rPr>
            </w:pPr>
            <w:r w:rsidDel="00000000" w:rsidR="00000000" w:rsidRPr="00000000">
              <w:rPr>
                <w:sz w:val="21"/>
                <w:szCs w:val="21"/>
                <w:rtl w:val="0"/>
              </w:rPr>
              <w:t xml:space="preserve">13.852</w:t>
            </w:r>
            <w:r w:rsidDel="00000000" w:rsidR="00000000" w:rsidRPr="00000000">
              <w:rPr>
                <w:rtl w:val="0"/>
              </w:rPr>
            </w:r>
          </w:p>
        </w:tc>
        <w:tc>
          <w:tcPr/>
          <w:p w:rsidR="00000000" w:rsidDel="00000000" w:rsidP="00000000" w:rsidRDefault="00000000" w:rsidRPr="00000000" w14:paraId="00000588">
            <w:pPr>
              <w:spacing w:after="0" w:lineRule="auto"/>
              <w:jc w:val="right"/>
              <w:rPr>
                <w:sz w:val="24"/>
                <w:szCs w:val="24"/>
              </w:rPr>
            </w:pPr>
            <w:r w:rsidDel="00000000" w:rsidR="00000000" w:rsidRPr="00000000">
              <w:rPr>
                <w:sz w:val="21"/>
                <w:szCs w:val="21"/>
                <w:rtl w:val="0"/>
              </w:rPr>
              <w:t xml:space="preserve">14.442.497.000</w:t>
            </w:r>
            <w:r w:rsidDel="00000000" w:rsidR="00000000" w:rsidRPr="00000000">
              <w:rPr>
                <w:rtl w:val="0"/>
              </w:rPr>
            </w:r>
          </w:p>
        </w:tc>
      </w:tr>
      <w:tr>
        <w:trPr>
          <w:cantSplit w:val="0"/>
          <w:tblHeader w:val="0"/>
        </w:trPr>
        <w:tc>
          <w:tcPr/>
          <w:p w:rsidR="00000000" w:rsidDel="00000000" w:rsidP="00000000" w:rsidRDefault="00000000" w:rsidRPr="00000000" w14:paraId="00000589">
            <w:pPr>
              <w:spacing w:after="0" w:lineRule="auto"/>
              <w:rPr>
                <w:sz w:val="24"/>
                <w:szCs w:val="24"/>
              </w:rPr>
            </w:pPr>
            <w:r w:rsidDel="00000000" w:rsidR="00000000" w:rsidRPr="00000000">
              <w:rPr>
                <w:sz w:val="21"/>
                <w:szCs w:val="21"/>
                <w:rtl w:val="0"/>
              </w:rPr>
              <w:t xml:space="preserve">Bình Dương</w:t>
            </w:r>
            <w:r w:rsidDel="00000000" w:rsidR="00000000" w:rsidRPr="00000000">
              <w:rPr>
                <w:rtl w:val="0"/>
              </w:rPr>
            </w:r>
          </w:p>
        </w:tc>
        <w:tc>
          <w:tcPr/>
          <w:p w:rsidR="00000000" w:rsidDel="00000000" w:rsidP="00000000" w:rsidRDefault="00000000" w:rsidRPr="00000000" w14:paraId="0000058A">
            <w:pPr>
              <w:spacing w:after="0" w:lineRule="auto"/>
              <w:jc w:val="right"/>
              <w:rPr>
                <w:sz w:val="24"/>
                <w:szCs w:val="24"/>
              </w:rPr>
            </w:pPr>
            <w:r w:rsidDel="00000000" w:rsidR="00000000" w:rsidRPr="00000000">
              <w:rPr>
                <w:sz w:val="21"/>
                <w:szCs w:val="21"/>
                <w:rtl w:val="0"/>
              </w:rPr>
              <w:t xml:space="preserve">13.931</w:t>
            </w:r>
            <w:r w:rsidDel="00000000" w:rsidR="00000000" w:rsidRPr="00000000">
              <w:rPr>
                <w:rtl w:val="0"/>
              </w:rPr>
            </w:r>
          </w:p>
        </w:tc>
        <w:tc>
          <w:tcPr/>
          <w:p w:rsidR="00000000" w:rsidDel="00000000" w:rsidP="00000000" w:rsidRDefault="00000000" w:rsidRPr="00000000" w14:paraId="0000058B">
            <w:pPr>
              <w:spacing w:after="0" w:lineRule="auto"/>
              <w:jc w:val="right"/>
              <w:rPr>
                <w:sz w:val="24"/>
                <w:szCs w:val="24"/>
              </w:rPr>
            </w:pPr>
            <w:r w:rsidDel="00000000" w:rsidR="00000000" w:rsidRPr="00000000">
              <w:rPr>
                <w:sz w:val="21"/>
                <w:szCs w:val="21"/>
                <w:rtl w:val="0"/>
              </w:rPr>
              <w:t xml:space="preserve">14.308.074.000</w:t>
            </w:r>
            <w:r w:rsidDel="00000000" w:rsidR="00000000" w:rsidRPr="00000000">
              <w:rPr>
                <w:rtl w:val="0"/>
              </w:rPr>
            </w:r>
          </w:p>
        </w:tc>
      </w:tr>
      <w:tr>
        <w:trPr>
          <w:cantSplit w:val="0"/>
          <w:tblHeader w:val="0"/>
        </w:trPr>
        <w:tc>
          <w:tcPr/>
          <w:p w:rsidR="00000000" w:rsidDel="00000000" w:rsidP="00000000" w:rsidRDefault="00000000" w:rsidRPr="00000000" w14:paraId="0000058C">
            <w:pPr>
              <w:spacing w:after="0" w:lineRule="auto"/>
              <w:rPr>
                <w:sz w:val="24"/>
                <w:szCs w:val="24"/>
              </w:rPr>
            </w:pPr>
            <w:r w:rsidDel="00000000" w:rsidR="00000000" w:rsidRPr="00000000">
              <w:rPr>
                <w:sz w:val="21"/>
                <w:szCs w:val="21"/>
                <w:rtl w:val="0"/>
              </w:rPr>
              <w:t xml:space="preserve">Huế</w:t>
            </w:r>
            <w:r w:rsidDel="00000000" w:rsidR="00000000" w:rsidRPr="00000000">
              <w:rPr>
                <w:rtl w:val="0"/>
              </w:rPr>
            </w:r>
          </w:p>
        </w:tc>
        <w:tc>
          <w:tcPr/>
          <w:p w:rsidR="00000000" w:rsidDel="00000000" w:rsidP="00000000" w:rsidRDefault="00000000" w:rsidRPr="00000000" w14:paraId="0000058D">
            <w:pPr>
              <w:spacing w:after="0" w:lineRule="auto"/>
              <w:jc w:val="right"/>
              <w:rPr>
                <w:sz w:val="24"/>
                <w:szCs w:val="24"/>
              </w:rPr>
            </w:pPr>
            <w:r w:rsidDel="00000000" w:rsidR="00000000" w:rsidRPr="00000000">
              <w:rPr>
                <w:sz w:val="21"/>
                <w:szCs w:val="21"/>
                <w:rtl w:val="0"/>
              </w:rPr>
              <w:t xml:space="preserve">10.068</w:t>
            </w:r>
            <w:r w:rsidDel="00000000" w:rsidR="00000000" w:rsidRPr="00000000">
              <w:rPr>
                <w:rtl w:val="0"/>
              </w:rPr>
            </w:r>
          </w:p>
        </w:tc>
        <w:tc>
          <w:tcPr/>
          <w:p w:rsidR="00000000" w:rsidDel="00000000" w:rsidP="00000000" w:rsidRDefault="00000000" w:rsidRPr="00000000" w14:paraId="0000058E">
            <w:pPr>
              <w:spacing w:after="0" w:lineRule="auto"/>
              <w:jc w:val="right"/>
              <w:rPr>
                <w:sz w:val="24"/>
                <w:szCs w:val="24"/>
              </w:rPr>
            </w:pPr>
            <w:r w:rsidDel="00000000" w:rsidR="00000000" w:rsidRPr="00000000">
              <w:rPr>
                <w:sz w:val="21"/>
                <w:szCs w:val="21"/>
                <w:rtl w:val="0"/>
              </w:rPr>
              <w:t xml:space="preserve">10.552.666.000</w:t>
            </w:r>
            <w:r w:rsidDel="00000000" w:rsidR="00000000" w:rsidRPr="00000000">
              <w:rPr>
                <w:rtl w:val="0"/>
              </w:rPr>
            </w:r>
          </w:p>
        </w:tc>
      </w:tr>
    </w:tbl>
    <w:p w:rsidR="00000000" w:rsidDel="00000000" w:rsidP="00000000" w:rsidRDefault="00000000" w:rsidRPr="00000000" w14:paraId="0000058F">
      <w:pPr>
        <w:spacing w:after="60" w:lineRule="auto"/>
        <w:rPr>
          <w:sz w:val="24"/>
          <w:szCs w:val="24"/>
        </w:rPr>
      </w:pPr>
      <w:r w:rsidDel="00000000" w:rsidR="00000000" w:rsidRPr="00000000">
        <w:rPr>
          <w:rtl w:val="0"/>
        </w:rPr>
      </w:r>
    </w:p>
    <w:p w:rsidR="00000000" w:rsidDel="00000000" w:rsidP="00000000" w:rsidRDefault="00000000" w:rsidRPr="00000000" w14:paraId="00000590">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w:t>
      </w:r>
      <w:r w:rsidDel="00000000" w:rsidR="00000000" w:rsidRPr="00000000">
        <w:rPr>
          <w:sz w:val="23"/>
          <w:szCs w:val="23"/>
          <w:rtl w:val="0"/>
        </w:rPr>
        <w:t xml:space="preserve"> đổi </w:t>
      </w:r>
      <w:r w:rsidDel="00000000" w:rsidR="00000000" w:rsidRPr="00000000">
        <w:rPr>
          <w:b w:val="1"/>
          <w:bCs w:val="1"/>
          <w:sz w:val="23"/>
          <w:szCs w:val="23"/>
          <w:rtl w:val="0"/>
        </w:rPr>
        <w:t xml:space="preserve">một chỉ số cột</w:t>
      </w:r>
      <w:r w:rsidDel="00000000" w:rsidR="00000000" w:rsidRPr="00000000">
        <w:rPr>
          <w:sz w:val="23"/>
          <w:szCs w:val="23"/>
          <w:rtl w:val="0"/>
        </w:rPr>
        <w:t xml:space="preserve"> trong mapper là ra một báo cáo hoàn toàn khác, reducer không phải sửa một chữ. Đó là sức mạnh của việc tách rời "chọn khóa" (Map) và "tổng hợp" (Reduce) — cùng một tư tưởng với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đổi cột ở Buổi 03.</w:t>
      </w:r>
      <w:r w:rsidDel="00000000" w:rsidR="00000000" w:rsidRPr="00000000">
        <w:rPr>
          <w:rtl w:val="0"/>
        </w:rPr>
      </w:r>
    </w:p>
    <w:p w:rsidR="00000000" w:rsidDel="00000000" w:rsidP="00000000" w:rsidRDefault="00000000" w:rsidRPr="00000000" w14:paraId="00000591">
      <w:pPr>
        <w:keepNext w:val="1"/>
        <w:spacing w:after="100" w:before="240" w:lineRule="auto"/>
        <w:rPr>
          <w:sz w:val="24"/>
          <w:szCs w:val="24"/>
        </w:rPr>
      </w:pPr>
      <w:r w:rsidDel="00000000" w:rsidR="00000000" w:rsidRPr="00000000">
        <w:rPr>
          <w:b w:val="1"/>
          <w:bCs w:val="1"/>
          <w:color w:val="2e74b5"/>
          <w:sz w:val="27"/>
          <w:szCs w:val="27"/>
          <w:rtl w:val="0"/>
        </w:rPr>
        <w:t xml:space="preserve">Bài 2 — Top 10 sản phẩm theo doanh thu</w:t>
      </w:r>
      <w:r w:rsidDel="00000000" w:rsidR="00000000" w:rsidRPr="00000000">
        <w:rPr>
          <w:rtl w:val="0"/>
        </w:rPr>
      </w:r>
    </w:p>
    <w:p w:rsidR="00000000" w:rsidDel="00000000" w:rsidP="00000000" w:rsidRDefault="00000000" w:rsidRPr="00000000" w14:paraId="00000592">
      <w:pPr>
        <w:spacing w:after="140" w:lineRule="auto"/>
        <w:jc w:val="both"/>
        <w:rPr>
          <w:sz w:val="24"/>
          <w:szCs w:val="24"/>
        </w:rPr>
      </w:pPr>
      <w:r w:rsidDel="00000000" w:rsidR="00000000" w:rsidRPr="00000000">
        <w:rPr>
          <w:sz w:val="24"/>
          <w:szCs w:val="24"/>
          <w:rtl w:val="0"/>
        </w:rPr>
        <w:t xml:space="preserve">Khóa là cột 6 (</w:t>
      </w:r>
      <w:r w:rsidDel="00000000" w:rsidR="00000000" w:rsidRPr="00000000">
        <w:rPr>
          <w:rFonts w:ascii="Consolas" w:cs="Consolas" w:eastAsia="Consolas" w:hAnsi="Consolas"/>
          <w:color w:val="c7254e"/>
          <w:sz w:val="24"/>
          <w:szCs w:val="24"/>
          <w:rtl w:val="0"/>
        </w:rPr>
        <w:t xml:space="preserve">product</w:t>
      </w:r>
      <w:r w:rsidDel="00000000" w:rsidR="00000000" w:rsidRPr="00000000">
        <w:rPr>
          <w:sz w:val="24"/>
          <w:szCs w:val="24"/>
          <w:rtl w:val="0"/>
        </w:rPr>
        <w:t xml:space="preserve">). Sau khi reducer chạy xong, sắp xếp giảm dần theo doanh thu và lấy 10 dòng đầu.</w:t>
      </w:r>
    </w:p>
    <w:p w:rsidR="00000000" w:rsidDel="00000000" w:rsidP="00000000" w:rsidRDefault="00000000" w:rsidRPr="00000000" w14:paraId="00000593">
      <w:pPr>
        <w:spacing w:after="140" w:lineRule="auto"/>
        <w:jc w:val="both"/>
        <w:rPr>
          <w:sz w:val="24"/>
          <w:szCs w:val="24"/>
        </w:rPr>
      </w:pPr>
      <w:r w:rsidDel="00000000" w:rsidR="00000000" w:rsidRPr="00000000">
        <w:rPr>
          <w:b w:val="1"/>
          <w:bCs w:val="1"/>
          <w:sz w:val="24"/>
          <w:szCs w:val="24"/>
          <w:rtl w:val="0"/>
        </w:rPr>
        <w:t xml:space="preserve">Đáp án — 5 dòng đầu:</w:t>
      </w:r>
      <w:r w:rsidDel="00000000" w:rsidR="00000000" w:rsidRPr="00000000">
        <w:rPr>
          <w:rtl w:val="0"/>
        </w:rPr>
      </w:r>
    </w:p>
    <w:tbl>
      <w:tblPr>
        <w:tblStyle w:val="Table4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1"/>
        </w:trPr>
        <w:tc>
          <w:tcPr>
            <w:shd w:fill="1f4e79" w:val="clear"/>
          </w:tcPr>
          <w:p w:rsidR="00000000" w:rsidDel="00000000" w:rsidP="00000000" w:rsidRDefault="00000000" w:rsidRPr="00000000" w14:paraId="00000594">
            <w:pPr>
              <w:spacing w:after="0" w:lineRule="auto"/>
              <w:rPr>
                <w:sz w:val="24"/>
                <w:szCs w:val="24"/>
              </w:rPr>
            </w:pPr>
            <w:r w:rsidDel="00000000" w:rsidR="00000000" w:rsidRPr="00000000">
              <w:rPr>
                <w:b w:val="1"/>
                <w:bCs w:val="1"/>
                <w:color w:val="ffffff"/>
                <w:sz w:val="21"/>
                <w:szCs w:val="21"/>
                <w:rtl w:val="0"/>
              </w:rPr>
              <w:t xml:space="preserve">product</w:t>
            </w:r>
            <w:r w:rsidDel="00000000" w:rsidR="00000000" w:rsidRPr="00000000">
              <w:rPr>
                <w:rtl w:val="0"/>
              </w:rPr>
            </w:r>
          </w:p>
        </w:tc>
        <w:tc>
          <w:tcPr>
            <w:shd w:fill="1f4e79" w:val="clear"/>
          </w:tcPr>
          <w:p w:rsidR="00000000" w:rsidDel="00000000" w:rsidP="00000000" w:rsidRDefault="00000000" w:rsidRPr="00000000" w14:paraId="00000595">
            <w:pPr>
              <w:spacing w:after="0" w:lineRule="auto"/>
              <w:jc w:val="right"/>
              <w:rPr>
                <w:sz w:val="24"/>
                <w:szCs w:val="24"/>
              </w:rPr>
            </w:pPr>
            <w:r w:rsidDel="00000000" w:rsidR="00000000" w:rsidRPr="00000000">
              <w:rPr>
                <w:b w:val="1"/>
                <w:bCs w:val="1"/>
                <w:color w:val="ffffff"/>
                <w:sz w:val="21"/>
                <w:szCs w:val="21"/>
                <w:rtl w:val="0"/>
              </w:rPr>
              <w:t xml:space="preserve">doanh thu</w:t>
            </w:r>
            <w:r w:rsidDel="00000000" w:rsidR="00000000" w:rsidRPr="00000000">
              <w:rPr>
                <w:rtl w:val="0"/>
              </w:rPr>
            </w:r>
          </w:p>
        </w:tc>
      </w:tr>
      <w:tr>
        <w:trPr>
          <w:cantSplit w:val="0"/>
          <w:tblHeader w:val="0"/>
        </w:trPr>
        <w:tc>
          <w:tcPr/>
          <w:p w:rsidR="00000000" w:rsidDel="00000000" w:rsidP="00000000" w:rsidRDefault="00000000" w:rsidRPr="00000000" w14:paraId="00000596">
            <w:pPr>
              <w:spacing w:after="0" w:lineRule="auto"/>
              <w:rPr>
                <w:sz w:val="24"/>
                <w:szCs w:val="24"/>
              </w:rPr>
            </w:pPr>
            <w:r w:rsidDel="00000000" w:rsidR="00000000" w:rsidRPr="00000000">
              <w:rPr>
                <w:sz w:val="21"/>
                <w:szCs w:val="21"/>
                <w:rtl w:val="0"/>
              </w:rPr>
              <w:t xml:space="preserve">Quạt điều hòa</w:t>
            </w:r>
            <w:r w:rsidDel="00000000" w:rsidR="00000000" w:rsidRPr="00000000">
              <w:rPr>
                <w:rtl w:val="0"/>
              </w:rPr>
            </w:r>
          </w:p>
        </w:tc>
        <w:tc>
          <w:tcPr/>
          <w:p w:rsidR="00000000" w:rsidDel="00000000" w:rsidP="00000000" w:rsidRDefault="00000000" w:rsidRPr="00000000" w14:paraId="00000597">
            <w:pPr>
              <w:spacing w:after="0" w:lineRule="auto"/>
              <w:jc w:val="right"/>
              <w:rPr>
                <w:sz w:val="24"/>
                <w:szCs w:val="24"/>
              </w:rPr>
            </w:pPr>
            <w:r w:rsidDel="00000000" w:rsidR="00000000" w:rsidRPr="00000000">
              <w:rPr>
                <w:sz w:val="21"/>
                <w:szCs w:val="21"/>
                <w:rtl w:val="0"/>
              </w:rPr>
              <w:t xml:space="preserve">26.796.034.000</w:t>
            </w:r>
            <w:r w:rsidDel="00000000" w:rsidR="00000000" w:rsidRPr="00000000">
              <w:rPr>
                <w:rtl w:val="0"/>
              </w:rPr>
            </w:r>
          </w:p>
        </w:tc>
      </w:tr>
      <w:tr>
        <w:trPr>
          <w:cantSplit w:val="0"/>
          <w:tblHeader w:val="0"/>
        </w:trPr>
        <w:tc>
          <w:tcPr/>
          <w:p w:rsidR="00000000" w:rsidDel="00000000" w:rsidP="00000000" w:rsidRDefault="00000000" w:rsidRPr="00000000" w14:paraId="00000598">
            <w:pPr>
              <w:spacing w:after="0" w:lineRule="auto"/>
              <w:rPr>
                <w:sz w:val="24"/>
                <w:szCs w:val="24"/>
              </w:rPr>
            </w:pPr>
            <w:r w:rsidDel="00000000" w:rsidR="00000000" w:rsidRPr="00000000">
              <w:rPr>
                <w:sz w:val="21"/>
                <w:szCs w:val="21"/>
                <w:rtl w:val="0"/>
              </w:rPr>
              <w:t xml:space="preserve">Bàn phím cơ</w:t>
            </w:r>
            <w:r w:rsidDel="00000000" w:rsidR="00000000" w:rsidRPr="00000000">
              <w:rPr>
                <w:rtl w:val="0"/>
              </w:rPr>
            </w:r>
          </w:p>
        </w:tc>
        <w:tc>
          <w:tcPr/>
          <w:p w:rsidR="00000000" w:rsidDel="00000000" w:rsidP="00000000" w:rsidRDefault="00000000" w:rsidRPr="00000000" w14:paraId="00000599">
            <w:pPr>
              <w:spacing w:after="0" w:lineRule="auto"/>
              <w:jc w:val="right"/>
              <w:rPr>
                <w:sz w:val="24"/>
                <w:szCs w:val="24"/>
              </w:rPr>
            </w:pPr>
            <w:r w:rsidDel="00000000" w:rsidR="00000000" w:rsidRPr="00000000">
              <w:rPr>
                <w:sz w:val="21"/>
                <w:szCs w:val="21"/>
                <w:rtl w:val="0"/>
              </w:rPr>
              <w:t xml:space="preserve">18.430.372.000</w:t>
            </w:r>
            <w:r w:rsidDel="00000000" w:rsidR="00000000" w:rsidRPr="00000000">
              <w:rPr>
                <w:rtl w:val="0"/>
              </w:rPr>
            </w:r>
          </w:p>
        </w:tc>
      </w:tr>
      <w:tr>
        <w:trPr>
          <w:cantSplit w:val="0"/>
          <w:tblHeader w:val="0"/>
        </w:trPr>
        <w:tc>
          <w:tcPr/>
          <w:p w:rsidR="00000000" w:rsidDel="00000000" w:rsidP="00000000" w:rsidRDefault="00000000" w:rsidRPr="00000000" w14:paraId="0000059A">
            <w:pPr>
              <w:spacing w:after="0" w:lineRule="auto"/>
              <w:rPr>
                <w:sz w:val="24"/>
                <w:szCs w:val="24"/>
              </w:rPr>
            </w:pPr>
            <w:r w:rsidDel="00000000" w:rsidR="00000000" w:rsidRPr="00000000">
              <w:rPr>
                <w:sz w:val="21"/>
                <w:szCs w:val="21"/>
                <w:rtl w:val="0"/>
              </w:rPr>
              <w:t xml:space="preserve">Ổ cứng SSD 512GB</w:t>
            </w:r>
            <w:r w:rsidDel="00000000" w:rsidR="00000000" w:rsidRPr="00000000">
              <w:rPr>
                <w:rtl w:val="0"/>
              </w:rPr>
            </w:r>
          </w:p>
        </w:tc>
        <w:tc>
          <w:tcPr/>
          <w:p w:rsidR="00000000" w:rsidDel="00000000" w:rsidP="00000000" w:rsidRDefault="00000000" w:rsidRPr="00000000" w14:paraId="0000059B">
            <w:pPr>
              <w:spacing w:after="0" w:lineRule="auto"/>
              <w:jc w:val="right"/>
              <w:rPr>
                <w:sz w:val="24"/>
                <w:szCs w:val="24"/>
              </w:rPr>
            </w:pPr>
            <w:r w:rsidDel="00000000" w:rsidR="00000000" w:rsidRPr="00000000">
              <w:rPr>
                <w:sz w:val="21"/>
                <w:szCs w:val="21"/>
                <w:rtl w:val="0"/>
              </w:rPr>
              <w:t xml:space="preserve">16.763.176.000</w:t>
            </w:r>
            <w:r w:rsidDel="00000000" w:rsidR="00000000" w:rsidRPr="00000000">
              <w:rPr>
                <w:rtl w:val="0"/>
              </w:rPr>
            </w:r>
          </w:p>
        </w:tc>
      </w:tr>
      <w:tr>
        <w:trPr>
          <w:cantSplit w:val="0"/>
          <w:tblHeader w:val="0"/>
        </w:trPr>
        <w:tc>
          <w:tcPr/>
          <w:p w:rsidR="00000000" w:rsidDel="00000000" w:rsidP="00000000" w:rsidRDefault="00000000" w:rsidRPr="00000000" w14:paraId="0000059C">
            <w:pPr>
              <w:spacing w:after="0" w:lineRule="auto"/>
              <w:rPr>
                <w:sz w:val="24"/>
                <w:szCs w:val="24"/>
              </w:rPr>
            </w:pPr>
            <w:r w:rsidDel="00000000" w:rsidR="00000000" w:rsidRPr="00000000">
              <w:rPr>
                <w:sz w:val="21"/>
                <w:szCs w:val="21"/>
                <w:rtl w:val="0"/>
              </w:rPr>
              <w:t xml:space="preserve">Túi xách</w:t>
            </w:r>
            <w:r w:rsidDel="00000000" w:rsidR="00000000" w:rsidRPr="00000000">
              <w:rPr>
                <w:rtl w:val="0"/>
              </w:rPr>
            </w:r>
          </w:p>
        </w:tc>
        <w:tc>
          <w:tcPr/>
          <w:p w:rsidR="00000000" w:rsidDel="00000000" w:rsidP="00000000" w:rsidRDefault="00000000" w:rsidRPr="00000000" w14:paraId="0000059D">
            <w:pPr>
              <w:spacing w:after="0" w:lineRule="auto"/>
              <w:jc w:val="right"/>
              <w:rPr>
                <w:sz w:val="24"/>
                <w:szCs w:val="24"/>
              </w:rPr>
            </w:pPr>
            <w:r w:rsidDel="00000000" w:rsidR="00000000" w:rsidRPr="00000000">
              <w:rPr>
                <w:sz w:val="21"/>
                <w:szCs w:val="21"/>
                <w:rtl w:val="0"/>
              </w:rPr>
              <w:t xml:space="preserve">15.553.674.000</w:t>
            </w:r>
            <w:r w:rsidDel="00000000" w:rsidR="00000000" w:rsidRPr="00000000">
              <w:rPr>
                <w:rtl w:val="0"/>
              </w:rPr>
            </w:r>
          </w:p>
        </w:tc>
      </w:tr>
      <w:tr>
        <w:trPr>
          <w:cantSplit w:val="0"/>
          <w:tblHeader w:val="0"/>
        </w:trPr>
        <w:tc>
          <w:tcPr/>
          <w:p w:rsidR="00000000" w:rsidDel="00000000" w:rsidP="00000000" w:rsidRDefault="00000000" w:rsidRPr="00000000" w14:paraId="0000059E">
            <w:pPr>
              <w:spacing w:after="0" w:lineRule="auto"/>
              <w:rPr>
                <w:sz w:val="24"/>
                <w:szCs w:val="24"/>
              </w:rPr>
            </w:pPr>
            <w:r w:rsidDel="00000000" w:rsidR="00000000" w:rsidRPr="00000000">
              <w:rPr>
                <w:sz w:val="21"/>
                <w:szCs w:val="21"/>
                <w:rtl w:val="0"/>
              </w:rPr>
              <w:t xml:space="preserve">Nồi cơm điện</w:t>
            </w:r>
            <w:r w:rsidDel="00000000" w:rsidR="00000000" w:rsidRPr="00000000">
              <w:rPr>
                <w:rtl w:val="0"/>
              </w:rPr>
            </w:r>
          </w:p>
        </w:tc>
        <w:tc>
          <w:tcPr/>
          <w:p w:rsidR="00000000" w:rsidDel="00000000" w:rsidP="00000000" w:rsidRDefault="00000000" w:rsidRPr="00000000" w14:paraId="0000059F">
            <w:pPr>
              <w:spacing w:after="0" w:lineRule="auto"/>
              <w:jc w:val="right"/>
              <w:rPr>
                <w:sz w:val="24"/>
                <w:szCs w:val="24"/>
              </w:rPr>
            </w:pPr>
            <w:r w:rsidDel="00000000" w:rsidR="00000000" w:rsidRPr="00000000">
              <w:rPr>
                <w:sz w:val="21"/>
                <w:szCs w:val="21"/>
                <w:rtl w:val="0"/>
              </w:rPr>
              <w:t xml:space="preserve">13.909.505.000</w:t>
            </w:r>
            <w:r w:rsidDel="00000000" w:rsidR="00000000" w:rsidRPr="00000000">
              <w:rPr>
                <w:rtl w:val="0"/>
              </w:rPr>
            </w:r>
          </w:p>
        </w:tc>
      </w:tr>
    </w:tbl>
    <w:p w:rsidR="00000000" w:rsidDel="00000000" w:rsidP="00000000" w:rsidRDefault="00000000" w:rsidRPr="00000000" w14:paraId="000005A0">
      <w:pPr>
        <w:spacing w:after="60" w:lineRule="auto"/>
        <w:rPr>
          <w:sz w:val="24"/>
          <w:szCs w:val="24"/>
        </w:rPr>
      </w:pPr>
      <w:r w:rsidDel="00000000" w:rsidR="00000000" w:rsidRPr="00000000">
        <w:rPr>
          <w:rtl w:val="0"/>
        </w:rPr>
      </w:r>
    </w:p>
    <w:p w:rsidR="00000000" w:rsidDel="00000000" w:rsidP="00000000" w:rsidRDefault="00000000" w:rsidRPr="00000000" w14:paraId="000005A1">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 — vì sao "top N" không làm được trong Reducer?</w:t>
      </w:r>
      <w:r w:rsidDel="00000000" w:rsidR="00000000" w:rsidRPr="00000000">
        <w:rPr>
          <w:sz w:val="23"/>
          <w:szCs w:val="23"/>
          <w:rtl w:val="0"/>
        </w:rPr>
        <w:t xml:space="preserve"> Reducer chỉ nhìn thấy </w:t>
      </w:r>
      <w:r w:rsidDel="00000000" w:rsidR="00000000" w:rsidRPr="00000000">
        <w:rPr>
          <w:b w:val="1"/>
          <w:bCs w:val="1"/>
          <w:sz w:val="23"/>
          <w:szCs w:val="23"/>
          <w:rtl w:val="0"/>
        </w:rPr>
        <w:t xml:space="preserve">một khóa tại một thời điểm</w:t>
      </w:r>
      <w:r w:rsidDel="00000000" w:rsidR="00000000" w:rsidRPr="00000000">
        <w:rPr>
          <w:sz w:val="23"/>
          <w:szCs w:val="23"/>
          <w:rtl w:val="0"/>
        </w:rPr>
        <w:t xml:space="preserve">, nó không biết 29 sản phẩm còn lại có doanh thu bao nhiêu. Xếp hạng toàn cục là việc của </w:t>
      </w:r>
      <w:r w:rsidDel="00000000" w:rsidR="00000000" w:rsidRPr="00000000">
        <w:rPr>
          <w:b w:val="1"/>
          <w:bCs w:val="1"/>
          <w:sz w:val="23"/>
          <w:szCs w:val="23"/>
          <w:rtl w:val="0"/>
        </w:rPr>
        <w:t xml:space="preserve">một job thứ hai</w:t>
      </w:r>
      <w:r w:rsidDel="00000000" w:rsidR="00000000" w:rsidRPr="00000000">
        <w:rPr>
          <w:sz w:val="23"/>
          <w:szCs w:val="23"/>
          <w:rtl w:val="0"/>
        </w:rPr>
        <w:t xml:space="preserve">, hoặc của bước sắp xếp sau khi kết quả đã đủ nhỏ. Đây là hạn chế thật của mô hình MapReduce — và là một trong những thứ Spark làm dễ hơn hẳn (Buổi 05, </w:t>
      </w:r>
      <w:r w:rsidDel="00000000" w:rsidR="00000000" w:rsidRPr="00000000">
        <w:rPr>
          <w:rFonts w:ascii="Consolas" w:cs="Consolas" w:eastAsia="Consolas" w:hAnsi="Consolas"/>
          <w:color w:val="c7254e"/>
          <w:sz w:val="23"/>
          <w:szCs w:val="23"/>
          <w:rtl w:val="0"/>
        </w:rPr>
        <w:t xml:space="preserve">orderBy().limit()</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5A2">
      <w:pPr>
        <w:keepNext w:val="1"/>
        <w:spacing w:after="100" w:before="240" w:lineRule="auto"/>
        <w:rPr>
          <w:sz w:val="24"/>
          <w:szCs w:val="24"/>
        </w:rPr>
      </w:pPr>
      <w:r w:rsidDel="00000000" w:rsidR="00000000" w:rsidRPr="00000000">
        <w:rPr>
          <w:b w:val="1"/>
          <w:bCs w:val="1"/>
          <w:color w:val="2e74b5"/>
          <w:sz w:val="27"/>
          <w:szCs w:val="27"/>
          <w:rtl w:val="0"/>
        </w:rPr>
        <w:t xml:space="preserve">Bài 3 — Cái bẫy chuẩn hóa Unicode</w:t>
      </w:r>
      <w:r w:rsidDel="00000000" w:rsidR="00000000" w:rsidRPr="00000000">
        <w:rPr>
          <w:rtl w:val="0"/>
        </w:rPr>
      </w:r>
    </w:p>
    <w:p w:rsidR="00000000" w:rsidDel="00000000" w:rsidP="00000000" w:rsidRDefault="00000000" w:rsidRPr="00000000" w14:paraId="000005A3">
      <w:pPr>
        <w:spacing w:after="140" w:lineRule="auto"/>
        <w:jc w:val="both"/>
        <w:rPr>
          <w:sz w:val="24"/>
          <w:szCs w:val="24"/>
        </w:rPr>
      </w:pPr>
      <w:r w:rsidDel="00000000" w:rsidR="00000000" w:rsidRPr="00000000">
        <w:rPr>
          <w:sz w:val="24"/>
          <w:szCs w:val="24"/>
          <w:rtl w:val="0"/>
        </w:rPr>
        <w:t xml:space="preserve">Sửa </w:t>
      </w:r>
      <w:r w:rsidDel="00000000" w:rsidR="00000000" w:rsidRPr="00000000">
        <w:rPr>
          <w:rFonts w:ascii="Consolas" w:cs="Consolas" w:eastAsia="Consolas" w:hAnsi="Consolas"/>
          <w:color w:val="c7254e"/>
          <w:sz w:val="24"/>
          <w:szCs w:val="24"/>
          <w:rtl w:val="0"/>
        </w:rPr>
        <w:t xml:space="preserve">wc_mapper.py</w:t>
      </w:r>
      <w:r w:rsidDel="00000000" w:rsidR="00000000" w:rsidRPr="00000000">
        <w:rPr>
          <w:sz w:val="24"/>
          <w:szCs w:val="24"/>
          <w:rtl w:val="0"/>
        </w:rPr>
        <w:t xml:space="preserve">: thay bảng </w:t>
      </w:r>
      <w:r w:rsidDel="00000000" w:rsidR="00000000" w:rsidRPr="00000000">
        <w:rPr>
          <w:rFonts w:ascii="Consolas" w:cs="Consolas" w:eastAsia="Consolas" w:hAnsi="Consolas"/>
          <w:color w:val="c7254e"/>
          <w:sz w:val="24"/>
          <w:szCs w:val="24"/>
          <w:rtl w:val="0"/>
        </w:rPr>
        <w:t xml:space="preserve">HA_ASCII</w:t>
      </w:r>
      <w:r w:rsidDel="00000000" w:rsidR="00000000" w:rsidRPr="00000000">
        <w:rPr>
          <w:sz w:val="24"/>
          <w:szCs w:val="24"/>
          <w:rtl w:val="0"/>
        </w:rPr>
        <w:t xml:space="preserve"> bằng </w:t>
      </w:r>
      <w:r w:rsidDel="00000000" w:rsidR="00000000" w:rsidRPr="00000000">
        <w:rPr>
          <w:rFonts w:ascii="Consolas" w:cs="Consolas" w:eastAsia="Consolas" w:hAnsi="Consolas"/>
          <w:color w:val="c7254e"/>
          <w:sz w:val="24"/>
          <w:szCs w:val="24"/>
          <w:rtl w:val="0"/>
        </w:rPr>
        <w:t xml:space="preserve">str.lower()</w:t>
      </w:r>
      <w:r w:rsidDel="00000000" w:rsidR="00000000" w:rsidRPr="00000000">
        <w:rPr>
          <w:sz w:val="24"/>
          <w:szCs w:val="24"/>
          <w:rtl w:val="0"/>
        </w:rPr>
        <w:t xml:space="preserve"> của Python. Chạy lại và </w:t>
      </w:r>
      <w:r w:rsidDel="00000000" w:rsidR="00000000" w:rsidRPr="00000000">
        <w:rPr>
          <w:b w:val="1"/>
          <w:bCs w:val="1"/>
          <w:sz w:val="24"/>
          <w:szCs w:val="24"/>
          <w:rtl w:val="0"/>
        </w:rPr>
        <w:t xml:space="preserve">so số từ khác nhau</w:t>
      </w:r>
      <w:r w:rsidDel="00000000" w:rsidR="00000000" w:rsidRPr="00000000">
        <w:rPr>
          <w:sz w:val="24"/>
          <w:szCs w:val="24"/>
          <w:rtl w:val="0"/>
        </w:rPr>
        <w:t xml:space="preserve"> với con số 373.</w:t>
      </w:r>
    </w:p>
    <w:p w:rsidR="00000000" w:rsidDel="00000000" w:rsidP="00000000" w:rsidRDefault="00000000" w:rsidRPr="00000000" w14:paraId="000005A4">
      <w:pPr>
        <w:spacing w:after="140" w:lineRule="auto"/>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số từ khác nhau </w:t>
      </w:r>
      <w:r w:rsidDel="00000000" w:rsidR="00000000" w:rsidRPr="00000000">
        <w:rPr>
          <w:b w:val="1"/>
          <w:bCs w:val="1"/>
          <w:sz w:val="24"/>
          <w:szCs w:val="24"/>
          <w:rtl w:val="0"/>
        </w:rPr>
        <w:t xml:space="preserve">giảm xuống</w:t>
      </w:r>
      <w:r w:rsidDel="00000000" w:rsidR="00000000" w:rsidRPr="00000000">
        <w:rPr>
          <w:sz w:val="24"/>
          <w:szCs w:val="24"/>
          <w:rtl w:val="0"/>
        </w:rPr>
        <w:t xml:space="preserve">, vì các cặp như </w:t>
      </w:r>
      <w:r w:rsidDel="00000000" w:rsidR="00000000" w:rsidRPr="00000000">
        <w:rPr>
          <w:rFonts w:ascii="Consolas" w:cs="Consolas" w:eastAsia="Consolas" w:hAnsi="Consolas"/>
          <w:color w:val="c7254e"/>
          <w:sz w:val="24"/>
          <w:szCs w:val="24"/>
          <w:rtl w:val="0"/>
        </w:rPr>
        <w:t xml:space="preserve">Đổi</w:t>
      </w:r>
      <w:r w:rsidDel="00000000" w:rsidR="00000000" w:rsidRPr="00000000">
        <w:rPr>
          <w:sz w:val="24"/>
          <w:szCs w:val="24"/>
          <w:rtl w:val="0"/>
        </w:rPr>
        <w:t xml:space="preserve">/</w:t>
      </w:r>
      <w:r w:rsidDel="00000000" w:rsidR="00000000" w:rsidRPr="00000000">
        <w:rPr>
          <w:rFonts w:ascii="Consolas" w:cs="Consolas" w:eastAsia="Consolas" w:hAnsi="Consolas"/>
          <w:color w:val="c7254e"/>
          <w:sz w:val="24"/>
          <w:szCs w:val="24"/>
          <w:rtl w:val="0"/>
        </w:rPr>
        <w:t xml:space="preserve">đổi</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Đó</w:t>
      </w:r>
      <w:r w:rsidDel="00000000" w:rsidR="00000000" w:rsidRPr="00000000">
        <w:rPr>
          <w:sz w:val="24"/>
          <w:szCs w:val="24"/>
          <w:rtl w:val="0"/>
        </w:rPr>
        <w:t xml:space="preserve">/</w:t>
      </w:r>
      <w:r w:rsidDel="00000000" w:rsidR="00000000" w:rsidRPr="00000000">
        <w:rPr>
          <w:rFonts w:ascii="Consolas" w:cs="Consolas" w:eastAsia="Consolas" w:hAnsi="Consolas"/>
          <w:color w:val="c7254e"/>
          <w:sz w:val="24"/>
          <w:szCs w:val="24"/>
          <w:rtl w:val="0"/>
        </w:rPr>
        <w:t xml:space="preserve">đó</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Đồ</w:t>
      </w:r>
      <w:r w:rsidDel="00000000" w:rsidR="00000000" w:rsidRPr="00000000">
        <w:rPr>
          <w:sz w:val="24"/>
          <w:szCs w:val="24"/>
          <w:rtl w:val="0"/>
        </w:rPr>
        <w:t xml:space="preserve">/</w:t>
      </w:r>
      <w:r w:rsidDel="00000000" w:rsidR="00000000" w:rsidRPr="00000000">
        <w:rPr>
          <w:rFonts w:ascii="Consolas" w:cs="Consolas" w:eastAsia="Consolas" w:hAnsi="Consolas"/>
          <w:color w:val="c7254e"/>
          <w:sz w:val="24"/>
          <w:szCs w:val="24"/>
          <w:rtl w:val="0"/>
        </w:rPr>
        <w:t xml:space="preserve">đồ</w:t>
      </w:r>
      <w:r w:rsidDel="00000000" w:rsidR="00000000" w:rsidRPr="00000000">
        <w:rPr>
          <w:sz w:val="24"/>
          <w:szCs w:val="24"/>
          <w:rtl w:val="0"/>
        </w:rPr>
        <w:t xml:space="preserve"> gộp lại làm một. Kết quả không còn khớp bản </w:t>
      </w:r>
      <w:r w:rsidDel="00000000" w:rsidR="00000000" w:rsidRPr="00000000">
        <w:rPr>
          <w:rFonts w:ascii="Consolas" w:cs="Consolas" w:eastAsia="Consolas" w:hAnsi="Consolas"/>
          <w:color w:val="c7254e"/>
          <w:sz w:val="24"/>
          <w:szCs w:val="24"/>
          <w:rtl w:val="0"/>
        </w:rPr>
        <w:t xml:space="preserve">awk</w:t>
      </w:r>
      <w:r w:rsidDel="00000000" w:rsidR="00000000" w:rsidRPr="00000000">
        <w:rPr>
          <w:sz w:val="24"/>
          <w:szCs w:val="24"/>
          <w:rtl w:val="0"/>
        </w:rPr>
        <w:t xml:space="preserve">.</w:t>
      </w:r>
    </w:p>
    <w:p w:rsidR="00000000" w:rsidDel="00000000" w:rsidP="00000000" w:rsidRDefault="00000000" w:rsidRPr="00000000" w14:paraId="000005A5">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w:t>
      </w:r>
      <w:r w:rsidDel="00000000" w:rsidR="00000000" w:rsidRPr="00000000">
        <w:rPr>
          <w:sz w:val="23"/>
          <w:szCs w:val="23"/>
          <w:rtl w:val="0"/>
        </w:rPr>
        <w:t xml:space="preserve"> đây không phải "bản nào đúng" mà là </w:t>
      </w:r>
      <w:r w:rsidDel="00000000" w:rsidR="00000000" w:rsidRPr="00000000">
        <w:rPr>
          <w:b w:val="1"/>
          <w:bCs w:val="1"/>
          <w:sz w:val="23"/>
          <w:szCs w:val="23"/>
          <w:rtl w:val="0"/>
        </w:rPr>
        <w:t xml:space="preserve">"hai bản phải giống nhau"</w:t>
      </w:r>
      <w:r w:rsidDel="00000000" w:rsidR="00000000" w:rsidRPr="00000000">
        <w:rPr>
          <w:sz w:val="23"/>
          <w:szCs w:val="23"/>
          <w:rtl w:val="0"/>
        </w:rPr>
        <w:t xml:space="preserve">. Trong dự án thật, quy tắc chuẩn hóa văn bản (chữ hoa, dấu câu, Unicode NFC/NFD, stopword) phải được viết thành tài liệu và dùng chung cho mọi chương trình. Lệch quy tắc là nguyên nhân số một của những con số "gần đúng mà không khớp" trong báo cáo.</w:t>
      </w:r>
      <w:r w:rsidDel="00000000" w:rsidR="00000000" w:rsidRPr="00000000">
        <w:rPr>
          <w:rtl w:val="0"/>
        </w:rPr>
      </w:r>
    </w:p>
    <w:p w:rsidR="00000000" w:rsidDel="00000000" w:rsidP="00000000" w:rsidRDefault="00000000" w:rsidRPr="00000000" w14:paraId="000005A6">
      <w:pPr>
        <w:keepNext w:val="1"/>
        <w:spacing w:after="100" w:before="240" w:lineRule="auto"/>
        <w:rPr>
          <w:sz w:val="24"/>
          <w:szCs w:val="24"/>
        </w:rPr>
      </w:pPr>
      <w:r w:rsidDel="00000000" w:rsidR="00000000" w:rsidRPr="00000000">
        <w:rPr>
          <w:b w:val="1"/>
          <w:bCs w:val="1"/>
          <w:color w:val="2e74b5"/>
          <w:sz w:val="27"/>
          <w:szCs w:val="27"/>
          <w:rtl w:val="0"/>
        </w:rPr>
        <w:t xml:space="preserve">Bài 4 — Nhiều Reducer</w:t>
      </w:r>
      <w:r w:rsidDel="00000000" w:rsidR="00000000" w:rsidRPr="00000000">
        <w:rPr>
          <w:rtl w:val="0"/>
        </w:rPr>
      </w:r>
    </w:p>
    <w:p w:rsidR="00000000" w:rsidDel="00000000" w:rsidP="00000000" w:rsidRDefault="00000000" w:rsidRPr="00000000" w14:paraId="000005A7">
      <w:pPr>
        <w:spacing w:after="140" w:lineRule="auto"/>
        <w:jc w:val="both"/>
        <w:rPr>
          <w:sz w:val="24"/>
          <w:szCs w:val="24"/>
        </w:rPr>
      </w:pPr>
      <w:r w:rsidDel="00000000" w:rsidR="00000000" w:rsidRPr="00000000">
        <w:rPr>
          <w:sz w:val="24"/>
          <w:szCs w:val="24"/>
          <w:rtl w:val="0"/>
        </w:rPr>
        <w:t xml:space="preserve">Chạy lại job D7 với </w:t>
      </w:r>
      <w:r w:rsidDel="00000000" w:rsidR="00000000" w:rsidRPr="00000000">
        <w:rPr>
          <w:rFonts w:ascii="Consolas" w:cs="Consolas" w:eastAsia="Consolas" w:hAnsi="Consolas"/>
          <w:color w:val="c7254e"/>
          <w:sz w:val="24"/>
          <w:szCs w:val="24"/>
          <w:rtl w:val="0"/>
        </w:rPr>
        <w:t xml:space="preserve">-D mapreduce.job.reduces=3</w:t>
      </w:r>
      <w:r w:rsidDel="00000000" w:rsidR="00000000" w:rsidRPr="00000000">
        <w:rPr>
          <w:sz w:val="24"/>
          <w:szCs w:val="24"/>
          <w:rtl w:val="0"/>
        </w:rPr>
        <w:t xml:space="preserve">. Quan sát thư mục đầu ra và nội dung từng tệp.</w:t>
      </w:r>
    </w:p>
    <w:p w:rsidR="00000000" w:rsidDel="00000000" w:rsidP="00000000" w:rsidRDefault="00000000" w:rsidRPr="00000000" w14:paraId="000005A8">
      <w:pPr>
        <w:spacing w:after="140" w:lineRule="auto"/>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thư mục có </w:t>
      </w:r>
      <w:r w:rsidDel="00000000" w:rsidR="00000000" w:rsidRPr="00000000">
        <w:rPr>
          <w:b w:val="1"/>
          <w:bCs w:val="1"/>
          <w:sz w:val="24"/>
          <w:szCs w:val="24"/>
          <w:rtl w:val="0"/>
        </w:rPr>
        <w:t xml:space="preserve">3 tệp</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part-00000</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part-00001</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part-00002</w:t>
      </w:r>
      <w:r w:rsidDel="00000000" w:rsidR="00000000" w:rsidRPr="00000000">
        <w:rPr>
          <w:sz w:val="24"/>
          <w:szCs w:val="24"/>
          <w:rtl w:val="0"/>
        </w:rPr>
        <w:t xml:space="preserve">. Sáu ngành hàng bị </w:t>
      </w:r>
      <w:r w:rsidDel="00000000" w:rsidR="00000000" w:rsidRPr="00000000">
        <w:rPr>
          <w:b w:val="1"/>
          <w:bCs w:val="1"/>
          <w:sz w:val="24"/>
          <w:szCs w:val="24"/>
          <w:rtl w:val="0"/>
        </w:rPr>
        <w:t xml:space="preserve">chia</w:t>
      </w:r>
      <w:r w:rsidDel="00000000" w:rsidR="00000000" w:rsidRPr="00000000">
        <w:rPr>
          <w:sz w:val="24"/>
          <w:szCs w:val="24"/>
          <w:rtl w:val="0"/>
        </w:rPr>
        <w:t xml:space="preserve"> cho ba tệp theo hàm băm của khóa; </w:t>
      </w:r>
      <w:r w:rsidDel="00000000" w:rsidR="00000000" w:rsidRPr="00000000">
        <w:rPr>
          <w:b w:val="1"/>
          <w:bCs w:val="1"/>
          <w:sz w:val="24"/>
          <w:szCs w:val="24"/>
          <w:rtl w:val="0"/>
        </w:rPr>
        <w:t xml:space="preserve">không tệp nào chứa đủ cả sáu</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hdfs dfs -cat &lt;thư mục&gt;/part-*</w:t>
      </w:r>
      <w:r w:rsidDel="00000000" w:rsidR="00000000" w:rsidRPr="00000000">
        <w:rPr>
          <w:sz w:val="24"/>
          <w:szCs w:val="24"/>
          <w:rtl w:val="0"/>
        </w:rPr>
        <w:t xml:space="preserve"> gộp lại vẫn ra đúng 6 dòng.</w:t>
      </w:r>
    </w:p>
    <w:p w:rsidR="00000000" w:rsidDel="00000000" w:rsidP="00000000" w:rsidRDefault="00000000" w:rsidRPr="00000000" w14:paraId="000005A9">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w:t>
      </w:r>
      <w:r w:rsidDel="00000000" w:rsidR="00000000" w:rsidRPr="00000000">
        <w:rPr>
          <w:sz w:val="23"/>
          <w:szCs w:val="23"/>
          <w:rtl w:val="0"/>
        </w:rPr>
        <w:t xml:space="preserve"> Hadoop phân phối khóa cho Reducer bằng </w:t>
      </w:r>
      <w:r w:rsidDel="00000000" w:rsidR="00000000" w:rsidRPr="00000000">
        <w:rPr>
          <w:rFonts w:ascii="Consolas" w:cs="Consolas" w:eastAsia="Consolas" w:hAnsi="Consolas"/>
          <w:color w:val="c7254e"/>
          <w:sz w:val="23"/>
          <w:szCs w:val="23"/>
          <w:rtl w:val="0"/>
        </w:rPr>
        <w:t xml:space="preserve">hash(khóa) mod số_reducer</w:t>
      </w:r>
      <w:r w:rsidDel="00000000" w:rsidR="00000000" w:rsidRPr="00000000">
        <w:rPr>
          <w:sz w:val="23"/>
          <w:szCs w:val="23"/>
          <w:rtl w:val="0"/>
        </w:rPr>
        <w:t xml:space="preserve"> (lớp </w:t>
      </w:r>
      <w:r w:rsidDel="00000000" w:rsidR="00000000" w:rsidRPr="00000000">
        <w:rPr>
          <w:rFonts w:ascii="Consolas" w:cs="Consolas" w:eastAsia="Consolas" w:hAnsi="Consolas"/>
          <w:color w:val="c7254e"/>
          <w:sz w:val="23"/>
          <w:szCs w:val="23"/>
          <w:rtl w:val="0"/>
        </w:rPr>
        <w:t xml:space="preserve">HashPartitioner</w:t>
      </w:r>
      <w:r w:rsidDel="00000000" w:rsidR="00000000" w:rsidRPr="00000000">
        <w:rPr>
          <w:sz w:val="23"/>
          <w:szCs w:val="23"/>
          <w:rtl w:val="0"/>
        </w:rPr>
        <w:t xml:space="preserve">). Hệ quả cực kỳ quan trọng:</w:t>
      </w:r>
      <w:r w:rsidDel="00000000" w:rsidR="00000000" w:rsidRPr="00000000">
        <w:rPr>
          <w:rtl w:val="0"/>
        </w:rPr>
      </w:r>
    </w:p>
    <w:p w:rsidR="00000000" w:rsidDel="00000000" w:rsidP="00000000" w:rsidRDefault="00000000" w:rsidRPr="00000000" w14:paraId="000005AA">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Mỗi khóa chỉ đi tới đúng một Reducer</w:t>
      </w:r>
      <w:r w:rsidDel="00000000" w:rsidR="00000000" w:rsidRPr="00000000">
        <w:rPr>
          <w:sz w:val="23"/>
          <w:szCs w:val="23"/>
          <w:rtl w:val="0"/>
        </w:rPr>
        <w:t xml:space="preserve"> — đây là điều bảo đảm kết quả đúng. Nhưng </w:t>
      </w:r>
      <w:r w:rsidDel="00000000" w:rsidR="00000000" w:rsidRPr="00000000">
        <w:rPr>
          <w:b w:val="1"/>
          <w:bCs w:val="1"/>
          <w:sz w:val="23"/>
          <w:szCs w:val="23"/>
          <w:rtl w:val="0"/>
        </w:rPr>
        <w:t xml:space="preserve">kết quả không còn được sắp xếp toàn cục</w:t>
      </w:r>
      <w:r w:rsidDel="00000000" w:rsidR="00000000" w:rsidRPr="00000000">
        <w:rPr>
          <w:sz w:val="23"/>
          <w:szCs w:val="23"/>
          <w:rtl w:val="0"/>
        </w:rPr>
        <w:t xml:space="preserve">, chỉ sắp xếp trong từng tệp. Muốn thứ tự toàn cục thì phải dùng 1 Reducer (mất song song) hoặc </w:t>
      </w:r>
      <w:r w:rsidDel="00000000" w:rsidR="00000000" w:rsidRPr="00000000">
        <w:rPr>
          <w:rFonts w:ascii="Consolas" w:cs="Consolas" w:eastAsia="Consolas" w:hAnsi="Consolas"/>
          <w:color w:val="c7254e"/>
          <w:sz w:val="23"/>
          <w:szCs w:val="23"/>
          <w:rtl w:val="0"/>
        </w:rPr>
        <w:t xml:space="preserve">TotalOrderPartitioner</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5AB">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Và nếu một khóa chiếm 90% dữ liệu, Reducer nhận khóa đó sẽ chạy lâu gấp 9 lần các Reducer khác — hiện tượng </w:t>
      </w:r>
      <w:r w:rsidDel="00000000" w:rsidR="00000000" w:rsidRPr="00000000">
        <w:rPr>
          <w:b w:val="1"/>
          <w:bCs w:val="1"/>
          <w:sz w:val="23"/>
          <w:szCs w:val="23"/>
          <w:rtl w:val="0"/>
        </w:rPr>
        <w:t xml:space="preserve">data skew</w:t>
      </w:r>
      <w:r w:rsidDel="00000000" w:rsidR="00000000" w:rsidRPr="00000000">
        <w:rPr>
          <w:sz w:val="23"/>
          <w:szCs w:val="23"/>
          <w:rtl w:val="0"/>
        </w:rPr>
        <w:t xml:space="preserve">, gặp lại nguyên vẹn ở Buổi 05.</w:t>
      </w:r>
      <w:r w:rsidDel="00000000" w:rsidR="00000000" w:rsidRPr="00000000">
        <w:rPr>
          <w:rtl w:val="0"/>
        </w:rPr>
      </w:r>
    </w:p>
    <w:p w:rsidR="00000000" w:rsidDel="00000000" w:rsidP="00000000" w:rsidRDefault="00000000" w:rsidRPr="00000000" w14:paraId="000005AC">
      <w:pPr>
        <w:keepNext w:val="1"/>
        <w:spacing w:after="100" w:before="240" w:lineRule="auto"/>
        <w:rPr>
          <w:sz w:val="24"/>
          <w:szCs w:val="24"/>
        </w:rPr>
      </w:pPr>
      <w:r w:rsidDel="00000000" w:rsidR="00000000" w:rsidRPr="00000000">
        <w:rPr>
          <w:b w:val="1"/>
          <w:bCs w:val="1"/>
          <w:color w:val="2e74b5"/>
          <w:sz w:val="27"/>
          <w:szCs w:val="27"/>
          <w:rtl w:val="0"/>
        </w:rPr>
        <w:t xml:space="preserve">Bài 5 — Nhiều Mapper hơn</w:t>
      </w:r>
      <w:r w:rsidDel="00000000" w:rsidR="00000000" w:rsidRPr="00000000">
        <w:rPr>
          <w:rtl w:val="0"/>
        </w:rPr>
      </w:r>
    </w:p>
    <w:p w:rsidR="00000000" w:rsidDel="00000000" w:rsidP="00000000" w:rsidRDefault="00000000" w:rsidRPr="00000000" w14:paraId="000005AD">
      <w:pPr>
        <w:spacing w:after="140" w:lineRule="auto"/>
        <w:jc w:val="both"/>
        <w:rPr>
          <w:sz w:val="24"/>
          <w:szCs w:val="24"/>
        </w:rPr>
      </w:pPr>
      <w:r w:rsidDel="00000000" w:rsidR="00000000" w:rsidRPr="00000000">
        <w:rPr>
          <w:sz w:val="24"/>
          <w:szCs w:val="24"/>
          <w:rtl w:val="0"/>
        </w:rPr>
        <w:t xml:space="preserve">Đẩy lại </w:t>
      </w:r>
      <w:r w:rsidDel="00000000" w:rsidR="00000000" w:rsidRPr="00000000">
        <w:rPr>
          <w:rFonts w:ascii="Consolas" w:cs="Consolas" w:eastAsia="Consolas" w:hAnsi="Consolas"/>
          <w:color w:val="c7254e"/>
          <w:sz w:val="24"/>
          <w:szCs w:val="24"/>
          <w:rtl w:val="0"/>
        </w:rPr>
        <w:t xml:space="preserve">transactions.csv</w:t>
      </w:r>
      <w:r w:rsidDel="00000000" w:rsidR="00000000" w:rsidRPr="00000000">
        <w:rPr>
          <w:sz w:val="24"/>
          <w:szCs w:val="24"/>
          <w:rtl w:val="0"/>
        </w:rPr>
        <w:t xml:space="preserve"> với </w:t>
      </w:r>
      <w:r w:rsidDel="00000000" w:rsidR="00000000" w:rsidRPr="00000000">
        <w:rPr>
          <w:rFonts w:ascii="Consolas" w:cs="Consolas" w:eastAsia="Consolas" w:hAnsi="Consolas"/>
          <w:color w:val="c7254e"/>
          <w:sz w:val="24"/>
          <w:szCs w:val="24"/>
          <w:rtl w:val="0"/>
        </w:rPr>
        <w:t xml:space="preserve">-D dfs.blocksize=2097152</w:t>
      </w:r>
      <w:r w:rsidDel="00000000" w:rsidR="00000000" w:rsidRPr="00000000">
        <w:rPr>
          <w:sz w:val="24"/>
          <w:szCs w:val="24"/>
          <w:rtl w:val="0"/>
        </w:rPr>
        <w:t xml:space="preserve"> (2 MB), rồi chạy lại job D7.</w:t>
      </w:r>
    </w:p>
    <w:p w:rsidR="00000000" w:rsidDel="00000000" w:rsidP="00000000" w:rsidRDefault="00000000" w:rsidRPr="00000000" w14:paraId="000005AE">
      <w:pPr>
        <w:spacing w:after="140" w:lineRule="auto"/>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fsck</w:t>
      </w:r>
      <w:r w:rsidDel="00000000" w:rsidR="00000000" w:rsidRPr="00000000">
        <w:rPr>
          <w:sz w:val="24"/>
          <w:szCs w:val="24"/>
          <w:rtl w:val="0"/>
        </w:rPr>
        <w:t xml:space="preserve"> báo </w:t>
      </w:r>
      <w:r w:rsidDel="00000000" w:rsidR="00000000" w:rsidRPr="00000000">
        <w:rPr>
          <w:b w:val="1"/>
          <w:bCs w:val="1"/>
          <w:sz w:val="24"/>
          <w:szCs w:val="24"/>
          <w:rtl w:val="0"/>
        </w:rPr>
        <w:t xml:space="preserve">10 khối</w:t>
      </w:r>
      <w:r w:rsidDel="00000000" w:rsidR="00000000" w:rsidRPr="00000000">
        <w:rPr>
          <w:sz w:val="24"/>
          <w:szCs w:val="24"/>
          <w:rtl w:val="0"/>
        </w:rPr>
        <w:t xml:space="preserve"> (</w:t>
      </w:r>
      <w:r w:rsidDel="00000000" w:rsidR="00000000" w:rsidRPr="00000000">
        <w:rPr>
          <w:rFonts w:ascii="Consolas" w:cs="Consolas" w:eastAsia="Consolas" w:hAnsi="Consolas"/>
          <w:color w:val="c7254e"/>
          <w:sz w:val="24"/>
          <w:szCs w:val="24"/>
          <w:rtl w:val="0"/>
        </w:rPr>
        <w:t xml:space="preserve">ceil(19.352.039 / 2.097.152) = 10</w:t>
      </w:r>
      <w:r w:rsidDel="00000000" w:rsidR="00000000" w:rsidRPr="00000000">
        <w:rPr>
          <w:sz w:val="24"/>
          <w:szCs w:val="24"/>
          <w:rtl w:val="0"/>
        </w:rPr>
        <w:t xml:space="preserve">), và job báo </w:t>
      </w:r>
      <w:r w:rsidDel="00000000" w:rsidR="00000000" w:rsidRPr="00000000">
        <w:rPr>
          <w:rFonts w:ascii="Consolas" w:cs="Consolas" w:eastAsia="Consolas" w:hAnsi="Consolas"/>
          <w:color w:val="c7254e"/>
          <w:sz w:val="24"/>
          <w:szCs w:val="24"/>
          <w:rtl w:val="0"/>
        </w:rPr>
        <w:t xml:space="preserve">Launched map tasks=10</w:t>
      </w:r>
      <w:r w:rsidDel="00000000" w:rsidR="00000000" w:rsidRPr="00000000">
        <w:rPr>
          <w:sz w:val="24"/>
          <w:szCs w:val="24"/>
          <w:rtl w:val="0"/>
        </w:rPr>
        <w:t xml:space="preserve">.</w:t>
      </w:r>
    </w:p>
    <w:p w:rsidR="00000000" w:rsidDel="00000000" w:rsidP="00000000" w:rsidRDefault="00000000" w:rsidRPr="00000000" w14:paraId="000005AF">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w:t>
      </w:r>
      <w:r w:rsidDel="00000000" w:rsidR="00000000" w:rsidRPr="00000000">
        <w:rPr>
          <w:sz w:val="23"/>
          <w:szCs w:val="23"/>
          <w:rtl w:val="0"/>
        </w:rPr>
        <w:t xml:space="preserve"> đây là bằng chứng trực tiếp cho công thức của mục 1.5. Nhưng hãy </w:t>
      </w:r>
      <w:r w:rsidDel="00000000" w:rsidR="00000000" w:rsidRPr="00000000">
        <w:rPr>
          <w:b w:val="1"/>
          <w:bCs w:val="1"/>
          <w:sz w:val="23"/>
          <w:szCs w:val="23"/>
          <w:rtl w:val="0"/>
        </w:rPr>
        <w:t xml:space="preserve">đo thời gian</w:t>
      </w:r>
      <w:r w:rsidDel="00000000" w:rsidR="00000000" w:rsidRPr="00000000">
        <w:rPr>
          <w:sz w:val="23"/>
          <w:szCs w:val="23"/>
          <w:rtl w:val="0"/>
        </w:rPr>
        <w:t xml:space="preserve"> và nhận xét: trên cụm một máy, 10 Mapper </w:t>
      </w:r>
      <w:r w:rsidDel="00000000" w:rsidR="00000000" w:rsidRPr="00000000">
        <w:rPr>
          <w:b w:val="1"/>
          <w:bCs w:val="1"/>
          <w:sz w:val="23"/>
          <w:szCs w:val="23"/>
          <w:rtl w:val="0"/>
        </w:rPr>
        <w:t xml:space="preserve">không nhanh hơn</w:t>
      </w:r>
      <w:r w:rsidDel="00000000" w:rsidR="00000000" w:rsidRPr="00000000">
        <w:rPr>
          <w:sz w:val="23"/>
          <w:szCs w:val="23"/>
          <w:rtl w:val="0"/>
        </w:rPr>
        <w:t xml:space="preserve"> 3 Mapper — thậm chí chậm hơn, vì mỗi Mapper phải khởi động một JVM riêng mà chỉ có bấy nhiêu lõi CPU. </w:t>
      </w:r>
      <w:r w:rsidDel="00000000" w:rsidR="00000000" w:rsidRPr="00000000">
        <w:rPr>
          <w:b w:val="1"/>
          <w:bCs w:val="1"/>
          <w:sz w:val="23"/>
          <w:szCs w:val="23"/>
          <w:rtl w:val="0"/>
        </w:rPr>
        <w:t xml:space="preserve">Song song chỉ có lợi khi có đủ máy để chạy song song thật.</w:t>
      </w:r>
      <w:r w:rsidDel="00000000" w:rsidR="00000000" w:rsidRPr="00000000">
        <w:rPr>
          <w:rtl w:val="0"/>
        </w:rPr>
      </w:r>
    </w:p>
    <w:p w:rsidR="00000000" w:rsidDel="00000000" w:rsidP="00000000" w:rsidRDefault="00000000" w:rsidRPr="00000000" w14:paraId="000005B0">
      <w:pPr>
        <w:keepNext w:val="1"/>
        <w:spacing w:after="100" w:before="240" w:lineRule="auto"/>
        <w:rPr>
          <w:sz w:val="24"/>
          <w:szCs w:val="24"/>
        </w:rPr>
      </w:pPr>
      <w:r w:rsidDel="00000000" w:rsidR="00000000" w:rsidRPr="00000000">
        <w:rPr>
          <w:b w:val="1"/>
          <w:bCs w:val="1"/>
          <w:color w:val="2e74b5"/>
          <w:sz w:val="27"/>
          <w:szCs w:val="27"/>
          <w:rtl w:val="0"/>
        </w:rPr>
        <w:t xml:space="preserve">Bài 6 — Reducer trả về nhiều chỉ số</w:t>
      </w:r>
      <w:r w:rsidDel="00000000" w:rsidR="00000000" w:rsidRPr="00000000">
        <w:rPr>
          <w:rtl w:val="0"/>
        </w:rPr>
      </w:r>
    </w:p>
    <w:p w:rsidR="00000000" w:rsidDel="00000000" w:rsidP="00000000" w:rsidRDefault="00000000" w:rsidRPr="00000000" w14:paraId="000005B1">
      <w:pPr>
        <w:spacing w:after="140" w:lineRule="auto"/>
        <w:jc w:val="both"/>
        <w:rPr>
          <w:sz w:val="24"/>
          <w:szCs w:val="24"/>
        </w:rPr>
      </w:pPr>
      <w:r w:rsidDel="00000000" w:rsidR="00000000" w:rsidRPr="00000000">
        <w:rPr>
          <w:sz w:val="24"/>
          <w:szCs w:val="24"/>
          <w:rtl w:val="0"/>
        </w:rPr>
        <w:t xml:space="preserve">Sửa </w:t>
      </w:r>
      <w:r w:rsidDel="00000000" w:rsidR="00000000" w:rsidRPr="00000000">
        <w:rPr>
          <w:rFonts w:ascii="Consolas" w:cs="Consolas" w:eastAsia="Consolas" w:hAnsi="Consolas"/>
          <w:color w:val="c7254e"/>
          <w:sz w:val="24"/>
          <w:szCs w:val="24"/>
          <w:rtl w:val="0"/>
        </w:rPr>
        <w:t xml:space="preserve">tx_reducer.py</w:t>
      </w:r>
      <w:r w:rsidDel="00000000" w:rsidR="00000000" w:rsidRPr="00000000">
        <w:rPr>
          <w:sz w:val="24"/>
          <w:szCs w:val="24"/>
          <w:rtl w:val="0"/>
        </w:rPr>
        <w:t xml:space="preserve"> để mỗi ngành hàng in thêm </w:t>
      </w:r>
      <w:r w:rsidDel="00000000" w:rsidR="00000000" w:rsidRPr="00000000">
        <w:rPr>
          <w:b w:val="1"/>
          <w:bCs w:val="1"/>
          <w:sz w:val="24"/>
          <w:szCs w:val="24"/>
          <w:rtl w:val="0"/>
        </w:rPr>
        <w:t xml:space="preserve">giá trị đơn hàng trung bình</w:t>
      </w:r>
      <w:r w:rsidDel="00000000" w:rsidR="00000000" w:rsidRPr="00000000">
        <w:rPr>
          <w:sz w:val="24"/>
          <w:szCs w:val="24"/>
          <w:rtl w:val="0"/>
        </w:rPr>
        <w:t xml:space="preserve"> (doanh thu / số giao dịch), làm tròn về số nguyên.</w:t>
      </w:r>
    </w:p>
    <w:p w:rsidR="00000000" w:rsidDel="00000000" w:rsidP="00000000" w:rsidRDefault="00000000" w:rsidRPr="00000000" w14:paraId="000005B2">
      <w:pPr>
        <w:spacing w:after="140" w:lineRule="auto"/>
        <w:jc w:val="both"/>
        <w:rPr>
          <w:sz w:val="24"/>
          <w:szCs w:val="24"/>
        </w:rPr>
      </w:pPr>
      <w:r w:rsidDel="00000000" w:rsidR="00000000" w:rsidRPr="00000000">
        <w:rPr>
          <w:b w:val="1"/>
          <w:bCs w:val="1"/>
          <w:sz w:val="24"/>
          <w:szCs w:val="24"/>
          <w:rtl w:val="0"/>
        </w:rPr>
        <w:t xml:space="preserve">Đáp án:</w:t>
      </w:r>
      <w:r w:rsidDel="00000000" w:rsidR="00000000" w:rsidRPr="00000000">
        <w:rPr>
          <w:rtl w:val="0"/>
        </w:rPr>
      </w:r>
    </w:p>
    <w:tbl>
      <w:tblPr>
        <w:tblStyle w:val="Table4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927"/>
        <w:tblGridChange w:id="0">
          <w:tblGrid>
            <w:gridCol w:w="2865"/>
            <w:gridCol w:w="6927"/>
          </w:tblGrid>
        </w:tblGridChange>
      </w:tblGrid>
      <w:tr>
        <w:trPr>
          <w:cantSplit w:val="0"/>
          <w:tblHeader w:val="1"/>
        </w:trPr>
        <w:tc>
          <w:tcPr>
            <w:shd w:fill="1f4e79" w:val="clear"/>
          </w:tcPr>
          <w:p w:rsidR="00000000" w:rsidDel="00000000" w:rsidP="00000000" w:rsidRDefault="00000000" w:rsidRPr="00000000" w14:paraId="000005B3">
            <w:pPr>
              <w:spacing w:after="0" w:lineRule="auto"/>
              <w:rPr>
                <w:sz w:val="24"/>
                <w:szCs w:val="24"/>
              </w:rPr>
            </w:pPr>
            <w:r w:rsidDel="00000000" w:rsidR="00000000" w:rsidRPr="00000000">
              <w:rPr>
                <w:b w:val="1"/>
                <w:bCs w:val="1"/>
                <w:color w:val="ffffff"/>
                <w:sz w:val="21"/>
                <w:szCs w:val="21"/>
                <w:rtl w:val="0"/>
              </w:rPr>
              <w:t xml:space="preserve">category</w:t>
            </w:r>
            <w:r w:rsidDel="00000000" w:rsidR="00000000" w:rsidRPr="00000000">
              <w:rPr>
                <w:rtl w:val="0"/>
              </w:rPr>
            </w:r>
          </w:p>
        </w:tc>
        <w:tc>
          <w:tcPr>
            <w:shd w:fill="1f4e79" w:val="clear"/>
          </w:tcPr>
          <w:p w:rsidR="00000000" w:rsidDel="00000000" w:rsidP="00000000" w:rsidRDefault="00000000" w:rsidRPr="00000000" w14:paraId="000005B4">
            <w:pPr>
              <w:spacing w:after="0" w:lineRule="auto"/>
              <w:jc w:val="right"/>
              <w:rPr>
                <w:sz w:val="24"/>
                <w:szCs w:val="24"/>
              </w:rPr>
            </w:pPr>
            <w:r w:rsidDel="00000000" w:rsidR="00000000" w:rsidRPr="00000000">
              <w:rPr>
                <w:b w:val="1"/>
                <w:bCs w:val="1"/>
                <w:color w:val="ffffff"/>
                <w:sz w:val="21"/>
                <w:szCs w:val="21"/>
                <w:rtl w:val="0"/>
              </w:rPr>
              <w:t xml:space="preserve">giá trị đơn hàng TB (VND)</w:t>
            </w:r>
            <w:r w:rsidDel="00000000" w:rsidR="00000000" w:rsidRPr="00000000">
              <w:rPr>
                <w:rtl w:val="0"/>
              </w:rPr>
            </w:r>
          </w:p>
        </w:tc>
      </w:tr>
      <w:tr>
        <w:trPr>
          <w:cantSplit w:val="0"/>
          <w:tblHeader w:val="0"/>
        </w:trPr>
        <w:tc>
          <w:tcPr/>
          <w:p w:rsidR="00000000" w:rsidDel="00000000" w:rsidP="00000000" w:rsidRDefault="00000000" w:rsidRPr="00000000" w14:paraId="000005B5">
            <w:pPr>
              <w:spacing w:after="0" w:lineRule="auto"/>
              <w:rPr>
                <w:sz w:val="24"/>
                <w:szCs w:val="24"/>
              </w:rPr>
            </w:pPr>
            <w:r w:rsidDel="00000000" w:rsidR="00000000" w:rsidRPr="00000000">
              <w:rPr>
                <w:sz w:val="21"/>
                <w:szCs w:val="21"/>
                <w:rtl w:val="0"/>
              </w:rPr>
              <w:t xml:space="preserve">Gia dụng</w:t>
            </w:r>
            <w:r w:rsidDel="00000000" w:rsidR="00000000" w:rsidRPr="00000000">
              <w:rPr>
                <w:rtl w:val="0"/>
              </w:rPr>
            </w:r>
          </w:p>
        </w:tc>
        <w:tc>
          <w:tcPr/>
          <w:p w:rsidR="00000000" w:rsidDel="00000000" w:rsidP="00000000" w:rsidRDefault="00000000" w:rsidRPr="00000000" w14:paraId="000005B6">
            <w:pPr>
              <w:spacing w:after="0" w:lineRule="auto"/>
              <w:jc w:val="right"/>
              <w:rPr>
                <w:sz w:val="24"/>
                <w:szCs w:val="24"/>
              </w:rPr>
            </w:pPr>
            <w:r w:rsidDel="00000000" w:rsidR="00000000" w:rsidRPr="00000000">
              <w:rPr>
                <w:sz w:val="21"/>
                <w:szCs w:val="21"/>
                <w:rtl w:val="0"/>
              </w:rPr>
              <w:t xml:space="preserve">1.828.213</w:t>
            </w:r>
            <w:r w:rsidDel="00000000" w:rsidR="00000000" w:rsidRPr="00000000">
              <w:rPr>
                <w:rtl w:val="0"/>
              </w:rPr>
            </w:r>
          </w:p>
        </w:tc>
      </w:tr>
      <w:tr>
        <w:trPr>
          <w:cantSplit w:val="0"/>
          <w:tblHeader w:val="0"/>
        </w:trPr>
        <w:tc>
          <w:tcPr/>
          <w:p w:rsidR="00000000" w:rsidDel="00000000" w:rsidP="00000000" w:rsidRDefault="00000000" w:rsidRPr="00000000" w14:paraId="000005B7">
            <w:pPr>
              <w:spacing w:after="0" w:lineRule="auto"/>
              <w:rPr>
                <w:sz w:val="24"/>
                <w:szCs w:val="24"/>
              </w:rPr>
            </w:pPr>
            <w:r w:rsidDel="00000000" w:rsidR="00000000" w:rsidRPr="00000000">
              <w:rPr>
                <w:sz w:val="21"/>
                <w:szCs w:val="21"/>
                <w:rtl w:val="0"/>
              </w:rPr>
              <w:t xml:space="preserve">Thời trang</w:t>
            </w:r>
            <w:r w:rsidDel="00000000" w:rsidR="00000000" w:rsidRPr="00000000">
              <w:rPr>
                <w:rtl w:val="0"/>
              </w:rPr>
            </w:r>
          </w:p>
        </w:tc>
        <w:tc>
          <w:tcPr/>
          <w:p w:rsidR="00000000" w:rsidDel="00000000" w:rsidP="00000000" w:rsidRDefault="00000000" w:rsidRPr="00000000" w14:paraId="000005B8">
            <w:pPr>
              <w:spacing w:after="0" w:lineRule="auto"/>
              <w:jc w:val="right"/>
              <w:rPr>
                <w:sz w:val="24"/>
                <w:szCs w:val="24"/>
              </w:rPr>
            </w:pPr>
            <w:r w:rsidDel="00000000" w:rsidR="00000000" w:rsidRPr="00000000">
              <w:rPr>
                <w:sz w:val="21"/>
                <w:szCs w:val="21"/>
                <w:rtl w:val="0"/>
              </w:rPr>
              <w:t xml:space="preserve">1.701.963</w:t>
            </w:r>
            <w:r w:rsidDel="00000000" w:rsidR="00000000" w:rsidRPr="00000000">
              <w:rPr>
                <w:rtl w:val="0"/>
              </w:rPr>
            </w:r>
          </w:p>
        </w:tc>
      </w:tr>
      <w:tr>
        <w:trPr>
          <w:cantSplit w:val="0"/>
          <w:tblHeader w:val="0"/>
        </w:trPr>
        <w:tc>
          <w:tcPr/>
          <w:p w:rsidR="00000000" w:rsidDel="00000000" w:rsidP="00000000" w:rsidRDefault="00000000" w:rsidRPr="00000000" w14:paraId="000005B9">
            <w:pPr>
              <w:spacing w:after="0" w:lineRule="auto"/>
              <w:rPr>
                <w:sz w:val="24"/>
                <w:szCs w:val="24"/>
              </w:rPr>
            </w:pPr>
            <w:r w:rsidDel="00000000" w:rsidR="00000000" w:rsidRPr="00000000">
              <w:rPr>
                <w:sz w:val="21"/>
                <w:szCs w:val="21"/>
                <w:rtl w:val="0"/>
              </w:rPr>
              <w:t xml:space="preserve">Điện tử</w:t>
            </w:r>
            <w:r w:rsidDel="00000000" w:rsidR="00000000" w:rsidRPr="00000000">
              <w:rPr>
                <w:rtl w:val="0"/>
              </w:rPr>
            </w:r>
          </w:p>
        </w:tc>
        <w:tc>
          <w:tcPr/>
          <w:p w:rsidR="00000000" w:rsidDel="00000000" w:rsidP="00000000" w:rsidRDefault="00000000" w:rsidRPr="00000000" w14:paraId="000005BA">
            <w:pPr>
              <w:spacing w:after="0" w:lineRule="auto"/>
              <w:jc w:val="right"/>
              <w:rPr>
                <w:sz w:val="24"/>
                <w:szCs w:val="24"/>
              </w:rPr>
            </w:pPr>
            <w:r w:rsidDel="00000000" w:rsidR="00000000" w:rsidRPr="00000000">
              <w:rPr>
                <w:sz w:val="21"/>
                <w:szCs w:val="21"/>
                <w:rtl w:val="0"/>
              </w:rPr>
              <w:t xml:space="preserve">1.594.464</w:t>
            </w:r>
            <w:r w:rsidDel="00000000" w:rsidR="00000000" w:rsidRPr="00000000">
              <w:rPr>
                <w:rtl w:val="0"/>
              </w:rPr>
            </w:r>
          </w:p>
        </w:tc>
      </w:tr>
      <w:tr>
        <w:trPr>
          <w:cantSplit w:val="0"/>
          <w:tblHeader w:val="0"/>
        </w:trPr>
        <w:tc>
          <w:tcPr/>
          <w:p w:rsidR="00000000" w:rsidDel="00000000" w:rsidP="00000000" w:rsidRDefault="00000000" w:rsidRPr="00000000" w14:paraId="000005BB">
            <w:pPr>
              <w:spacing w:after="0" w:lineRule="auto"/>
              <w:rPr>
                <w:sz w:val="24"/>
                <w:szCs w:val="24"/>
              </w:rPr>
            </w:pPr>
            <w:r w:rsidDel="00000000" w:rsidR="00000000" w:rsidRPr="00000000">
              <w:rPr>
                <w:sz w:val="21"/>
                <w:szCs w:val="21"/>
                <w:rtl w:val="0"/>
              </w:rPr>
              <w:t xml:space="preserve">Mỹ phẩm</w:t>
            </w:r>
            <w:r w:rsidDel="00000000" w:rsidR="00000000" w:rsidRPr="00000000">
              <w:rPr>
                <w:rtl w:val="0"/>
              </w:rPr>
            </w:r>
          </w:p>
        </w:tc>
        <w:tc>
          <w:tcPr/>
          <w:p w:rsidR="00000000" w:rsidDel="00000000" w:rsidP="00000000" w:rsidRDefault="00000000" w:rsidRPr="00000000" w14:paraId="000005BC">
            <w:pPr>
              <w:spacing w:after="0" w:lineRule="auto"/>
              <w:jc w:val="right"/>
              <w:rPr>
                <w:sz w:val="24"/>
                <w:szCs w:val="24"/>
              </w:rPr>
            </w:pPr>
            <w:r w:rsidDel="00000000" w:rsidR="00000000" w:rsidRPr="00000000">
              <w:rPr>
                <w:sz w:val="21"/>
                <w:szCs w:val="21"/>
                <w:rtl w:val="0"/>
              </w:rPr>
              <w:t xml:space="preserve">878.149</w:t>
            </w:r>
            <w:r w:rsidDel="00000000" w:rsidR="00000000" w:rsidRPr="00000000">
              <w:rPr>
                <w:rtl w:val="0"/>
              </w:rPr>
            </w:r>
          </w:p>
        </w:tc>
      </w:tr>
      <w:tr>
        <w:trPr>
          <w:cantSplit w:val="0"/>
          <w:tblHeader w:val="0"/>
        </w:trPr>
        <w:tc>
          <w:tcPr/>
          <w:p w:rsidR="00000000" w:rsidDel="00000000" w:rsidP="00000000" w:rsidRDefault="00000000" w:rsidRPr="00000000" w14:paraId="000005BD">
            <w:pPr>
              <w:spacing w:after="0" w:lineRule="auto"/>
              <w:rPr>
                <w:sz w:val="24"/>
                <w:szCs w:val="24"/>
              </w:rPr>
            </w:pPr>
            <w:r w:rsidDel="00000000" w:rsidR="00000000" w:rsidRPr="00000000">
              <w:rPr>
                <w:sz w:val="21"/>
                <w:szCs w:val="21"/>
                <w:rtl w:val="0"/>
              </w:rPr>
              <w:t xml:space="preserve">Thực phẩm</w:t>
            </w:r>
            <w:r w:rsidDel="00000000" w:rsidR="00000000" w:rsidRPr="00000000">
              <w:rPr>
                <w:rtl w:val="0"/>
              </w:rPr>
            </w:r>
          </w:p>
        </w:tc>
        <w:tc>
          <w:tcPr/>
          <w:p w:rsidR="00000000" w:rsidDel="00000000" w:rsidP="00000000" w:rsidRDefault="00000000" w:rsidRPr="00000000" w14:paraId="000005BE">
            <w:pPr>
              <w:spacing w:after="0" w:lineRule="auto"/>
              <w:jc w:val="right"/>
              <w:rPr>
                <w:sz w:val="24"/>
                <w:szCs w:val="24"/>
              </w:rPr>
            </w:pPr>
            <w:r w:rsidDel="00000000" w:rsidR="00000000" w:rsidRPr="00000000">
              <w:rPr>
                <w:sz w:val="21"/>
                <w:szCs w:val="21"/>
                <w:rtl w:val="0"/>
              </w:rPr>
              <w:t xml:space="preserve">309.997</w:t>
            </w:r>
            <w:r w:rsidDel="00000000" w:rsidR="00000000" w:rsidRPr="00000000">
              <w:rPr>
                <w:rtl w:val="0"/>
              </w:rPr>
            </w:r>
          </w:p>
        </w:tc>
      </w:tr>
      <w:tr>
        <w:trPr>
          <w:cantSplit w:val="0"/>
          <w:tblHeader w:val="0"/>
        </w:trPr>
        <w:tc>
          <w:tcPr/>
          <w:p w:rsidR="00000000" w:rsidDel="00000000" w:rsidP="00000000" w:rsidRDefault="00000000" w:rsidRPr="00000000" w14:paraId="000005BF">
            <w:pPr>
              <w:spacing w:after="0" w:lineRule="auto"/>
              <w:rPr>
                <w:sz w:val="24"/>
                <w:szCs w:val="24"/>
              </w:rPr>
            </w:pPr>
            <w:r w:rsidDel="00000000" w:rsidR="00000000" w:rsidRPr="00000000">
              <w:rPr>
                <w:sz w:val="21"/>
                <w:szCs w:val="21"/>
                <w:rtl w:val="0"/>
              </w:rPr>
              <w:t xml:space="preserve">Sách</w:t>
            </w:r>
            <w:r w:rsidDel="00000000" w:rsidR="00000000" w:rsidRPr="00000000">
              <w:rPr>
                <w:rtl w:val="0"/>
              </w:rPr>
            </w:r>
          </w:p>
        </w:tc>
        <w:tc>
          <w:tcPr/>
          <w:p w:rsidR="00000000" w:rsidDel="00000000" w:rsidP="00000000" w:rsidRDefault="00000000" w:rsidRPr="00000000" w14:paraId="000005C0">
            <w:pPr>
              <w:spacing w:after="0" w:lineRule="auto"/>
              <w:jc w:val="right"/>
              <w:rPr>
                <w:sz w:val="24"/>
                <w:szCs w:val="24"/>
              </w:rPr>
            </w:pPr>
            <w:r w:rsidDel="00000000" w:rsidR="00000000" w:rsidRPr="00000000">
              <w:rPr>
                <w:sz w:val="21"/>
                <w:szCs w:val="21"/>
                <w:rtl w:val="0"/>
              </w:rPr>
              <w:t xml:space="preserve">278.881</w:t>
            </w:r>
            <w:r w:rsidDel="00000000" w:rsidR="00000000" w:rsidRPr="00000000">
              <w:rPr>
                <w:rtl w:val="0"/>
              </w:rPr>
            </w:r>
          </w:p>
        </w:tc>
      </w:tr>
    </w:tbl>
    <w:p w:rsidR="00000000" w:rsidDel="00000000" w:rsidP="00000000" w:rsidRDefault="00000000" w:rsidRPr="00000000" w14:paraId="000005C1">
      <w:pPr>
        <w:spacing w:after="60" w:lineRule="auto"/>
        <w:rPr>
          <w:sz w:val="24"/>
          <w:szCs w:val="24"/>
        </w:rPr>
      </w:pPr>
      <w:r w:rsidDel="00000000" w:rsidR="00000000" w:rsidRPr="00000000">
        <w:rPr>
          <w:rtl w:val="0"/>
        </w:rPr>
      </w:r>
    </w:p>
    <w:p w:rsidR="00000000" w:rsidDel="00000000" w:rsidP="00000000" w:rsidRDefault="00000000" w:rsidRPr="00000000" w14:paraId="000005C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Điểm dạy — và là kết luận nghiệp vụ của cả buổi học:</w:t>
      </w:r>
      <w:r w:rsidDel="00000000" w:rsidR="00000000" w:rsidRPr="00000000">
        <w:rPr>
          <w:sz w:val="23"/>
          <w:szCs w:val="23"/>
          <w:rtl w:val="0"/>
        </w:rPr>
        <w:t xml:space="preserve"> cột này giải thích trọn vẹn nghịch lý ở mục 2.2. Thực phẩm bán </w:t>
      </w:r>
      <w:r w:rsidDel="00000000" w:rsidR="00000000" w:rsidRPr="00000000">
        <w:rPr>
          <w:b w:val="1"/>
          <w:bCs w:val="1"/>
          <w:sz w:val="23"/>
          <w:szCs w:val="23"/>
          <w:rtl w:val="0"/>
        </w:rPr>
        <w:t xml:space="preserve">nhiều nhất</w:t>
      </w:r>
      <w:r w:rsidDel="00000000" w:rsidR="00000000" w:rsidRPr="00000000">
        <w:rPr>
          <w:sz w:val="23"/>
          <w:szCs w:val="23"/>
          <w:rtl w:val="0"/>
        </w:rPr>
        <w:t xml:space="preserve"> nhưng giá trị mỗi đơn chỉ </w:t>
      </w:r>
      <w:r w:rsidDel="00000000" w:rsidR="00000000" w:rsidRPr="00000000">
        <w:rPr>
          <w:b w:val="1"/>
          <w:bCs w:val="1"/>
          <w:sz w:val="23"/>
          <w:szCs w:val="23"/>
          <w:rtl w:val="0"/>
        </w:rPr>
        <w:t xml:space="preserve">310 nghìn</w:t>
      </w:r>
      <w:r w:rsidDel="00000000" w:rsidR="00000000" w:rsidRPr="00000000">
        <w:rPr>
          <w:sz w:val="23"/>
          <w:szCs w:val="23"/>
          <w:rtl w:val="0"/>
        </w:rPr>
        <w:t xml:space="preserve">, còn Gia dụng bán ít hơn hẳn nhưng mỗi đơn </w:t>
      </w:r>
      <w:r w:rsidDel="00000000" w:rsidR="00000000" w:rsidRPr="00000000">
        <w:rPr>
          <w:b w:val="1"/>
          <w:bCs w:val="1"/>
          <w:sz w:val="23"/>
          <w:szCs w:val="23"/>
          <w:rtl w:val="0"/>
        </w:rPr>
        <w:t xml:space="preserve">1,83 triệu</w:t>
      </w:r>
      <w:r w:rsidDel="00000000" w:rsidR="00000000" w:rsidRPr="00000000">
        <w:rPr>
          <w:sz w:val="23"/>
          <w:szCs w:val="23"/>
          <w:rtl w:val="0"/>
        </w:rPr>
        <w:t xml:space="preserve"> — gấp gần </w:t>
      </w:r>
      <w:r w:rsidDel="00000000" w:rsidR="00000000" w:rsidRPr="00000000">
        <w:rPr>
          <w:b w:val="1"/>
          <w:bCs w:val="1"/>
          <w:sz w:val="23"/>
          <w:szCs w:val="23"/>
          <w:rtl w:val="0"/>
        </w:rPr>
        <w:t xml:space="preserve">6 lần</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5C3">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Nếu ban giám đốc chỉ nhìn số giao dịch, họ sẽ dồn nguồn lực cho Thực phẩm. </w:t>
      </w:r>
      <w:r w:rsidDel="00000000" w:rsidR="00000000" w:rsidRPr="00000000">
        <w:rPr>
          <w:b w:val="1"/>
          <w:bCs w:val="1"/>
          <w:sz w:val="23"/>
          <w:szCs w:val="23"/>
          <w:rtl w:val="0"/>
        </w:rPr>
        <w:t xml:space="preserve">Tổng phản ánh quy mô, trung bình mới phản ánh bản chất</w:t>
      </w:r>
      <w:r w:rsidDel="00000000" w:rsidR="00000000" w:rsidRPr="00000000">
        <w:rPr>
          <w:sz w:val="23"/>
          <w:szCs w:val="23"/>
          <w:rtl w:val="0"/>
        </w:rPr>
        <w:t xml:space="preserve"> — đúng bài học đã rút ra ở Buổi 03, nay lặp lại trên hạ tầng phân tán.</w:t>
      </w:r>
      <w:r w:rsidDel="00000000" w:rsidR="00000000" w:rsidRPr="00000000">
        <w:rPr>
          <w:rtl w:val="0"/>
        </w:rPr>
      </w:r>
    </w:p>
    <w:p w:rsidR="00000000" w:rsidDel="00000000" w:rsidP="00000000" w:rsidRDefault="00000000" w:rsidRPr="00000000" w14:paraId="000005C4">
      <w:pPr>
        <w:keepLines w:val="1"/>
        <w:pBdr>
          <w:left w:color="e0a800" w:space="4" w:sz="18" w:val="single"/>
        </w:pBdr>
        <w:shd w:fill="fff6e5" w:val="clear"/>
        <w:spacing w:after="120" w:before="120" w:lineRule="auto"/>
        <w:ind w:left="317" w:firstLine="0"/>
        <w:rPr>
          <w:sz w:val="24"/>
          <w:szCs w:val="24"/>
        </w:rPr>
      </w:pPr>
      <w:r w:rsidDel="00000000" w:rsidR="00000000" w:rsidRPr="00000000">
        <w:rPr>
          <w:sz w:val="23"/>
          <w:szCs w:val="23"/>
          <w:rtl w:val="0"/>
        </w:rPr>
        <w:t xml:space="preserve">Về mặt kỹ thuật: </w:t>
      </w:r>
      <w:r w:rsidDel="00000000" w:rsidR="00000000" w:rsidRPr="00000000">
        <w:rPr>
          <w:rFonts w:ascii="Consolas" w:cs="Consolas" w:eastAsia="Consolas" w:hAnsi="Consolas"/>
          <w:color w:val="c7254e"/>
          <w:sz w:val="23"/>
          <w:szCs w:val="23"/>
          <w:rtl w:val="0"/>
        </w:rPr>
        <w:t xml:space="preserve">AVG</w:t>
      </w:r>
      <w:r w:rsidDel="00000000" w:rsidR="00000000" w:rsidRPr="00000000">
        <w:rPr>
          <w:sz w:val="23"/>
          <w:szCs w:val="23"/>
          <w:rtl w:val="0"/>
        </w:rPr>
        <w:t xml:space="preserve"> </w:t>
      </w:r>
      <w:r w:rsidDel="00000000" w:rsidR="00000000" w:rsidRPr="00000000">
        <w:rPr>
          <w:b w:val="1"/>
          <w:bCs w:val="1"/>
          <w:sz w:val="23"/>
          <w:szCs w:val="23"/>
          <w:rtl w:val="0"/>
        </w:rPr>
        <w:t xml:space="preserve">không cộng dồn được</w:t>
      </w:r>
      <w:r w:rsidDel="00000000" w:rsidR="00000000" w:rsidRPr="00000000">
        <w:rPr>
          <w:sz w:val="23"/>
          <w:szCs w:val="23"/>
          <w:rtl w:val="0"/>
        </w:rPr>
        <w:t xml:space="preserve"> như </w:t>
      </w:r>
      <w:r w:rsidDel="00000000" w:rsidR="00000000" w:rsidRPr="00000000">
        <w:rPr>
          <w:rFonts w:ascii="Consolas" w:cs="Consolas" w:eastAsia="Consolas" w:hAnsi="Consolas"/>
          <w:color w:val="c7254e"/>
          <w:sz w:val="23"/>
          <w:szCs w:val="23"/>
          <w:rtl w:val="0"/>
        </w:rPr>
        <w:t xml:space="preserve">SUM</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COUNT</w:t>
      </w:r>
      <w:r w:rsidDel="00000000" w:rsidR="00000000" w:rsidRPr="00000000">
        <w:rPr>
          <w:sz w:val="23"/>
          <w:szCs w:val="23"/>
          <w:rtl w:val="0"/>
        </w:rPr>
        <w:t xml:space="preserve">. Muốn tính trung bình trong MapReduce, Reducer phải giữ </w:t>
      </w:r>
      <w:r w:rsidDel="00000000" w:rsidR="00000000" w:rsidRPr="00000000">
        <w:rPr>
          <w:b w:val="1"/>
          <w:bCs w:val="1"/>
          <w:sz w:val="23"/>
          <w:szCs w:val="23"/>
          <w:rtl w:val="0"/>
        </w:rPr>
        <w:t xml:space="preserve">cả tổng lẫn số đếm</w:t>
      </w:r>
      <w:r w:rsidDel="00000000" w:rsidR="00000000" w:rsidRPr="00000000">
        <w:rPr>
          <w:sz w:val="23"/>
          <w:szCs w:val="23"/>
          <w:rtl w:val="0"/>
        </w:rPr>
        <w:t xml:space="preserve"> rồi chia ở bước cuối. Đây cũng là lý do không viết được combiner cho </w:t>
      </w:r>
      <w:r w:rsidDel="00000000" w:rsidR="00000000" w:rsidRPr="00000000">
        <w:rPr>
          <w:rFonts w:ascii="Consolas" w:cs="Consolas" w:eastAsia="Consolas" w:hAnsi="Consolas"/>
          <w:color w:val="c7254e"/>
          <w:sz w:val="23"/>
          <w:szCs w:val="23"/>
          <w:rtl w:val="0"/>
        </w:rPr>
        <w:t xml:space="preserve">AVG</w:t>
      </w:r>
      <w:r w:rsidDel="00000000" w:rsidR="00000000" w:rsidRPr="00000000">
        <w:rPr>
          <w:sz w:val="23"/>
          <w:szCs w:val="23"/>
          <w:rtl w:val="0"/>
        </w:rPr>
        <w:t xml:space="preserve"> một cách ngây thơ.</w:t>
      </w: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6">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PHỤ LỤC B — Tra cứu nhanh</w:t>
      </w:r>
      <w:r w:rsidDel="00000000" w:rsidR="00000000" w:rsidRPr="00000000">
        <w:rPr>
          <w:rtl w:val="0"/>
        </w:rPr>
      </w:r>
    </w:p>
    <w:p w:rsidR="00000000" w:rsidDel="00000000" w:rsidP="00000000" w:rsidRDefault="00000000" w:rsidRPr="00000000" w14:paraId="000005C7">
      <w:pPr>
        <w:keepNext w:val="1"/>
        <w:spacing w:after="100" w:before="240" w:lineRule="auto"/>
        <w:rPr>
          <w:sz w:val="24"/>
          <w:szCs w:val="24"/>
        </w:rPr>
      </w:pPr>
      <w:r w:rsidDel="00000000" w:rsidR="00000000" w:rsidRPr="00000000">
        <w:rPr>
          <w:b w:val="1"/>
          <w:bCs w:val="1"/>
          <w:color w:val="2e74b5"/>
          <w:sz w:val="27"/>
          <w:szCs w:val="27"/>
          <w:rtl w:val="0"/>
        </w:rPr>
        <w:t xml:space="preserve">B.1. Cấu trúc thư mục của buổi học</w:t>
      </w:r>
      <w:r w:rsidDel="00000000" w:rsidR="00000000" w:rsidRPr="00000000">
        <w:rPr>
          <w:rtl w:val="0"/>
        </w:rPr>
      </w:r>
    </w:p>
    <w:p w:rsidR="00000000" w:rsidDel="00000000" w:rsidP="00000000" w:rsidRDefault="00000000" w:rsidRPr="00000000" w14:paraId="000005C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Samsung2026/</w:t>
        <w:br w:type="textWrapping"/>
        <w:t xml:space="preserve">├── docker-compose.yml          # đã bổ sung 3 dịch vụ YARN</w:t>
        <w:br w:type="textWrapping"/>
        <w:t xml:space="preserve">├── hadoop.env                  # cấu hình chung cho mọi dịch vụ Hadoop</w:t>
        <w:br w:type="textWrapping"/>
        <w:t xml:space="preserve">├── data/</w:t>
        <w:br w:type="textWrapping"/>
        <w:t xml:space="preserve">│   ├── make_lab_datasets.py    # sinh dữ liệu, hạt giống cố định</w:t>
        <w:br w:type="textWrapping"/>
        <w:t xml:space="preserve">│   └── raw/</w:t>
        <w:br w:type="textWrapping"/>
        <w:t xml:space="preserve">│       ├── wordcount_corpus.txt</w:t>
        <w:br w:type="textWrapping"/>
        <w:t xml:space="preserve">│       └── transactions.csv</w:t>
        <w:br w:type="textWrapping"/>
        <w:t xml:space="preserve">└── lab4/</w:t>
        <w:br w:type="textWrapping"/>
        <w:t xml:space="preserve">    ├── Buoi_04_Huong_Dan_Thuc_Hanh.md   # tài liệu này</w:t>
        <w:br w:type="textWrapping"/>
        <w:t xml:space="preserve">    ├── Lab4.ipynb                       # notebook thực hành</w:t>
        <w:br w:type="textWrapping"/>
        <w:t xml:space="preserve">    ├── mapreduce/</w:t>
        <w:br w:type="textWrapping"/>
        <w:t xml:space="preserve">    │   ├── wc_mapper.py  wc_reducer.py  # bản Python  — chạy qua ống dẫn (D5)</w:t>
        <w:br w:type="textWrapping"/>
        <w:t xml:space="preserve">    │   ├── wc_mapper.sh  wc_reducer.sh  # bản awk     — chạy trên cụm (D6)</w:t>
        <w:br w:type="textWrapping"/>
        <w:t xml:space="preserve">    │   ├── tx_mapper.py  tx_reducer.py</w:t>
        <w:br w:type="textWrapping"/>
        <w:t xml:space="preserve">    │   └── tx_mapper.sh  tx_reducer.sh</w:t>
        <w:br w:type="textWrapping"/>
        <w:t xml:space="preserve">    ├── images/                          # ảnh chụp các giao diện web dùng trong tài liệu</w:t>
        <w:br w:type="textWrapping"/>
        <w:t xml:space="preserve">    │   ├── 01_hdfs_overview.png  ...  06_datanode_ui.png</w:t>
        <w:br w:type="textWrapping"/>
        <w:t xml:space="preserve">    │   └── 07_yarn_apps.png      ...  12_jobhistory_counters.png</w:t>
        <w:br w:type="textWrapping"/>
        <w:t xml:space="preserve">    └── outputs/</w:t>
        <w:br w:type="textWrapping"/>
        <w:t xml:space="preserve">        ├── lab4_timings.json            # đầu vào của Buổi 05</w:t>
        <w:br w:type="textWrapping"/>
        <w:t xml:space="preserve">        └── report_lab04.md</w:t>
      </w:r>
      <w:r w:rsidDel="00000000" w:rsidR="00000000" w:rsidRPr="00000000">
        <w:rPr>
          <w:rtl w:val="0"/>
        </w:rPr>
      </w:r>
    </w:p>
    <w:p w:rsidR="00000000" w:rsidDel="00000000" w:rsidP="00000000" w:rsidRDefault="00000000" w:rsidRPr="00000000" w14:paraId="000005C9">
      <w:pPr>
        <w:keepNext w:val="1"/>
        <w:spacing w:after="100" w:before="240" w:lineRule="auto"/>
        <w:rPr>
          <w:sz w:val="24"/>
          <w:szCs w:val="24"/>
        </w:rPr>
      </w:pPr>
      <w:r w:rsidDel="00000000" w:rsidR="00000000" w:rsidRPr="00000000">
        <w:rPr>
          <w:b w:val="1"/>
          <w:bCs w:val="1"/>
          <w:color w:val="2e74b5"/>
          <w:sz w:val="27"/>
          <w:szCs w:val="27"/>
          <w:rtl w:val="0"/>
        </w:rPr>
        <w:t xml:space="preserve">B.2. Lược đồ `transactions.csv`</w:t>
      </w:r>
      <w:r w:rsidDel="00000000" w:rsidR="00000000" w:rsidRPr="00000000">
        <w:rPr>
          <w:rtl w:val="0"/>
        </w:rPr>
      </w:r>
    </w:p>
    <w:tbl>
      <w:tblPr>
        <w:tblStyle w:val="Table4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21"/>
        <w:gridCol w:w="1024"/>
        <w:gridCol w:w="2391"/>
        <w:gridCol w:w="3856"/>
        <w:tblGridChange w:id="0">
          <w:tblGrid>
            <w:gridCol w:w="700"/>
            <w:gridCol w:w="1821"/>
            <w:gridCol w:w="1024"/>
            <w:gridCol w:w="2391"/>
            <w:gridCol w:w="3856"/>
          </w:tblGrid>
        </w:tblGridChange>
      </w:tblGrid>
      <w:tr>
        <w:trPr>
          <w:cantSplit w:val="0"/>
          <w:tblHeader w:val="1"/>
        </w:trPr>
        <w:tc>
          <w:tcPr>
            <w:shd w:fill="1f4e79" w:val="clear"/>
          </w:tcPr>
          <w:p w:rsidR="00000000" w:rsidDel="00000000" w:rsidP="00000000" w:rsidRDefault="00000000" w:rsidRPr="00000000" w14:paraId="000005CA">
            <w:pPr>
              <w:spacing w:after="0" w:lineRule="auto"/>
              <w:jc w:val="right"/>
              <w:rPr>
                <w:sz w:val="24"/>
                <w:szCs w:val="24"/>
              </w:rPr>
            </w:pPr>
            <w:r w:rsidDel="00000000" w:rsidR="00000000" w:rsidRPr="00000000">
              <w:rPr>
                <w:b w:val="1"/>
                <w:bCs w:val="1"/>
                <w:color w:val="ffffff"/>
                <w:sz w:val="21"/>
                <w:szCs w:val="21"/>
                <w:rtl w:val="0"/>
              </w:rPr>
              <w:t xml:space="preserve">#</w:t>
            </w:r>
            <w:r w:rsidDel="00000000" w:rsidR="00000000" w:rsidRPr="00000000">
              <w:rPr>
                <w:rtl w:val="0"/>
              </w:rPr>
            </w:r>
          </w:p>
        </w:tc>
        <w:tc>
          <w:tcPr>
            <w:shd w:fill="1f4e79" w:val="clear"/>
          </w:tcPr>
          <w:p w:rsidR="00000000" w:rsidDel="00000000" w:rsidP="00000000" w:rsidRDefault="00000000" w:rsidRPr="00000000" w14:paraId="000005CB">
            <w:pPr>
              <w:spacing w:after="0" w:lineRule="auto"/>
              <w:rPr>
                <w:sz w:val="24"/>
                <w:szCs w:val="24"/>
              </w:rPr>
            </w:pPr>
            <w:r w:rsidDel="00000000" w:rsidR="00000000" w:rsidRPr="00000000">
              <w:rPr>
                <w:b w:val="1"/>
                <w:bCs w:val="1"/>
                <w:color w:val="ffffff"/>
                <w:sz w:val="21"/>
                <w:szCs w:val="21"/>
                <w:rtl w:val="0"/>
              </w:rPr>
              <w:t xml:space="preserve">Cột</w:t>
            </w:r>
            <w:r w:rsidDel="00000000" w:rsidR="00000000" w:rsidRPr="00000000">
              <w:rPr>
                <w:rtl w:val="0"/>
              </w:rPr>
            </w:r>
          </w:p>
        </w:tc>
        <w:tc>
          <w:tcPr>
            <w:shd w:fill="1f4e79" w:val="clear"/>
          </w:tcPr>
          <w:p w:rsidR="00000000" w:rsidDel="00000000" w:rsidP="00000000" w:rsidRDefault="00000000" w:rsidRPr="00000000" w14:paraId="000005CC">
            <w:pPr>
              <w:spacing w:after="0" w:lineRule="auto"/>
              <w:rPr>
                <w:sz w:val="24"/>
                <w:szCs w:val="24"/>
              </w:rPr>
            </w:pPr>
            <w:r w:rsidDel="00000000" w:rsidR="00000000" w:rsidRPr="00000000">
              <w:rPr>
                <w:b w:val="1"/>
                <w:bCs w:val="1"/>
                <w:color w:val="ffffff"/>
                <w:sz w:val="21"/>
                <w:szCs w:val="21"/>
                <w:rtl w:val="0"/>
              </w:rPr>
              <w:t xml:space="preserve">Kiểu</w:t>
            </w:r>
            <w:r w:rsidDel="00000000" w:rsidR="00000000" w:rsidRPr="00000000">
              <w:rPr>
                <w:rtl w:val="0"/>
              </w:rPr>
            </w:r>
          </w:p>
        </w:tc>
        <w:tc>
          <w:tcPr>
            <w:shd w:fill="1f4e79" w:val="clear"/>
          </w:tcPr>
          <w:p w:rsidR="00000000" w:rsidDel="00000000" w:rsidP="00000000" w:rsidRDefault="00000000" w:rsidRPr="00000000" w14:paraId="000005CD">
            <w:pPr>
              <w:spacing w:after="0" w:lineRule="auto"/>
              <w:rPr>
                <w:sz w:val="24"/>
                <w:szCs w:val="24"/>
              </w:rPr>
            </w:pPr>
            <w:r w:rsidDel="00000000" w:rsidR="00000000" w:rsidRPr="00000000">
              <w:rPr>
                <w:b w:val="1"/>
                <w:bCs w:val="1"/>
                <w:color w:val="ffffff"/>
                <w:sz w:val="21"/>
                <w:szCs w:val="21"/>
                <w:rtl w:val="0"/>
              </w:rPr>
              <w:t xml:space="preserve">Ví dụ</w:t>
            </w:r>
            <w:r w:rsidDel="00000000" w:rsidR="00000000" w:rsidRPr="00000000">
              <w:rPr>
                <w:rtl w:val="0"/>
              </w:rPr>
            </w:r>
          </w:p>
        </w:tc>
        <w:tc>
          <w:tcPr>
            <w:shd w:fill="1f4e79" w:val="clear"/>
          </w:tcPr>
          <w:p w:rsidR="00000000" w:rsidDel="00000000" w:rsidP="00000000" w:rsidRDefault="00000000" w:rsidRPr="00000000" w14:paraId="000005CE">
            <w:pPr>
              <w:spacing w:after="0" w:lineRule="auto"/>
              <w:rPr>
                <w:sz w:val="24"/>
                <w:szCs w:val="24"/>
              </w:rPr>
            </w:pPr>
            <w:r w:rsidDel="00000000" w:rsidR="00000000" w:rsidRPr="00000000">
              <w:rPr>
                <w:b w:val="1"/>
                <w:bCs w:val="1"/>
                <w:color w:val="ffffff"/>
                <w:sz w:val="21"/>
                <w:szCs w:val="21"/>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5CF">
            <w:pPr>
              <w:spacing w:after="0" w:lineRule="auto"/>
              <w:jc w:val="right"/>
              <w:rPr>
                <w:sz w:val="24"/>
                <w:szCs w:val="24"/>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5D0">
            <w:pPr>
              <w:spacing w:after="0" w:lineRule="auto"/>
              <w:rPr>
                <w:sz w:val="24"/>
                <w:szCs w:val="24"/>
              </w:rPr>
            </w:pPr>
            <w:r w:rsidDel="00000000" w:rsidR="00000000" w:rsidRPr="00000000">
              <w:rPr>
                <w:rFonts w:ascii="Consolas" w:cs="Consolas" w:eastAsia="Consolas" w:hAnsi="Consolas"/>
                <w:color w:val="c7254e"/>
                <w:sz w:val="21"/>
                <w:szCs w:val="21"/>
                <w:rtl w:val="0"/>
              </w:rPr>
              <w:t xml:space="preserve">transaction_id</w:t>
            </w:r>
            <w:r w:rsidDel="00000000" w:rsidR="00000000" w:rsidRPr="00000000">
              <w:rPr>
                <w:rtl w:val="0"/>
              </w:rPr>
            </w:r>
          </w:p>
        </w:tc>
        <w:tc>
          <w:tcPr/>
          <w:p w:rsidR="00000000" w:rsidDel="00000000" w:rsidP="00000000" w:rsidRDefault="00000000" w:rsidRPr="00000000" w14:paraId="000005D1">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D2">
            <w:pPr>
              <w:spacing w:after="0" w:lineRule="auto"/>
              <w:rPr>
                <w:sz w:val="24"/>
                <w:szCs w:val="24"/>
              </w:rPr>
            </w:pPr>
            <w:r w:rsidDel="00000000" w:rsidR="00000000" w:rsidRPr="00000000">
              <w:rPr>
                <w:rFonts w:ascii="Consolas" w:cs="Consolas" w:eastAsia="Consolas" w:hAnsi="Consolas"/>
                <w:color w:val="c7254e"/>
                <w:sz w:val="21"/>
                <w:szCs w:val="21"/>
                <w:rtl w:val="0"/>
              </w:rPr>
              <w:t xml:space="preserve">T0000001</w:t>
            </w:r>
            <w:r w:rsidDel="00000000" w:rsidR="00000000" w:rsidRPr="00000000">
              <w:rPr>
                <w:rtl w:val="0"/>
              </w:rPr>
            </w:r>
          </w:p>
        </w:tc>
        <w:tc>
          <w:tcPr/>
          <w:p w:rsidR="00000000" w:rsidDel="00000000" w:rsidP="00000000" w:rsidRDefault="00000000" w:rsidRPr="00000000" w14:paraId="000005D3">
            <w:pPr>
              <w:spacing w:after="0" w:lineRule="auto"/>
              <w:rPr>
                <w:sz w:val="24"/>
                <w:szCs w:val="24"/>
              </w:rPr>
            </w:pPr>
            <w:r w:rsidDel="00000000" w:rsidR="00000000" w:rsidRPr="00000000">
              <w:rPr>
                <w:sz w:val="21"/>
                <w:szCs w:val="21"/>
                <w:rtl w:val="0"/>
              </w:rPr>
              <w:t xml:space="preserve">Khóa chính, duy nhất</w:t>
            </w:r>
            <w:r w:rsidDel="00000000" w:rsidR="00000000" w:rsidRPr="00000000">
              <w:rPr>
                <w:rtl w:val="0"/>
              </w:rPr>
            </w:r>
          </w:p>
        </w:tc>
      </w:tr>
      <w:tr>
        <w:trPr>
          <w:cantSplit w:val="0"/>
          <w:tblHeader w:val="0"/>
        </w:trPr>
        <w:tc>
          <w:tcPr/>
          <w:p w:rsidR="00000000" w:rsidDel="00000000" w:rsidP="00000000" w:rsidRDefault="00000000" w:rsidRPr="00000000" w14:paraId="000005D4">
            <w:pPr>
              <w:spacing w:after="0" w:lineRule="auto"/>
              <w:jc w:val="right"/>
              <w:rPr>
                <w:sz w:val="24"/>
                <w:szCs w:val="24"/>
              </w:rPr>
            </w:pPr>
            <w:r w:rsidDel="00000000" w:rsidR="00000000" w:rsidRPr="00000000">
              <w:rPr>
                <w:sz w:val="21"/>
                <w:szCs w:val="21"/>
                <w:rtl w:val="0"/>
              </w:rPr>
              <w:t xml:space="preserve">2</w:t>
            </w:r>
            <w:r w:rsidDel="00000000" w:rsidR="00000000" w:rsidRPr="00000000">
              <w:rPr>
                <w:rtl w:val="0"/>
              </w:rPr>
            </w:r>
          </w:p>
        </w:tc>
        <w:tc>
          <w:tcPr/>
          <w:p w:rsidR="00000000" w:rsidDel="00000000" w:rsidP="00000000" w:rsidRDefault="00000000" w:rsidRPr="00000000" w14:paraId="000005D5">
            <w:pPr>
              <w:spacing w:after="0" w:lineRule="auto"/>
              <w:rPr>
                <w:sz w:val="24"/>
                <w:szCs w:val="24"/>
              </w:rPr>
            </w:pPr>
            <w:r w:rsidDel="00000000" w:rsidR="00000000" w:rsidRPr="00000000">
              <w:rPr>
                <w:rFonts w:ascii="Consolas" w:cs="Consolas" w:eastAsia="Consolas" w:hAnsi="Consolas"/>
                <w:color w:val="c7254e"/>
                <w:sz w:val="21"/>
                <w:szCs w:val="21"/>
                <w:rtl w:val="0"/>
              </w:rPr>
              <w:t xml:space="preserve">ts</w:t>
            </w:r>
            <w:r w:rsidDel="00000000" w:rsidR="00000000" w:rsidRPr="00000000">
              <w:rPr>
                <w:rtl w:val="0"/>
              </w:rPr>
            </w:r>
          </w:p>
        </w:tc>
        <w:tc>
          <w:tcPr/>
          <w:p w:rsidR="00000000" w:rsidDel="00000000" w:rsidP="00000000" w:rsidRDefault="00000000" w:rsidRPr="00000000" w14:paraId="000005D6">
            <w:pPr>
              <w:spacing w:after="0" w:lineRule="auto"/>
              <w:rPr>
                <w:sz w:val="24"/>
                <w:szCs w:val="24"/>
              </w:rPr>
            </w:pPr>
            <w:r w:rsidDel="00000000" w:rsidR="00000000" w:rsidRPr="00000000">
              <w:rPr>
                <w:sz w:val="21"/>
                <w:szCs w:val="21"/>
                <w:rtl w:val="0"/>
              </w:rPr>
              <w:t xml:space="preserve">thời điểm</w:t>
            </w:r>
            <w:r w:rsidDel="00000000" w:rsidR="00000000" w:rsidRPr="00000000">
              <w:rPr>
                <w:rtl w:val="0"/>
              </w:rPr>
            </w:r>
          </w:p>
        </w:tc>
        <w:tc>
          <w:tcPr/>
          <w:p w:rsidR="00000000" w:rsidDel="00000000" w:rsidP="00000000" w:rsidRDefault="00000000" w:rsidRPr="00000000" w14:paraId="000005D7">
            <w:pPr>
              <w:spacing w:after="0" w:lineRule="auto"/>
              <w:rPr>
                <w:sz w:val="24"/>
                <w:szCs w:val="24"/>
              </w:rPr>
            </w:pPr>
            <w:r w:rsidDel="00000000" w:rsidR="00000000" w:rsidRPr="00000000">
              <w:rPr>
                <w:rFonts w:ascii="Consolas" w:cs="Consolas" w:eastAsia="Consolas" w:hAnsi="Consolas"/>
                <w:color w:val="c7254e"/>
                <w:sz w:val="21"/>
                <w:szCs w:val="21"/>
                <w:rtl w:val="0"/>
              </w:rPr>
              <w:t xml:space="preserve">2025-01-01 07:00:23</w:t>
            </w:r>
            <w:r w:rsidDel="00000000" w:rsidR="00000000" w:rsidRPr="00000000">
              <w:rPr>
                <w:rtl w:val="0"/>
              </w:rPr>
            </w:r>
          </w:p>
        </w:tc>
        <w:tc>
          <w:tcPr/>
          <w:p w:rsidR="00000000" w:rsidDel="00000000" w:rsidP="00000000" w:rsidRDefault="00000000" w:rsidRPr="00000000" w14:paraId="000005D8">
            <w:pPr>
              <w:spacing w:after="0" w:lineRule="auto"/>
              <w:rPr>
                <w:sz w:val="24"/>
                <w:szCs w:val="24"/>
              </w:rPr>
            </w:pPr>
            <w:r w:rsidDel="00000000" w:rsidR="00000000" w:rsidRPr="00000000">
              <w:rPr>
                <w:sz w:val="21"/>
                <w:szCs w:val="21"/>
                <w:rtl w:val="0"/>
              </w:rPr>
              <w:t xml:space="preserve">Có dấu cách, </w:t>
            </w:r>
            <w:r w:rsidDel="00000000" w:rsidR="00000000" w:rsidRPr="00000000">
              <w:rPr>
                <w:b w:val="1"/>
                <w:bCs w:val="1"/>
                <w:sz w:val="21"/>
                <w:szCs w:val="21"/>
                <w:rtl w:val="0"/>
              </w:rPr>
              <w:t xml:space="preserve">không có dấu phẩy</w:t>
            </w:r>
            <w:r w:rsidDel="00000000" w:rsidR="00000000" w:rsidRPr="00000000">
              <w:rPr>
                <w:rtl w:val="0"/>
              </w:rPr>
            </w:r>
          </w:p>
        </w:tc>
      </w:tr>
      <w:tr>
        <w:trPr>
          <w:cantSplit w:val="0"/>
          <w:tblHeader w:val="0"/>
        </w:trPr>
        <w:tc>
          <w:tcPr/>
          <w:p w:rsidR="00000000" w:rsidDel="00000000" w:rsidP="00000000" w:rsidRDefault="00000000" w:rsidRPr="00000000" w14:paraId="000005D9">
            <w:pPr>
              <w:spacing w:after="0" w:lineRule="auto"/>
              <w:jc w:val="right"/>
              <w:rPr>
                <w:sz w:val="24"/>
                <w:szCs w:val="24"/>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5DA">
            <w:pPr>
              <w:spacing w:after="0" w:lineRule="auto"/>
              <w:rPr>
                <w:sz w:val="24"/>
                <w:szCs w:val="24"/>
              </w:rPr>
            </w:pPr>
            <w:r w:rsidDel="00000000" w:rsidR="00000000" w:rsidRPr="00000000">
              <w:rPr>
                <w:rFonts w:ascii="Consolas" w:cs="Consolas" w:eastAsia="Consolas" w:hAnsi="Consolas"/>
                <w:color w:val="c7254e"/>
                <w:sz w:val="21"/>
                <w:szCs w:val="21"/>
                <w:rtl w:val="0"/>
              </w:rPr>
              <w:t xml:space="preserve">store_id</w:t>
            </w:r>
            <w:r w:rsidDel="00000000" w:rsidR="00000000" w:rsidRPr="00000000">
              <w:rPr>
                <w:rtl w:val="0"/>
              </w:rPr>
            </w:r>
          </w:p>
        </w:tc>
        <w:tc>
          <w:tcPr/>
          <w:p w:rsidR="00000000" w:rsidDel="00000000" w:rsidP="00000000" w:rsidRDefault="00000000" w:rsidRPr="00000000" w14:paraId="000005DB">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DC">
            <w:pPr>
              <w:spacing w:after="0" w:lineRule="auto"/>
              <w:rPr>
                <w:sz w:val="24"/>
                <w:szCs w:val="24"/>
              </w:rPr>
            </w:pPr>
            <w:r w:rsidDel="00000000" w:rsidR="00000000" w:rsidRPr="00000000">
              <w:rPr>
                <w:rFonts w:ascii="Consolas" w:cs="Consolas" w:eastAsia="Consolas" w:hAnsi="Consolas"/>
                <w:color w:val="c7254e"/>
                <w:sz w:val="21"/>
                <w:szCs w:val="21"/>
                <w:rtl w:val="0"/>
              </w:rPr>
              <w:t xml:space="preserve">S06</w:t>
            </w:r>
            <w:r w:rsidDel="00000000" w:rsidR="00000000" w:rsidRPr="00000000">
              <w:rPr>
                <w:rtl w:val="0"/>
              </w:rPr>
            </w:r>
          </w:p>
        </w:tc>
        <w:tc>
          <w:tcPr/>
          <w:p w:rsidR="00000000" w:rsidDel="00000000" w:rsidP="00000000" w:rsidRDefault="00000000" w:rsidRPr="00000000" w14:paraId="000005DD">
            <w:pPr>
              <w:spacing w:after="0" w:lineRule="auto"/>
              <w:rPr>
                <w:sz w:val="24"/>
                <w:szCs w:val="24"/>
              </w:rPr>
            </w:pPr>
            <w:r w:rsidDel="00000000" w:rsidR="00000000" w:rsidRPr="00000000">
              <w:rPr>
                <w:sz w:val="21"/>
                <w:szCs w:val="21"/>
                <w:rtl w:val="0"/>
              </w:rPr>
              <w:t xml:space="preserve">10 cửa hàng S01–S10</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0" w:lineRule="auto"/>
              <w:jc w:val="right"/>
              <w:rPr>
                <w:sz w:val="24"/>
                <w:szCs w:val="24"/>
              </w:rPr>
            </w:pPr>
            <w:r w:rsidDel="00000000" w:rsidR="00000000" w:rsidRPr="00000000">
              <w:rPr>
                <w:sz w:val="21"/>
                <w:szCs w:val="21"/>
                <w:rtl w:val="0"/>
              </w:rPr>
              <w:t xml:space="preserve">4</w:t>
            </w:r>
            <w:r w:rsidDel="00000000" w:rsidR="00000000" w:rsidRPr="00000000">
              <w:rPr>
                <w:rtl w:val="0"/>
              </w:rPr>
            </w:r>
          </w:p>
        </w:tc>
        <w:tc>
          <w:tcPr/>
          <w:p w:rsidR="00000000" w:rsidDel="00000000" w:rsidP="00000000" w:rsidRDefault="00000000" w:rsidRPr="00000000" w14:paraId="000005DF">
            <w:pPr>
              <w:spacing w:after="0" w:lineRule="auto"/>
              <w:rPr>
                <w:sz w:val="24"/>
                <w:szCs w:val="24"/>
              </w:rPr>
            </w:pPr>
            <w:r w:rsidDel="00000000" w:rsidR="00000000" w:rsidRPr="00000000">
              <w:rPr>
                <w:rFonts w:ascii="Consolas" w:cs="Consolas" w:eastAsia="Consolas" w:hAnsi="Consolas"/>
                <w:color w:val="c7254e"/>
                <w:sz w:val="21"/>
                <w:szCs w:val="21"/>
                <w:rtl w:val="0"/>
              </w:rPr>
              <w:t xml:space="preserve">city</w:t>
            </w:r>
            <w:r w:rsidDel="00000000" w:rsidR="00000000" w:rsidRPr="00000000">
              <w:rPr>
                <w:rtl w:val="0"/>
              </w:rPr>
            </w:r>
          </w:p>
        </w:tc>
        <w:tc>
          <w:tcPr/>
          <w:p w:rsidR="00000000" w:rsidDel="00000000" w:rsidP="00000000" w:rsidRDefault="00000000" w:rsidRPr="00000000" w14:paraId="000005E0">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E1">
            <w:pPr>
              <w:spacing w:after="0" w:lineRule="auto"/>
              <w:rPr>
                <w:sz w:val="24"/>
                <w:szCs w:val="24"/>
              </w:rPr>
            </w:pPr>
            <w:r w:rsidDel="00000000" w:rsidR="00000000" w:rsidRPr="00000000">
              <w:rPr>
                <w:rFonts w:ascii="Consolas" w:cs="Consolas" w:eastAsia="Consolas" w:hAnsi="Consolas"/>
                <w:color w:val="c7254e"/>
                <w:sz w:val="21"/>
                <w:szCs w:val="21"/>
                <w:rtl w:val="0"/>
              </w:rPr>
              <w:t xml:space="preserve">TP HCM</w:t>
            </w:r>
            <w:r w:rsidDel="00000000" w:rsidR="00000000" w:rsidRPr="00000000">
              <w:rPr>
                <w:rtl w:val="0"/>
              </w:rPr>
            </w:r>
          </w:p>
        </w:tc>
        <w:tc>
          <w:tcPr/>
          <w:p w:rsidR="00000000" w:rsidDel="00000000" w:rsidP="00000000" w:rsidRDefault="00000000" w:rsidRPr="00000000" w14:paraId="000005E2">
            <w:pPr>
              <w:spacing w:after="0" w:lineRule="auto"/>
              <w:rPr>
                <w:sz w:val="24"/>
                <w:szCs w:val="24"/>
              </w:rPr>
            </w:pPr>
            <w:r w:rsidDel="00000000" w:rsidR="00000000" w:rsidRPr="00000000">
              <w:rPr>
                <w:sz w:val="21"/>
                <w:szCs w:val="21"/>
                <w:rtl w:val="0"/>
              </w:rPr>
              <w:t xml:space="preserve">7 thành phố</w:t>
            </w:r>
            <w:r w:rsidDel="00000000" w:rsidR="00000000" w:rsidRPr="00000000">
              <w:rPr>
                <w:rtl w:val="0"/>
              </w:rPr>
            </w:r>
          </w:p>
        </w:tc>
      </w:tr>
      <w:tr>
        <w:trPr>
          <w:cantSplit w:val="0"/>
          <w:tblHeader w:val="0"/>
        </w:trPr>
        <w:tc>
          <w:tcPr/>
          <w:p w:rsidR="00000000" w:rsidDel="00000000" w:rsidP="00000000" w:rsidRDefault="00000000" w:rsidRPr="00000000" w14:paraId="000005E3">
            <w:pPr>
              <w:spacing w:after="0" w:lineRule="auto"/>
              <w:jc w:val="right"/>
              <w:rPr>
                <w:sz w:val="24"/>
                <w:szCs w:val="24"/>
              </w:rPr>
            </w:pPr>
            <w:r w:rsidDel="00000000" w:rsidR="00000000" w:rsidRPr="00000000">
              <w:rPr>
                <w:sz w:val="21"/>
                <w:szCs w:val="21"/>
                <w:rtl w:val="0"/>
              </w:rPr>
              <w:t xml:space="preserve">5</w:t>
            </w:r>
            <w:r w:rsidDel="00000000" w:rsidR="00000000" w:rsidRPr="00000000">
              <w:rPr>
                <w:rtl w:val="0"/>
              </w:rPr>
            </w:r>
          </w:p>
        </w:tc>
        <w:tc>
          <w:tcPr/>
          <w:p w:rsidR="00000000" w:rsidDel="00000000" w:rsidP="00000000" w:rsidRDefault="00000000" w:rsidRPr="00000000" w14:paraId="000005E4">
            <w:pPr>
              <w:spacing w:after="0" w:lineRule="auto"/>
              <w:rPr>
                <w:sz w:val="24"/>
                <w:szCs w:val="24"/>
              </w:rPr>
            </w:pPr>
            <w:r w:rsidDel="00000000" w:rsidR="00000000" w:rsidRPr="00000000">
              <w:rPr>
                <w:rFonts w:ascii="Consolas" w:cs="Consolas" w:eastAsia="Consolas" w:hAnsi="Consolas"/>
                <w:color w:val="c7254e"/>
                <w:sz w:val="21"/>
                <w:szCs w:val="21"/>
                <w:rtl w:val="0"/>
              </w:rPr>
              <w:t xml:space="preserve">category</w:t>
            </w:r>
            <w:r w:rsidDel="00000000" w:rsidR="00000000" w:rsidRPr="00000000">
              <w:rPr>
                <w:rtl w:val="0"/>
              </w:rPr>
            </w:r>
          </w:p>
        </w:tc>
        <w:tc>
          <w:tcPr/>
          <w:p w:rsidR="00000000" w:rsidDel="00000000" w:rsidP="00000000" w:rsidRDefault="00000000" w:rsidRPr="00000000" w14:paraId="000005E5">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E6">
            <w:pPr>
              <w:spacing w:after="0" w:lineRule="auto"/>
              <w:rPr>
                <w:sz w:val="24"/>
                <w:szCs w:val="24"/>
              </w:rPr>
            </w:pPr>
            <w:r w:rsidDel="00000000" w:rsidR="00000000" w:rsidRPr="00000000">
              <w:rPr>
                <w:rFonts w:ascii="Consolas" w:cs="Consolas" w:eastAsia="Consolas" w:hAnsi="Consolas"/>
                <w:color w:val="c7254e"/>
                <w:sz w:val="21"/>
                <w:szCs w:val="21"/>
                <w:rtl w:val="0"/>
              </w:rPr>
              <w:t xml:space="preserve">Thực phẩm</w:t>
            </w:r>
            <w:r w:rsidDel="00000000" w:rsidR="00000000" w:rsidRPr="00000000">
              <w:rPr>
                <w:rtl w:val="0"/>
              </w:rPr>
            </w:r>
          </w:p>
        </w:tc>
        <w:tc>
          <w:tcPr/>
          <w:p w:rsidR="00000000" w:rsidDel="00000000" w:rsidP="00000000" w:rsidRDefault="00000000" w:rsidRPr="00000000" w14:paraId="000005E7">
            <w:pPr>
              <w:spacing w:after="0" w:lineRule="auto"/>
              <w:rPr>
                <w:sz w:val="24"/>
                <w:szCs w:val="24"/>
              </w:rPr>
            </w:pPr>
            <w:r w:rsidDel="00000000" w:rsidR="00000000" w:rsidRPr="00000000">
              <w:rPr>
                <w:sz w:val="21"/>
                <w:szCs w:val="21"/>
                <w:rtl w:val="0"/>
              </w:rPr>
              <w:t xml:space="preserve">6 ngành hàng</w:t>
            </w:r>
            <w:r w:rsidDel="00000000" w:rsidR="00000000" w:rsidRPr="00000000">
              <w:rPr>
                <w:rtl w:val="0"/>
              </w:rPr>
            </w:r>
          </w:p>
        </w:tc>
      </w:tr>
      <w:tr>
        <w:trPr>
          <w:cantSplit w:val="0"/>
          <w:tblHeader w:val="0"/>
        </w:trPr>
        <w:tc>
          <w:tcPr/>
          <w:p w:rsidR="00000000" w:rsidDel="00000000" w:rsidP="00000000" w:rsidRDefault="00000000" w:rsidRPr="00000000" w14:paraId="000005E8">
            <w:pPr>
              <w:spacing w:after="0" w:lineRule="auto"/>
              <w:jc w:val="right"/>
              <w:rPr>
                <w:sz w:val="24"/>
                <w:szCs w:val="24"/>
              </w:rPr>
            </w:pPr>
            <w:r w:rsidDel="00000000" w:rsidR="00000000" w:rsidRPr="00000000">
              <w:rPr>
                <w:sz w:val="21"/>
                <w:szCs w:val="21"/>
                <w:rtl w:val="0"/>
              </w:rPr>
              <w:t xml:space="preserve">6</w:t>
            </w:r>
            <w:r w:rsidDel="00000000" w:rsidR="00000000" w:rsidRPr="00000000">
              <w:rPr>
                <w:rtl w:val="0"/>
              </w:rPr>
            </w:r>
          </w:p>
        </w:tc>
        <w:tc>
          <w:tcPr/>
          <w:p w:rsidR="00000000" w:rsidDel="00000000" w:rsidP="00000000" w:rsidRDefault="00000000" w:rsidRPr="00000000" w14:paraId="000005E9">
            <w:pPr>
              <w:spacing w:after="0" w:lineRule="auto"/>
              <w:rPr>
                <w:sz w:val="24"/>
                <w:szCs w:val="24"/>
              </w:rPr>
            </w:pPr>
            <w:r w:rsidDel="00000000" w:rsidR="00000000" w:rsidRPr="00000000">
              <w:rPr>
                <w:rFonts w:ascii="Consolas" w:cs="Consolas" w:eastAsia="Consolas" w:hAnsi="Consolas"/>
                <w:color w:val="c7254e"/>
                <w:sz w:val="21"/>
                <w:szCs w:val="21"/>
                <w:rtl w:val="0"/>
              </w:rPr>
              <w:t xml:space="preserve">product</w:t>
            </w:r>
            <w:r w:rsidDel="00000000" w:rsidR="00000000" w:rsidRPr="00000000">
              <w:rPr>
                <w:rtl w:val="0"/>
              </w:rPr>
            </w:r>
          </w:p>
        </w:tc>
        <w:tc>
          <w:tcPr/>
          <w:p w:rsidR="00000000" w:rsidDel="00000000" w:rsidP="00000000" w:rsidRDefault="00000000" w:rsidRPr="00000000" w14:paraId="000005EA">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EB">
            <w:pPr>
              <w:spacing w:after="0" w:lineRule="auto"/>
              <w:rPr>
                <w:sz w:val="24"/>
                <w:szCs w:val="24"/>
              </w:rPr>
            </w:pPr>
            <w:r w:rsidDel="00000000" w:rsidR="00000000" w:rsidRPr="00000000">
              <w:rPr>
                <w:rFonts w:ascii="Consolas" w:cs="Consolas" w:eastAsia="Consolas" w:hAnsi="Consolas"/>
                <w:color w:val="c7254e"/>
                <w:sz w:val="21"/>
                <w:szCs w:val="21"/>
                <w:rtl w:val="0"/>
              </w:rPr>
              <w:t xml:space="preserve">Quạt điều hòa</w:t>
            </w:r>
            <w:r w:rsidDel="00000000" w:rsidR="00000000" w:rsidRPr="00000000">
              <w:rPr>
                <w:rtl w:val="0"/>
              </w:rPr>
            </w:r>
          </w:p>
        </w:tc>
        <w:tc>
          <w:tcPr/>
          <w:p w:rsidR="00000000" w:rsidDel="00000000" w:rsidP="00000000" w:rsidRDefault="00000000" w:rsidRPr="00000000" w14:paraId="000005EC">
            <w:pPr>
              <w:spacing w:after="0" w:lineRule="auto"/>
              <w:rPr>
                <w:sz w:val="24"/>
                <w:szCs w:val="24"/>
              </w:rPr>
            </w:pPr>
            <w:r w:rsidDel="00000000" w:rsidR="00000000" w:rsidRPr="00000000">
              <w:rPr>
                <w:sz w:val="21"/>
                <w:szCs w:val="21"/>
                <w:rtl w:val="0"/>
              </w:rPr>
              <w:t xml:space="preserve">30 sản phẩm</w:t>
            </w:r>
            <w:r w:rsidDel="00000000" w:rsidR="00000000" w:rsidRPr="00000000">
              <w:rPr>
                <w:rtl w:val="0"/>
              </w:rPr>
            </w:r>
          </w:p>
        </w:tc>
      </w:tr>
      <w:tr>
        <w:trPr>
          <w:cantSplit w:val="0"/>
          <w:tblHeader w:val="0"/>
        </w:trPr>
        <w:tc>
          <w:tcPr/>
          <w:p w:rsidR="00000000" w:rsidDel="00000000" w:rsidP="00000000" w:rsidRDefault="00000000" w:rsidRPr="00000000" w14:paraId="000005ED">
            <w:pPr>
              <w:spacing w:after="0" w:lineRule="auto"/>
              <w:jc w:val="right"/>
              <w:rPr>
                <w:sz w:val="24"/>
                <w:szCs w:val="24"/>
              </w:rPr>
            </w:pPr>
            <w:r w:rsidDel="00000000" w:rsidR="00000000" w:rsidRPr="00000000">
              <w:rPr>
                <w:sz w:val="21"/>
                <w:szCs w:val="21"/>
                <w:rtl w:val="0"/>
              </w:rPr>
              <w:t xml:space="preserve">7</w:t>
            </w:r>
            <w:r w:rsidDel="00000000" w:rsidR="00000000" w:rsidRPr="00000000">
              <w:rPr>
                <w:rtl w:val="0"/>
              </w:rPr>
            </w:r>
          </w:p>
        </w:tc>
        <w:tc>
          <w:tcPr/>
          <w:p w:rsidR="00000000" w:rsidDel="00000000" w:rsidP="00000000" w:rsidRDefault="00000000" w:rsidRPr="00000000" w14:paraId="000005EE">
            <w:pPr>
              <w:spacing w:after="0" w:lineRule="auto"/>
              <w:rPr>
                <w:sz w:val="24"/>
                <w:szCs w:val="24"/>
              </w:rPr>
            </w:pPr>
            <w:r w:rsidDel="00000000" w:rsidR="00000000" w:rsidRPr="00000000">
              <w:rPr>
                <w:rFonts w:ascii="Consolas" w:cs="Consolas" w:eastAsia="Consolas" w:hAnsi="Consolas"/>
                <w:color w:val="c7254e"/>
                <w:sz w:val="21"/>
                <w:szCs w:val="21"/>
                <w:rtl w:val="0"/>
              </w:rPr>
              <w:t xml:space="preserve">quantity</w:t>
            </w:r>
            <w:r w:rsidDel="00000000" w:rsidR="00000000" w:rsidRPr="00000000">
              <w:rPr>
                <w:rtl w:val="0"/>
              </w:rPr>
            </w:r>
          </w:p>
        </w:tc>
        <w:tc>
          <w:tcPr/>
          <w:p w:rsidR="00000000" w:rsidDel="00000000" w:rsidP="00000000" w:rsidRDefault="00000000" w:rsidRPr="00000000" w14:paraId="000005EF">
            <w:pPr>
              <w:spacing w:after="0" w:lineRule="auto"/>
              <w:rPr>
                <w:sz w:val="24"/>
                <w:szCs w:val="24"/>
              </w:rPr>
            </w:pPr>
            <w:r w:rsidDel="00000000" w:rsidR="00000000" w:rsidRPr="00000000">
              <w:rPr>
                <w:sz w:val="21"/>
                <w:szCs w:val="21"/>
                <w:rtl w:val="0"/>
              </w:rPr>
              <w:t xml:space="preserve">số nguyên</w:t>
            </w:r>
            <w:r w:rsidDel="00000000" w:rsidR="00000000" w:rsidRPr="00000000">
              <w:rPr>
                <w:rtl w:val="0"/>
              </w:rPr>
            </w:r>
          </w:p>
        </w:tc>
        <w:tc>
          <w:tcPr/>
          <w:p w:rsidR="00000000" w:rsidDel="00000000" w:rsidP="00000000" w:rsidRDefault="00000000" w:rsidRPr="00000000" w14:paraId="000005F0">
            <w:pPr>
              <w:spacing w:after="0" w:lineRule="auto"/>
              <w:rPr>
                <w:sz w:val="24"/>
                <w:szCs w:val="24"/>
              </w:rPr>
            </w:pPr>
            <w:r w:rsidDel="00000000" w:rsidR="00000000" w:rsidRPr="00000000">
              <w:rPr>
                <w:rFonts w:ascii="Consolas" w:cs="Consolas" w:eastAsia="Consolas" w:hAnsi="Consolas"/>
                <w:color w:val="c7254e"/>
                <w:sz w:val="21"/>
                <w:szCs w:val="21"/>
                <w:rtl w:val="0"/>
              </w:rPr>
              <w:t xml:space="preserve">2</w:t>
            </w:r>
            <w:r w:rsidDel="00000000" w:rsidR="00000000" w:rsidRPr="00000000">
              <w:rPr>
                <w:rtl w:val="0"/>
              </w:rPr>
            </w:r>
          </w:p>
        </w:tc>
        <w:tc>
          <w:tcPr/>
          <w:p w:rsidR="00000000" w:rsidDel="00000000" w:rsidP="00000000" w:rsidRDefault="00000000" w:rsidRPr="00000000" w14:paraId="000005F1">
            <w:pPr>
              <w:spacing w:after="0" w:lineRule="auto"/>
              <w:rPr>
                <w:sz w:val="24"/>
                <w:szCs w:val="24"/>
              </w:rPr>
            </w:pPr>
            <w:r w:rsidDel="00000000" w:rsidR="00000000" w:rsidRPr="00000000">
              <w:rPr>
                <w:sz w:val="21"/>
                <w:szCs w:val="21"/>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5F2">
            <w:pPr>
              <w:spacing w:after="0" w:lineRule="auto"/>
              <w:jc w:val="right"/>
              <w:rPr>
                <w:sz w:val="24"/>
                <w:szCs w:val="24"/>
              </w:rPr>
            </w:pPr>
            <w:r w:rsidDel="00000000" w:rsidR="00000000" w:rsidRPr="00000000">
              <w:rPr>
                <w:sz w:val="21"/>
                <w:szCs w:val="21"/>
                <w:rtl w:val="0"/>
              </w:rPr>
              <w:t xml:space="preserve">8</w:t>
            </w:r>
            <w:r w:rsidDel="00000000" w:rsidR="00000000" w:rsidRPr="00000000">
              <w:rPr>
                <w:rtl w:val="0"/>
              </w:rPr>
            </w:r>
          </w:p>
        </w:tc>
        <w:tc>
          <w:tcPr/>
          <w:p w:rsidR="00000000" w:rsidDel="00000000" w:rsidP="00000000" w:rsidRDefault="00000000" w:rsidRPr="00000000" w14:paraId="000005F3">
            <w:pPr>
              <w:spacing w:after="0" w:lineRule="auto"/>
              <w:rPr>
                <w:sz w:val="24"/>
                <w:szCs w:val="24"/>
              </w:rPr>
            </w:pPr>
            <w:r w:rsidDel="00000000" w:rsidR="00000000" w:rsidRPr="00000000">
              <w:rPr>
                <w:rFonts w:ascii="Consolas" w:cs="Consolas" w:eastAsia="Consolas" w:hAnsi="Consolas"/>
                <w:color w:val="c7254e"/>
                <w:sz w:val="21"/>
                <w:szCs w:val="21"/>
                <w:rtl w:val="0"/>
              </w:rPr>
              <w:t xml:space="preserve">unit_price</w:t>
            </w:r>
            <w:r w:rsidDel="00000000" w:rsidR="00000000" w:rsidRPr="00000000">
              <w:rPr>
                <w:rtl w:val="0"/>
              </w:rPr>
            </w:r>
          </w:p>
        </w:tc>
        <w:tc>
          <w:tcPr/>
          <w:p w:rsidR="00000000" w:rsidDel="00000000" w:rsidP="00000000" w:rsidRDefault="00000000" w:rsidRPr="00000000" w14:paraId="000005F4">
            <w:pPr>
              <w:spacing w:after="0" w:lineRule="auto"/>
              <w:rPr>
                <w:sz w:val="24"/>
                <w:szCs w:val="24"/>
              </w:rPr>
            </w:pPr>
            <w:r w:rsidDel="00000000" w:rsidR="00000000" w:rsidRPr="00000000">
              <w:rPr>
                <w:sz w:val="21"/>
                <w:szCs w:val="21"/>
                <w:rtl w:val="0"/>
              </w:rPr>
              <w:t xml:space="preserve">số nguyên</w:t>
            </w:r>
            <w:r w:rsidDel="00000000" w:rsidR="00000000" w:rsidRPr="00000000">
              <w:rPr>
                <w:rtl w:val="0"/>
              </w:rPr>
            </w:r>
          </w:p>
        </w:tc>
        <w:tc>
          <w:tcPr/>
          <w:p w:rsidR="00000000" w:rsidDel="00000000" w:rsidP="00000000" w:rsidRDefault="00000000" w:rsidRPr="00000000" w14:paraId="000005F5">
            <w:pPr>
              <w:spacing w:after="0" w:lineRule="auto"/>
              <w:rPr>
                <w:sz w:val="24"/>
                <w:szCs w:val="24"/>
              </w:rPr>
            </w:pPr>
            <w:r w:rsidDel="00000000" w:rsidR="00000000" w:rsidRPr="00000000">
              <w:rPr>
                <w:rFonts w:ascii="Consolas" w:cs="Consolas" w:eastAsia="Consolas" w:hAnsi="Consolas"/>
                <w:color w:val="c7254e"/>
                <w:sz w:val="21"/>
                <w:szCs w:val="21"/>
                <w:rtl w:val="0"/>
              </w:rPr>
              <w:t xml:space="preserve">890000</w:t>
            </w:r>
            <w:r w:rsidDel="00000000" w:rsidR="00000000" w:rsidRPr="00000000">
              <w:rPr>
                <w:rtl w:val="0"/>
              </w:rPr>
            </w:r>
          </w:p>
        </w:tc>
        <w:tc>
          <w:tcPr/>
          <w:p w:rsidR="00000000" w:rsidDel="00000000" w:rsidP="00000000" w:rsidRDefault="00000000" w:rsidRPr="00000000" w14:paraId="000005F6">
            <w:pPr>
              <w:spacing w:after="0" w:lineRule="auto"/>
              <w:rPr>
                <w:sz w:val="24"/>
                <w:szCs w:val="24"/>
              </w:rPr>
            </w:pPr>
            <w:r w:rsidDel="00000000" w:rsidR="00000000" w:rsidRPr="00000000">
              <w:rPr>
                <w:sz w:val="21"/>
                <w:szCs w:val="21"/>
                <w:rtl w:val="0"/>
              </w:rPr>
              <w:t xml:space="preserve">VND, bội số 1.000</w:t>
            </w:r>
            <w:r w:rsidDel="00000000" w:rsidR="00000000" w:rsidRPr="00000000">
              <w:rPr>
                <w:rtl w:val="0"/>
              </w:rPr>
            </w:r>
          </w:p>
        </w:tc>
      </w:tr>
      <w:tr>
        <w:trPr>
          <w:cantSplit w:val="0"/>
          <w:tblHeader w:val="0"/>
        </w:trPr>
        <w:tc>
          <w:tcPr/>
          <w:p w:rsidR="00000000" w:rsidDel="00000000" w:rsidP="00000000" w:rsidRDefault="00000000" w:rsidRPr="00000000" w14:paraId="000005F7">
            <w:pPr>
              <w:spacing w:after="0" w:lineRule="auto"/>
              <w:jc w:val="right"/>
              <w:rPr>
                <w:sz w:val="24"/>
                <w:szCs w:val="24"/>
              </w:rPr>
            </w:pPr>
            <w:r w:rsidDel="00000000" w:rsidR="00000000" w:rsidRPr="00000000">
              <w:rPr>
                <w:sz w:val="21"/>
                <w:szCs w:val="21"/>
                <w:rtl w:val="0"/>
              </w:rPr>
              <w:t xml:space="preserve">9</w:t>
            </w:r>
            <w:r w:rsidDel="00000000" w:rsidR="00000000" w:rsidRPr="00000000">
              <w:rPr>
                <w:rtl w:val="0"/>
              </w:rPr>
            </w:r>
          </w:p>
        </w:tc>
        <w:tc>
          <w:tcPr/>
          <w:p w:rsidR="00000000" w:rsidDel="00000000" w:rsidP="00000000" w:rsidRDefault="00000000" w:rsidRPr="00000000" w14:paraId="000005F8">
            <w:pPr>
              <w:spacing w:after="0" w:lineRule="auto"/>
              <w:rPr>
                <w:sz w:val="24"/>
                <w:szCs w:val="24"/>
              </w:rPr>
            </w:pPr>
            <w:r w:rsidDel="00000000" w:rsidR="00000000" w:rsidRPr="00000000">
              <w:rPr>
                <w:rFonts w:ascii="Consolas" w:cs="Consolas" w:eastAsia="Consolas" w:hAnsi="Consolas"/>
                <w:color w:val="c7254e"/>
                <w:sz w:val="21"/>
                <w:szCs w:val="21"/>
                <w:rtl w:val="0"/>
              </w:rPr>
              <w:t xml:space="preserve">payment_method</w:t>
            </w:r>
            <w:r w:rsidDel="00000000" w:rsidR="00000000" w:rsidRPr="00000000">
              <w:rPr>
                <w:rtl w:val="0"/>
              </w:rPr>
            </w:r>
          </w:p>
        </w:tc>
        <w:tc>
          <w:tcPr/>
          <w:p w:rsidR="00000000" w:rsidDel="00000000" w:rsidP="00000000" w:rsidRDefault="00000000" w:rsidRPr="00000000" w14:paraId="000005F9">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FA">
            <w:pPr>
              <w:spacing w:after="0" w:lineRule="auto"/>
              <w:rPr>
                <w:sz w:val="24"/>
                <w:szCs w:val="24"/>
              </w:rPr>
            </w:pPr>
            <w:r w:rsidDel="00000000" w:rsidR="00000000" w:rsidRPr="00000000">
              <w:rPr>
                <w:rFonts w:ascii="Consolas" w:cs="Consolas" w:eastAsia="Consolas" w:hAnsi="Consolas"/>
                <w:color w:val="c7254e"/>
                <w:sz w:val="21"/>
                <w:szCs w:val="21"/>
                <w:rtl w:val="0"/>
              </w:rPr>
              <w:t xml:space="preserve">VI_DIEN_TU</w:t>
            </w:r>
            <w:r w:rsidDel="00000000" w:rsidR="00000000" w:rsidRPr="00000000">
              <w:rPr>
                <w:rtl w:val="0"/>
              </w:rPr>
            </w:r>
          </w:p>
        </w:tc>
        <w:tc>
          <w:tcPr/>
          <w:p w:rsidR="00000000" w:rsidDel="00000000" w:rsidP="00000000" w:rsidRDefault="00000000" w:rsidRPr="00000000" w14:paraId="000005FB">
            <w:pPr>
              <w:spacing w:after="0" w:lineRule="auto"/>
              <w:rPr>
                <w:sz w:val="24"/>
                <w:szCs w:val="24"/>
              </w:rPr>
            </w:pPr>
            <w:r w:rsidDel="00000000" w:rsidR="00000000" w:rsidRPr="00000000">
              <w:rPr>
                <w:sz w:val="21"/>
                <w:szCs w:val="21"/>
                <w:rtl w:val="0"/>
              </w:rPr>
              <w:t xml:space="preserve">4 giá trị</w:t>
            </w:r>
            <w:r w:rsidDel="00000000" w:rsidR="00000000" w:rsidRPr="00000000">
              <w:rPr>
                <w:rtl w:val="0"/>
              </w:rPr>
            </w:r>
          </w:p>
        </w:tc>
      </w:tr>
      <w:tr>
        <w:trPr>
          <w:cantSplit w:val="0"/>
          <w:tblHeader w:val="0"/>
        </w:trPr>
        <w:tc>
          <w:tcPr/>
          <w:p w:rsidR="00000000" w:rsidDel="00000000" w:rsidP="00000000" w:rsidRDefault="00000000" w:rsidRPr="00000000" w14:paraId="000005FC">
            <w:pPr>
              <w:spacing w:after="0" w:lineRule="auto"/>
              <w:jc w:val="right"/>
              <w:rPr>
                <w:sz w:val="24"/>
                <w:szCs w:val="24"/>
              </w:rPr>
            </w:pPr>
            <w:r w:rsidDel="00000000" w:rsidR="00000000" w:rsidRPr="00000000">
              <w:rPr>
                <w:sz w:val="21"/>
                <w:szCs w:val="21"/>
                <w:rtl w:val="0"/>
              </w:rPr>
              <w:t xml:space="preserve">10</w:t>
            </w:r>
            <w:r w:rsidDel="00000000" w:rsidR="00000000" w:rsidRPr="00000000">
              <w:rPr>
                <w:rtl w:val="0"/>
              </w:rPr>
            </w:r>
          </w:p>
        </w:tc>
        <w:tc>
          <w:tcPr/>
          <w:p w:rsidR="00000000" w:rsidDel="00000000" w:rsidP="00000000" w:rsidRDefault="00000000" w:rsidRPr="00000000" w14:paraId="000005FD">
            <w:pPr>
              <w:spacing w:after="0" w:lineRule="auto"/>
              <w:rPr>
                <w:sz w:val="24"/>
                <w:szCs w:val="24"/>
              </w:rPr>
            </w:pPr>
            <w:r w:rsidDel="00000000" w:rsidR="00000000" w:rsidRPr="00000000">
              <w:rPr>
                <w:rFonts w:ascii="Consolas" w:cs="Consolas" w:eastAsia="Consolas" w:hAnsi="Consolas"/>
                <w:color w:val="c7254e"/>
                <w:sz w:val="21"/>
                <w:szCs w:val="21"/>
                <w:rtl w:val="0"/>
              </w:rPr>
              <w:t xml:space="preserve">customer_id</w:t>
            </w:r>
            <w:r w:rsidDel="00000000" w:rsidR="00000000" w:rsidRPr="00000000">
              <w:rPr>
                <w:rtl w:val="0"/>
              </w:rPr>
            </w:r>
          </w:p>
        </w:tc>
        <w:tc>
          <w:tcPr/>
          <w:p w:rsidR="00000000" w:rsidDel="00000000" w:rsidP="00000000" w:rsidRDefault="00000000" w:rsidRPr="00000000" w14:paraId="000005FE">
            <w:pPr>
              <w:spacing w:after="0" w:lineRule="auto"/>
              <w:rPr>
                <w:sz w:val="24"/>
                <w:szCs w:val="24"/>
              </w:rPr>
            </w:pPr>
            <w:r w:rsidDel="00000000" w:rsidR="00000000" w:rsidRPr="00000000">
              <w:rPr>
                <w:sz w:val="21"/>
                <w:szCs w:val="21"/>
                <w:rtl w:val="0"/>
              </w:rPr>
              <w:t xml:space="preserve">chuỗi</w:t>
            </w:r>
            <w:r w:rsidDel="00000000" w:rsidR="00000000" w:rsidRPr="00000000">
              <w:rPr>
                <w:rtl w:val="0"/>
              </w:rPr>
            </w:r>
          </w:p>
        </w:tc>
        <w:tc>
          <w:tcPr/>
          <w:p w:rsidR="00000000" w:rsidDel="00000000" w:rsidP="00000000" w:rsidRDefault="00000000" w:rsidRPr="00000000" w14:paraId="000005FF">
            <w:pPr>
              <w:spacing w:after="0" w:lineRule="auto"/>
              <w:rPr>
                <w:sz w:val="24"/>
                <w:szCs w:val="24"/>
              </w:rPr>
            </w:pPr>
            <w:r w:rsidDel="00000000" w:rsidR="00000000" w:rsidRPr="00000000">
              <w:rPr>
                <w:rFonts w:ascii="Consolas" w:cs="Consolas" w:eastAsia="Consolas" w:hAnsi="Consolas"/>
                <w:color w:val="c7254e"/>
                <w:sz w:val="21"/>
                <w:szCs w:val="21"/>
                <w:rtl w:val="0"/>
              </w:rPr>
              <w:t xml:space="preserve">C08849</w:t>
            </w:r>
            <w:r w:rsidDel="00000000" w:rsidR="00000000" w:rsidRPr="00000000">
              <w:rPr>
                <w:rtl w:val="0"/>
              </w:rPr>
            </w:r>
          </w:p>
        </w:tc>
        <w:tc>
          <w:tcPr/>
          <w:p w:rsidR="00000000" w:rsidDel="00000000" w:rsidP="00000000" w:rsidRDefault="00000000" w:rsidRPr="00000000" w14:paraId="00000600">
            <w:pPr>
              <w:spacing w:after="0" w:lineRule="auto"/>
              <w:rPr>
                <w:sz w:val="24"/>
                <w:szCs w:val="24"/>
              </w:rPr>
            </w:pPr>
            <w:r w:rsidDel="00000000" w:rsidR="00000000" w:rsidRPr="00000000">
              <w:rPr>
                <w:sz w:val="21"/>
                <w:szCs w:val="21"/>
                <w:rtl w:val="0"/>
              </w:rPr>
              <w:t xml:space="preserve">24.989 khách hàng khác nhau</w:t>
            </w:r>
            <w:r w:rsidDel="00000000" w:rsidR="00000000" w:rsidRPr="00000000">
              <w:rPr>
                <w:rtl w:val="0"/>
              </w:rPr>
            </w:r>
          </w:p>
        </w:tc>
      </w:tr>
    </w:tbl>
    <w:p w:rsidR="00000000" w:rsidDel="00000000" w:rsidP="00000000" w:rsidRDefault="00000000" w:rsidRPr="00000000" w14:paraId="00000601">
      <w:pPr>
        <w:spacing w:after="60" w:lineRule="auto"/>
        <w:rPr>
          <w:sz w:val="24"/>
          <w:szCs w:val="24"/>
        </w:rPr>
      </w:pPr>
      <w:r w:rsidDel="00000000" w:rsidR="00000000" w:rsidRPr="00000000">
        <w:rPr>
          <w:rtl w:val="0"/>
        </w:rPr>
      </w:r>
    </w:p>
    <w:p w:rsidR="00000000" w:rsidDel="00000000" w:rsidP="00000000" w:rsidRDefault="00000000" w:rsidRPr="00000000" w14:paraId="00000602">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Vì sao tệp này tách cột bằng dấu phẩy được mà không cần thư viện CSV?</w:t>
      </w:r>
      <w:r w:rsidDel="00000000" w:rsidR="00000000" w:rsidRPr="00000000">
        <w:rPr>
          <w:sz w:val="23"/>
          <w:szCs w:val="23"/>
          <w:rtl w:val="0"/>
        </w:rPr>
        <w:t xml:space="preserve"> Vì bộ sinh dữ liệu </w:t>
      </w:r>
      <w:r w:rsidDel="00000000" w:rsidR="00000000" w:rsidRPr="00000000">
        <w:rPr>
          <w:b w:val="1"/>
          <w:bCs w:val="1"/>
          <w:sz w:val="23"/>
          <w:szCs w:val="23"/>
          <w:rtl w:val="0"/>
        </w:rPr>
        <w:t xml:space="preserve">cố ý</w:t>
      </w:r>
      <w:r w:rsidDel="00000000" w:rsidR="00000000" w:rsidRPr="00000000">
        <w:rPr>
          <w:sz w:val="23"/>
          <w:szCs w:val="23"/>
          <w:rtl w:val="0"/>
        </w:rPr>
        <w:t xml:space="preserve"> không để dấu phẩy trong bất kỳ giá trị nào — kể cả tên sản phẩm tiếng Việt. Nhờ vậy </w:t>
      </w:r>
      <w:r w:rsidDel="00000000" w:rsidR="00000000" w:rsidRPr="00000000">
        <w:rPr>
          <w:rFonts w:ascii="Consolas" w:cs="Consolas" w:eastAsia="Consolas" w:hAnsi="Consolas"/>
          <w:color w:val="c7254e"/>
          <w:sz w:val="23"/>
          <w:szCs w:val="23"/>
          <w:rtl w:val="0"/>
        </w:rPr>
        <w:t xml:space="preserve">awk -F,</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line.split(",")</w:t>
      </w:r>
      <w:r w:rsidDel="00000000" w:rsidR="00000000" w:rsidRPr="00000000">
        <w:rPr>
          <w:sz w:val="23"/>
          <w:szCs w:val="23"/>
          <w:rtl w:val="0"/>
        </w:rPr>
        <w:t xml:space="preserve"> đều chạy đúng.</w:t>
      </w:r>
      <w:r w:rsidDel="00000000" w:rsidR="00000000" w:rsidRPr="00000000">
        <w:rPr>
          <w:rtl w:val="0"/>
        </w:rPr>
      </w:r>
    </w:p>
    <w:p w:rsidR="00000000" w:rsidDel="00000000" w:rsidP="00000000" w:rsidRDefault="00000000" w:rsidRPr="00000000" w14:paraId="00000603">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Dữ liệu thật hiếm khi tử tế như vậy.</w:t>
      </w:r>
      <w:r w:rsidDel="00000000" w:rsidR="00000000" w:rsidRPr="00000000">
        <w:rPr>
          <w:sz w:val="23"/>
          <w:szCs w:val="23"/>
          <w:rtl w:val="0"/>
        </w:rPr>
        <w:t xml:space="preserve"> Trong dự án thật, một tên sản phẩm chứa dấu phẩy sẽ làm lệch toàn bộ chỉ số cột mà không báo lỗi. Đó là lý do người ta chuyển sang </w:t>
      </w:r>
      <w:r w:rsidDel="00000000" w:rsidR="00000000" w:rsidRPr="00000000">
        <w:rPr>
          <w:b w:val="1"/>
          <w:bCs w:val="1"/>
          <w:sz w:val="23"/>
          <w:szCs w:val="23"/>
          <w:rtl w:val="0"/>
        </w:rPr>
        <w:t xml:space="preserve">TSV, Parquet hoặc Avro</w:t>
      </w:r>
      <w:r w:rsidDel="00000000" w:rsidR="00000000" w:rsidRPr="00000000">
        <w:rPr>
          <w:sz w:val="23"/>
          <w:szCs w:val="23"/>
          <w:rtl w:val="0"/>
        </w:rPr>
        <w:t xml:space="preserve"> cho dữ liệu đưa vào Hadoop — Buổi 06 sẽ nói kỹ.</w:t>
      </w:r>
      <w:r w:rsidDel="00000000" w:rsidR="00000000" w:rsidRPr="00000000">
        <w:rPr>
          <w:rtl w:val="0"/>
        </w:rPr>
      </w:r>
    </w:p>
    <w:p w:rsidR="00000000" w:rsidDel="00000000" w:rsidP="00000000" w:rsidRDefault="00000000" w:rsidRPr="00000000" w14:paraId="00000604">
      <w:pPr>
        <w:keepNext w:val="1"/>
        <w:spacing w:after="100" w:before="240" w:lineRule="auto"/>
        <w:rPr>
          <w:sz w:val="24"/>
          <w:szCs w:val="24"/>
        </w:rPr>
      </w:pPr>
      <w:r w:rsidDel="00000000" w:rsidR="00000000" w:rsidRPr="00000000">
        <w:rPr>
          <w:b w:val="1"/>
          <w:bCs w:val="1"/>
          <w:color w:val="2e74b5"/>
          <w:sz w:val="27"/>
          <w:szCs w:val="27"/>
          <w:rtl w:val="0"/>
        </w:rPr>
        <w:t xml:space="preserve">B.3. Đối chiếu ba thế giới</w:t>
      </w:r>
      <w:r w:rsidDel="00000000" w:rsidR="00000000" w:rsidRPr="00000000">
        <w:rPr>
          <w:rtl w:val="0"/>
        </w:rPr>
      </w:r>
    </w:p>
    <w:tbl>
      <w:tblPr>
        <w:tblStyle w:val="Table4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1615"/>
        <w:gridCol w:w="1918"/>
        <w:gridCol w:w="4039"/>
        <w:tblGridChange w:id="0">
          <w:tblGrid>
            <w:gridCol w:w="2220"/>
            <w:gridCol w:w="1615"/>
            <w:gridCol w:w="1918"/>
            <w:gridCol w:w="4039"/>
          </w:tblGrid>
        </w:tblGridChange>
      </w:tblGrid>
      <w:tr>
        <w:trPr>
          <w:cantSplit w:val="0"/>
          <w:tblHeader w:val="1"/>
        </w:trPr>
        <w:tc>
          <w:tcPr>
            <w:shd w:fill="1f4e79" w:val="clear"/>
          </w:tcPr>
          <w:p w:rsidR="00000000" w:rsidDel="00000000" w:rsidP="00000000" w:rsidRDefault="00000000" w:rsidRPr="00000000" w14:paraId="00000605">
            <w:pPr>
              <w:spacing w:after="0" w:lineRule="auto"/>
              <w:rPr>
                <w:sz w:val="24"/>
                <w:szCs w:val="24"/>
              </w:rPr>
            </w:pPr>
            <w:r w:rsidDel="00000000" w:rsidR="00000000" w:rsidRPr="00000000">
              <w:rPr>
                <w:b w:val="1"/>
                <w:bCs w:val="1"/>
                <w:color w:val="ffffff"/>
                <w:sz w:val="21"/>
                <w:szCs w:val="21"/>
                <w:rtl w:val="0"/>
              </w:rPr>
              <w:t xml:space="preserve">Việc cần làm</w:t>
            </w:r>
            <w:r w:rsidDel="00000000" w:rsidR="00000000" w:rsidRPr="00000000">
              <w:rPr>
                <w:rtl w:val="0"/>
              </w:rPr>
            </w:r>
          </w:p>
        </w:tc>
        <w:tc>
          <w:tcPr>
            <w:shd w:fill="1f4e79" w:val="clear"/>
          </w:tcPr>
          <w:p w:rsidR="00000000" w:rsidDel="00000000" w:rsidP="00000000" w:rsidRDefault="00000000" w:rsidRPr="00000000" w14:paraId="00000606">
            <w:pPr>
              <w:spacing w:after="0" w:lineRule="auto"/>
              <w:rPr>
                <w:sz w:val="24"/>
                <w:szCs w:val="24"/>
              </w:rPr>
            </w:pPr>
            <w:r w:rsidDel="00000000" w:rsidR="00000000" w:rsidRPr="00000000">
              <w:rPr>
                <w:b w:val="1"/>
                <w:bCs w:val="1"/>
                <w:color w:val="ffffff"/>
                <w:sz w:val="21"/>
                <w:szCs w:val="21"/>
                <w:rtl w:val="0"/>
              </w:rPr>
              <w:t xml:space="preserve">Pandas (B02)</w:t>
            </w:r>
            <w:r w:rsidDel="00000000" w:rsidR="00000000" w:rsidRPr="00000000">
              <w:rPr>
                <w:rtl w:val="0"/>
              </w:rPr>
            </w:r>
          </w:p>
        </w:tc>
        <w:tc>
          <w:tcPr>
            <w:shd w:fill="1f4e79" w:val="clear"/>
          </w:tcPr>
          <w:p w:rsidR="00000000" w:rsidDel="00000000" w:rsidP="00000000" w:rsidRDefault="00000000" w:rsidRPr="00000000" w14:paraId="00000607">
            <w:pPr>
              <w:spacing w:after="0" w:lineRule="auto"/>
              <w:rPr>
                <w:sz w:val="24"/>
                <w:szCs w:val="24"/>
              </w:rPr>
            </w:pPr>
            <w:r w:rsidDel="00000000" w:rsidR="00000000" w:rsidRPr="00000000">
              <w:rPr>
                <w:b w:val="1"/>
                <w:bCs w:val="1"/>
                <w:color w:val="ffffff"/>
                <w:sz w:val="21"/>
                <w:szCs w:val="21"/>
                <w:rtl w:val="0"/>
              </w:rPr>
              <w:t xml:space="preserve">SQL (B03)</w:t>
            </w:r>
            <w:r w:rsidDel="00000000" w:rsidR="00000000" w:rsidRPr="00000000">
              <w:rPr>
                <w:rtl w:val="0"/>
              </w:rPr>
            </w:r>
          </w:p>
        </w:tc>
        <w:tc>
          <w:tcPr>
            <w:shd w:fill="1f4e79" w:val="clear"/>
          </w:tcPr>
          <w:p w:rsidR="00000000" w:rsidDel="00000000" w:rsidP="00000000" w:rsidRDefault="00000000" w:rsidRPr="00000000" w14:paraId="00000608">
            <w:pPr>
              <w:spacing w:after="0" w:lineRule="auto"/>
              <w:rPr>
                <w:sz w:val="24"/>
                <w:szCs w:val="24"/>
              </w:rPr>
            </w:pPr>
            <w:r w:rsidDel="00000000" w:rsidR="00000000" w:rsidRPr="00000000">
              <w:rPr>
                <w:b w:val="1"/>
                <w:bCs w:val="1"/>
                <w:color w:val="ffffff"/>
                <w:sz w:val="21"/>
                <w:szCs w:val="21"/>
                <w:rtl w:val="0"/>
              </w:rPr>
              <w:t xml:space="preserve">MapReduce (B04)</w:t>
            </w:r>
            <w:r w:rsidDel="00000000" w:rsidR="00000000" w:rsidRPr="00000000">
              <w:rPr>
                <w:rtl w:val="0"/>
              </w:rPr>
            </w:r>
          </w:p>
        </w:tc>
      </w:tr>
      <w:tr>
        <w:trPr>
          <w:cantSplit w:val="0"/>
          <w:tblHeader w:val="0"/>
        </w:trPr>
        <w:tc>
          <w:tcPr/>
          <w:p w:rsidR="00000000" w:rsidDel="00000000" w:rsidP="00000000" w:rsidRDefault="00000000" w:rsidRPr="00000000" w14:paraId="00000609">
            <w:pPr>
              <w:spacing w:after="0" w:lineRule="auto"/>
              <w:rPr>
                <w:sz w:val="24"/>
                <w:szCs w:val="24"/>
              </w:rPr>
            </w:pPr>
            <w:r w:rsidDel="00000000" w:rsidR="00000000" w:rsidRPr="00000000">
              <w:rPr>
                <w:sz w:val="21"/>
                <w:szCs w:val="21"/>
                <w:rtl w:val="0"/>
              </w:rPr>
              <w:t xml:space="preserve">Chọn cột làm khóa</w:t>
            </w:r>
            <w:r w:rsidDel="00000000" w:rsidR="00000000" w:rsidRPr="00000000">
              <w:rPr>
                <w:rtl w:val="0"/>
              </w:rPr>
            </w:r>
          </w:p>
        </w:tc>
        <w:tc>
          <w:tcPr/>
          <w:p w:rsidR="00000000" w:rsidDel="00000000" w:rsidP="00000000" w:rsidRDefault="00000000" w:rsidRPr="00000000" w14:paraId="0000060A">
            <w:pPr>
              <w:spacing w:after="0" w:lineRule="auto"/>
              <w:rPr>
                <w:sz w:val="24"/>
                <w:szCs w:val="24"/>
              </w:rPr>
            </w:pPr>
            <w:r w:rsidDel="00000000" w:rsidR="00000000" w:rsidRPr="00000000">
              <w:rPr>
                <w:rFonts w:ascii="Consolas" w:cs="Consolas" w:eastAsia="Consolas" w:hAnsi="Consolas"/>
                <w:color w:val="c7254e"/>
                <w:sz w:val="21"/>
                <w:szCs w:val="21"/>
                <w:rtl w:val="0"/>
              </w:rPr>
              <w:t xml:space="preserve">df["category"]</w:t>
            </w:r>
            <w:r w:rsidDel="00000000" w:rsidR="00000000" w:rsidRPr="00000000">
              <w:rPr>
                <w:rtl w:val="0"/>
              </w:rPr>
            </w:r>
          </w:p>
        </w:tc>
        <w:tc>
          <w:tcPr/>
          <w:p w:rsidR="00000000" w:rsidDel="00000000" w:rsidP="00000000" w:rsidRDefault="00000000" w:rsidRPr="00000000" w14:paraId="0000060B">
            <w:pPr>
              <w:spacing w:after="0" w:lineRule="auto"/>
              <w:rPr>
                <w:sz w:val="24"/>
                <w:szCs w:val="24"/>
              </w:rPr>
            </w:pPr>
            <w:r w:rsidDel="00000000" w:rsidR="00000000" w:rsidRPr="00000000">
              <w:rPr>
                <w:rFonts w:ascii="Consolas" w:cs="Consolas" w:eastAsia="Consolas" w:hAnsi="Consolas"/>
                <w:color w:val="c7254e"/>
                <w:sz w:val="21"/>
                <w:szCs w:val="21"/>
                <w:rtl w:val="0"/>
              </w:rPr>
              <w:t xml:space="preserve">GROUP BY category</w:t>
            </w:r>
            <w:r w:rsidDel="00000000" w:rsidR="00000000" w:rsidRPr="00000000">
              <w:rPr>
                <w:rtl w:val="0"/>
              </w:rPr>
            </w:r>
          </w:p>
        </w:tc>
        <w:tc>
          <w:tcPr/>
          <w:p w:rsidR="00000000" w:rsidDel="00000000" w:rsidP="00000000" w:rsidRDefault="00000000" w:rsidRPr="00000000" w14:paraId="0000060C">
            <w:pPr>
              <w:spacing w:after="0" w:lineRule="auto"/>
              <w:rPr>
                <w:sz w:val="24"/>
                <w:szCs w:val="24"/>
              </w:rPr>
            </w:pPr>
            <w:r w:rsidDel="00000000" w:rsidR="00000000" w:rsidRPr="00000000">
              <w:rPr>
                <w:rFonts w:ascii="Consolas" w:cs="Consolas" w:eastAsia="Consolas" w:hAnsi="Consolas"/>
                <w:color w:val="c7254e"/>
                <w:sz w:val="21"/>
                <w:szCs w:val="21"/>
                <w:rtl w:val="0"/>
              </w:rPr>
              <w:t xml:space="preserve">print(cot[4] + "\t" + gt)</w:t>
            </w:r>
            <w:r w:rsidDel="00000000" w:rsidR="00000000" w:rsidRPr="00000000">
              <w:rPr>
                <w:sz w:val="21"/>
                <w:szCs w:val="21"/>
                <w:rtl w:val="0"/>
              </w:rPr>
              <w:t xml:space="preserve"> trong Mapper</w:t>
            </w:r>
            <w:r w:rsidDel="00000000" w:rsidR="00000000" w:rsidRPr="00000000">
              <w:rPr>
                <w:rtl w:val="0"/>
              </w:rPr>
            </w:r>
          </w:p>
        </w:tc>
      </w:tr>
      <w:tr>
        <w:trPr>
          <w:cantSplit w:val="0"/>
          <w:tblHeader w:val="0"/>
        </w:trPr>
        <w:tc>
          <w:tcPr/>
          <w:p w:rsidR="00000000" w:rsidDel="00000000" w:rsidP="00000000" w:rsidRDefault="00000000" w:rsidRPr="00000000" w14:paraId="0000060D">
            <w:pPr>
              <w:spacing w:after="0" w:lineRule="auto"/>
              <w:rPr>
                <w:sz w:val="24"/>
                <w:szCs w:val="24"/>
              </w:rPr>
            </w:pPr>
            <w:r w:rsidDel="00000000" w:rsidR="00000000" w:rsidRPr="00000000">
              <w:rPr>
                <w:sz w:val="21"/>
                <w:szCs w:val="21"/>
                <w:rtl w:val="0"/>
              </w:rPr>
              <w:t xml:space="preserve">Đếm số dòng mỗi nhóm</w:t>
            </w:r>
            <w:r w:rsidDel="00000000" w:rsidR="00000000" w:rsidRPr="00000000">
              <w:rPr>
                <w:rtl w:val="0"/>
              </w:rPr>
            </w:r>
          </w:p>
        </w:tc>
        <w:tc>
          <w:tcPr/>
          <w:p w:rsidR="00000000" w:rsidDel="00000000" w:rsidP="00000000" w:rsidRDefault="00000000" w:rsidRPr="00000000" w14:paraId="0000060E">
            <w:pPr>
              <w:spacing w:after="0" w:lineRule="auto"/>
              <w:rPr>
                <w:sz w:val="24"/>
                <w:szCs w:val="24"/>
              </w:rPr>
            </w:pPr>
            <w:r w:rsidDel="00000000" w:rsidR="00000000" w:rsidRPr="00000000">
              <w:rPr>
                <w:rFonts w:ascii="Consolas" w:cs="Consolas" w:eastAsia="Consolas" w:hAnsi="Consolas"/>
                <w:color w:val="c7254e"/>
                <w:sz w:val="21"/>
                <w:szCs w:val="21"/>
                <w:rtl w:val="0"/>
              </w:rPr>
              <w:t xml:space="preserve">.size()</w:t>
            </w:r>
            <w:r w:rsidDel="00000000" w:rsidR="00000000" w:rsidRPr="00000000">
              <w:rPr>
                <w:rtl w:val="0"/>
              </w:rPr>
            </w:r>
          </w:p>
        </w:tc>
        <w:tc>
          <w:tcPr/>
          <w:p w:rsidR="00000000" w:rsidDel="00000000" w:rsidP="00000000" w:rsidRDefault="00000000" w:rsidRPr="00000000" w14:paraId="0000060F">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COUNT(*)</w:t>
            </w:r>
            <w:r w:rsidDel="00000000" w:rsidR="00000000" w:rsidRPr="00000000">
              <w:rPr>
                <w:rtl w:val="0"/>
              </w:rPr>
            </w:r>
          </w:p>
        </w:tc>
        <w:tc>
          <w:tcPr/>
          <w:p w:rsidR="00000000" w:rsidDel="00000000" w:rsidP="00000000" w:rsidRDefault="00000000" w:rsidRPr="00000000" w14:paraId="00000610">
            <w:pPr>
              <w:spacing w:after="0" w:lineRule="auto"/>
              <w:rPr>
                <w:sz w:val="24"/>
                <w:szCs w:val="24"/>
              </w:rPr>
            </w:pPr>
            <w:r w:rsidDel="00000000" w:rsidR="00000000" w:rsidRPr="00000000">
              <w:rPr>
                <w:rFonts w:ascii="Consolas" w:cs="Consolas" w:eastAsia="Consolas" w:hAnsi="Consolas"/>
                <w:color w:val="c7254e"/>
                <w:sz w:val="21"/>
                <w:szCs w:val="21"/>
                <w:rtl w:val="0"/>
              </w:rPr>
              <w:t xml:space="preserve">dem += 1</w:t>
            </w:r>
            <w:r w:rsidDel="00000000" w:rsidR="00000000" w:rsidRPr="00000000">
              <w:rPr>
                <w:sz w:val="21"/>
                <w:szCs w:val="21"/>
                <w:rtl w:val="0"/>
              </w:rPr>
              <w:t xml:space="preserve"> trong Reducer</w:t>
            </w:r>
            <w:r w:rsidDel="00000000" w:rsidR="00000000" w:rsidRPr="00000000">
              <w:rPr>
                <w:rtl w:val="0"/>
              </w:rPr>
            </w:r>
          </w:p>
        </w:tc>
      </w:tr>
      <w:tr>
        <w:trPr>
          <w:cantSplit w:val="0"/>
          <w:tblHeader w:val="0"/>
        </w:trPr>
        <w:tc>
          <w:tcPr/>
          <w:p w:rsidR="00000000" w:rsidDel="00000000" w:rsidP="00000000" w:rsidRDefault="00000000" w:rsidRPr="00000000" w14:paraId="00000611">
            <w:pPr>
              <w:spacing w:after="0" w:lineRule="auto"/>
              <w:rPr>
                <w:sz w:val="24"/>
                <w:szCs w:val="24"/>
              </w:rPr>
            </w:pPr>
            <w:r w:rsidDel="00000000" w:rsidR="00000000" w:rsidRPr="00000000">
              <w:rPr>
                <w:sz w:val="21"/>
                <w:szCs w:val="21"/>
                <w:rtl w:val="0"/>
              </w:rPr>
              <w:t xml:space="preserve">Cộng dồn mỗi nhóm</w:t>
            </w:r>
            <w:r w:rsidDel="00000000" w:rsidR="00000000" w:rsidRPr="00000000">
              <w:rPr>
                <w:rtl w:val="0"/>
              </w:rPr>
            </w:r>
          </w:p>
        </w:tc>
        <w:tc>
          <w:tcPr/>
          <w:p w:rsidR="00000000" w:rsidDel="00000000" w:rsidP="00000000" w:rsidRDefault="00000000" w:rsidRPr="00000000" w14:paraId="00000612">
            <w:pPr>
              <w:spacing w:after="0" w:lineRule="auto"/>
              <w:rPr>
                <w:sz w:val="24"/>
                <w:szCs w:val="24"/>
              </w:rPr>
            </w:pPr>
            <w:r w:rsidDel="00000000" w:rsidR="00000000" w:rsidRPr="00000000">
              <w:rPr>
                <w:rFonts w:ascii="Consolas" w:cs="Consolas" w:eastAsia="Consolas" w:hAnsi="Consolas"/>
                <w:color w:val="c7254e"/>
                <w:sz w:val="21"/>
                <w:szCs w:val="21"/>
                <w:rtl w:val="0"/>
              </w:rPr>
              <w:t xml:space="preserve">.sum()</w:t>
            </w:r>
            <w:r w:rsidDel="00000000" w:rsidR="00000000" w:rsidRPr="00000000">
              <w:rPr>
                <w:rtl w:val="0"/>
              </w:rPr>
            </w:r>
          </w:p>
        </w:tc>
        <w:tc>
          <w:tcPr/>
          <w:p w:rsidR="00000000" w:rsidDel="00000000" w:rsidP="00000000" w:rsidRDefault="00000000" w:rsidRPr="00000000" w14:paraId="00000613">
            <w:pPr>
              <w:spacing w:after="0" w:lineRule="auto"/>
              <w:rPr>
                <w:sz w:val="24"/>
                <w:szCs w:val="24"/>
              </w:rPr>
            </w:pPr>
            <w:r w:rsidDel="00000000" w:rsidR="00000000" w:rsidRPr="00000000">
              <w:rPr>
                <w:rFonts w:ascii="Consolas" w:cs="Consolas" w:eastAsia="Consolas" w:hAnsi="Consolas"/>
                <w:color w:val="c7254e"/>
                <w:sz w:val="21"/>
                <w:szCs w:val="21"/>
                <w:rtl w:val="0"/>
              </w:rPr>
              <w:t xml:space="preserve">SUM(...)</w:t>
            </w:r>
            <w:r w:rsidDel="00000000" w:rsidR="00000000" w:rsidRPr="00000000">
              <w:rPr>
                <w:rtl w:val="0"/>
              </w:rPr>
            </w:r>
          </w:p>
        </w:tc>
        <w:tc>
          <w:tcPr/>
          <w:p w:rsidR="00000000" w:rsidDel="00000000" w:rsidP="00000000" w:rsidRDefault="00000000" w:rsidRPr="00000000" w14:paraId="00000614">
            <w:pPr>
              <w:spacing w:after="0" w:lineRule="auto"/>
              <w:rPr>
                <w:sz w:val="24"/>
                <w:szCs w:val="24"/>
              </w:rPr>
            </w:pPr>
            <w:r w:rsidDel="00000000" w:rsidR="00000000" w:rsidRPr="00000000">
              <w:rPr>
                <w:rFonts w:ascii="Consolas" w:cs="Consolas" w:eastAsia="Consolas" w:hAnsi="Consolas"/>
                <w:color w:val="c7254e"/>
                <w:sz w:val="21"/>
                <w:szCs w:val="21"/>
                <w:rtl w:val="0"/>
              </w:rPr>
              <w:t xml:space="preserve">tong += int(gt)</w:t>
            </w:r>
            <w:r w:rsidDel="00000000" w:rsidR="00000000" w:rsidRPr="00000000">
              <w:rPr>
                <w:sz w:val="21"/>
                <w:szCs w:val="21"/>
                <w:rtl w:val="0"/>
              </w:rPr>
              <w:t xml:space="preserve"> trong Reducer</w:t>
            </w:r>
            <w:r w:rsidDel="00000000" w:rsidR="00000000" w:rsidRPr="00000000">
              <w:rPr>
                <w:rtl w:val="0"/>
              </w:rPr>
            </w:r>
          </w:p>
        </w:tc>
      </w:tr>
      <w:tr>
        <w:trPr>
          <w:cantSplit w:val="0"/>
          <w:tblHeader w:val="0"/>
        </w:trPr>
        <w:tc>
          <w:tcPr/>
          <w:p w:rsidR="00000000" w:rsidDel="00000000" w:rsidP="00000000" w:rsidRDefault="00000000" w:rsidRPr="00000000" w14:paraId="00000615">
            <w:pPr>
              <w:spacing w:after="0" w:lineRule="auto"/>
              <w:rPr>
                <w:sz w:val="24"/>
                <w:szCs w:val="24"/>
              </w:rPr>
            </w:pPr>
            <w:r w:rsidDel="00000000" w:rsidR="00000000" w:rsidRPr="00000000">
              <w:rPr>
                <w:sz w:val="21"/>
                <w:szCs w:val="21"/>
                <w:rtl w:val="0"/>
              </w:rPr>
              <w:t xml:space="preserve">Lọc dòng trước khi gom</w:t>
            </w:r>
            <w:r w:rsidDel="00000000" w:rsidR="00000000" w:rsidRPr="00000000">
              <w:rPr>
                <w:rtl w:val="0"/>
              </w:rPr>
            </w:r>
          </w:p>
        </w:tc>
        <w:tc>
          <w:tcPr/>
          <w:p w:rsidR="00000000" w:rsidDel="00000000" w:rsidP="00000000" w:rsidRDefault="00000000" w:rsidRPr="00000000" w14:paraId="00000616">
            <w:pPr>
              <w:spacing w:after="0" w:lineRule="auto"/>
              <w:rPr>
                <w:sz w:val="24"/>
                <w:szCs w:val="24"/>
              </w:rPr>
            </w:pPr>
            <w:r w:rsidDel="00000000" w:rsidR="00000000" w:rsidRPr="00000000">
              <w:rPr>
                <w:rFonts w:ascii="Consolas" w:cs="Consolas" w:eastAsia="Consolas" w:hAnsi="Consolas"/>
                <w:color w:val="c7254e"/>
                <w:sz w:val="21"/>
                <w:szCs w:val="21"/>
                <w:rtl w:val="0"/>
              </w:rPr>
              <w:t xml:space="preserve">df[df.qty &gt; 1]</w:t>
            </w:r>
            <w:r w:rsidDel="00000000" w:rsidR="00000000" w:rsidRPr="00000000">
              <w:rPr>
                <w:rtl w:val="0"/>
              </w:rPr>
            </w:r>
          </w:p>
        </w:tc>
        <w:tc>
          <w:tcPr/>
          <w:p w:rsidR="00000000" w:rsidDel="00000000" w:rsidP="00000000" w:rsidRDefault="00000000" w:rsidRPr="00000000" w14:paraId="00000617">
            <w:pPr>
              <w:spacing w:after="0" w:lineRule="auto"/>
              <w:rPr>
                <w:sz w:val="24"/>
                <w:szCs w:val="24"/>
              </w:rPr>
            </w:pPr>
            <w:r w:rsidDel="00000000" w:rsidR="00000000" w:rsidRPr="00000000">
              <w:rPr>
                <w:rFonts w:ascii="Consolas" w:cs="Consolas" w:eastAsia="Consolas" w:hAnsi="Consolas"/>
                <w:color w:val="c7254e"/>
                <w:sz w:val="21"/>
                <w:szCs w:val="21"/>
                <w:rtl w:val="0"/>
              </w:rPr>
              <w:t xml:space="preserve">WHERE qty &gt; 1</w:t>
            </w:r>
            <w:r w:rsidDel="00000000" w:rsidR="00000000" w:rsidRPr="00000000">
              <w:rPr>
                <w:rtl w:val="0"/>
              </w:rPr>
            </w:r>
          </w:p>
        </w:tc>
        <w:tc>
          <w:tcPr/>
          <w:p w:rsidR="00000000" w:rsidDel="00000000" w:rsidP="00000000" w:rsidRDefault="00000000" w:rsidRPr="00000000" w14:paraId="00000618">
            <w:pPr>
              <w:spacing w:after="0" w:lineRule="auto"/>
              <w:rPr>
                <w:sz w:val="24"/>
                <w:szCs w:val="24"/>
              </w:rPr>
            </w:pPr>
            <w:r w:rsidDel="00000000" w:rsidR="00000000" w:rsidRPr="00000000">
              <w:rPr>
                <w:rFonts w:ascii="Consolas" w:cs="Consolas" w:eastAsia="Consolas" w:hAnsi="Consolas"/>
                <w:color w:val="c7254e"/>
                <w:sz w:val="21"/>
                <w:szCs w:val="21"/>
                <w:rtl w:val="0"/>
              </w:rPr>
              <w:t xml:space="preserve">if</w:t>
            </w:r>
            <w:r w:rsidDel="00000000" w:rsidR="00000000" w:rsidRPr="00000000">
              <w:rPr>
                <w:sz w:val="21"/>
                <w:szCs w:val="21"/>
                <w:rtl w:val="0"/>
              </w:rPr>
              <w:t xml:space="preserve"> ngay trong Mapper</w:t>
            </w:r>
            <w:r w:rsidDel="00000000" w:rsidR="00000000" w:rsidRPr="00000000">
              <w:rPr>
                <w:rtl w:val="0"/>
              </w:rPr>
            </w:r>
          </w:p>
        </w:tc>
      </w:tr>
      <w:tr>
        <w:trPr>
          <w:cantSplit w:val="0"/>
          <w:tblHeader w:val="0"/>
        </w:trPr>
        <w:tc>
          <w:tcPr/>
          <w:p w:rsidR="00000000" w:rsidDel="00000000" w:rsidP="00000000" w:rsidRDefault="00000000" w:rsidRPr="00000000" w14:paraId="00000619">
            <w:pPr>
              <w:spacing w:after="0" w:lineRule="auto"/>
              <w:rPr>
                <w:sz w:val="24"/>
                <w:szCs w:val="24"/>
              </w:rPr>
            </w:pPr>
            <w:r w:rsidDel="00000000" w:rsidR="00000000" w:rsidRPr="00000000">
              <w:rPr>
                <w:sz w:val="21"/>
                <w:szCs w:val="21"/>
                <w:rtl w:val="0"/>
              </w:rPr>
              <w:t xml:space="preserve">Lọc nhóm sau khi gom</w:t>
            </w:r>
            <w:r w:rsidDel="00000000" w:rsidR="00000000" w:rsidRPr="00000000">
              <w:rPr>
                <w:rtl w:val="0"/>
              </w:rPr>
            </w:r>
          </w:p>
        </w:tc>
        <w:tc>
          <w:tcPr/>
          <w:p w:rsidR="00000000" w:rsidDel="00000000" w:rsidP="00000000" w:rsidRDefault="00000000" w:rsidRPr="00000000" w14:paraId="0000061A">
            <w:pPr>
              <w:spacing w:after="0" w:lineRule="auto"/>
              <w:rPr>
                <w:sz w:val="24"/>
                <w:szCs w:val="24"/>
              </w:rPr>
            </w:pPr>
            <w:r w:rsidDel="00000000" w:rsidR="00000000" w:rsidRPr="00000000">
              <w:rPr>
                <w:rFonts w:ascii="Consolas" w:cs="Consolas" w:eastAsia="Consolas" w:hAnsi="Consolas"/>
                <w:color w:val="c7254e"/>
                <w:sz w:val="21"/>
                <w:szCs w:val="21"/>
                <w:rtl w:val="0"/>
              </w:rPr>
              <w:t xml:space="preserve">.filter(...)</w:t>
            </w:r>
            <w:r w:rsidDel="00000000" w:rsidR="00000000" w:rsidRPr="00000000">
              <w:rPr>
                <w:rtl w:val="0"/>
              </w:rPr>
            </w:r>
          </w:p>
        </w:tc>
        <w:tc>
          <w:tcPr/>
          <w:p w:rsidR="00000000" w:rsidDel="00000000" w:rsidP="00000000" w:rsidRDefault="00000000" w:rsidRPr="00000000" w14:paraId="0000061B">
            <w:pPr>
              <w:spacing w:after="0" w:lineRule="auto"/>
              <w:rPr>
                <w:sz w:val="24"/>
                <w:szCs w:val="24"/>
              </w:rPr>
            </w:pPr>
            <w:r w:rsidDel="00000000" w:rsidR="00000000" w:rsidRPr="00000000">
              <w:rPr>
                <w:rFonts w:ascii="Consolas" w:cs="Consolas" w:eastAsia="Consolas" w:hAnsi="Consolas"/>
                <w:color w:val="c7254e"/>
                <w:sz w:val="21"/>
                <w:szCs w:val="21"/>
                <w:rtl w:val="0"/>
              </w:rPr>
              <w:t xml:space="preserve">HAVING</w:t>
            </w:r>
            <w:r w:rsidDel="00000000" w:rsidR="00000000" w:rsidRPr="00000000">
              <w:rPr>
                <w:rtl w:val="0"/>
              </w:rPr>
            </w:r>
          </w:p>
        </w:tc>
        <w:tc>
          <w:tcPr/>
          <w:p w:rsidR="00000000" w:rsidDel="00000000" w:rsidP="00000000" w:rsidRDefault="00000000" w:rsidRPr="00000000" w14:paraId="0000061C">
            <w:pPr>
              <w:spacing w:after="0" w:lineRule="auto"/>
              <w:rPr>
                <w:sz w:val="24"/>
                <w:szCs w:val="24"/>
              </w:rPr>
            </w:pPr>
            <w:r w:rsidDel="00000000" w:rsidR="00000000" w:rsidRPr="00000000">
              <w:rPr>
                <w:rFonts w:ascii="Consolas" w:cs="Consolas" w:eastAsia="Consolas" w:hAnsi="Consolas"/>
                <w:color w:val="c7254e"/>
                <w:sz w:val="21"/>
                <w:szCs w:val="21"/>
                <w:rtl w:val="0"/>
              </w:rPr>
              <w:t xml:space="preserve">if</w:t>
            </w:r>
            <w:r w:rsidDel="00000000" w:rsidR="00000000" w:rsidRPr="00000000">
              <w:rPr>
                <w:sz w:val="21"/>
                <w:szCs w:val="21"/>
                <w:rtl w:val="0"/>
              </w:rPr>
              <w:t xml:space="preserve"> trước khi </w:t>
            </w:r>
            <w:r w:rsidDel="00000000" w:rsidR="00000000" w:rsidRPr="00000000">
              <w:rPr>
                <w:rFonts w:ascii="Consolas" w:cs="Consolas" w:eastAsia="Consolas" w:hAnsi="Consolas"/>
                <w:color w:val="c7254e"/>
                <w:sz w:val="21"/>
                <w:szCs w:val="21"/>
                <w:rtl w:val="0"/>
              </w:rPr>
              <w:t xml:space="preserve">print</w:t>
            </w:r>
            <w:r w:rsidDel="00000000" w:rsidR="00000000" w:rsidRPr="00000000">
              <w:rPr>
                <w:sz w:val="21"/>
                <w:szCs w:val="21"/>
                <w:rtl w:val="0"/>
              </w:rPr>
              <w:t xml:space="preserve"> ở Reducer</w:t>
            </w:r>
            <w:r w:rsidDel="00000000" w:rsidR="00000000" w:rsidRPr="00000000">
              <w:rPr>
                <w:rtl w:val="0"/>
              </w:rPr>
            </w:r>
          </w:p>
        </w:tc>
      </w:tr>
      <w:tr>
        <w:trPr>
          <w:cantSplit w:val="0"/>
          <w:tblHeader w:val="0"/>
        </w:trPr>
        <w:tc>
          <w:tcPr/>
          <w:p w:rsidR="00000000" w:rsidDel="00000000" w:rsidP="00000000" w:rsidRDefault="00000000" w:rsidRPr="00000000" w14:paraId="0000061D">
            <w:pPr>
              <w:spacing w:after="0" w:lineRule="auto"/>
              <w:rPr>
                <w:sz w:val="24"/>
                <w:szCs w:val="24"/>
              </w:rPr>
            </w:pPr>
            <w:r w:rsidDel="00000000" w:rsidR="00000000" w:rsidRPr="00000000">
              <w:rPr>
                <w:sz w:val="21"/>
                <w:szCs w:val="21"/>
                <w:rtl w:val="0"/>
              </w:rPr>
              <w:t xml:space="preserve">Sắp xếp kết quả</w:t>
            </w:r>
            <w:r w:rsidDel="00000000" w:rsidR="00000000" w:rsidRPr="00000000">
              <w:rPr>
                <w:rtl w:val="0"/>
              </w:rPr>
            </w:r>
          </w:p>
        </w:tc>
        <w:tc>
          <w:tcPr/>
          <w:p w:rsidR="00000000" w:rsidDel="00000000" w:rsidP="00000000" w:rsidRDefault="00000000" w:rsidRPr="00000000" w14:paraId="0000061E">
            <w:pPr>
              <w:spacing w:after="0" w:lineRule="auto"/>
              <w:rPr>
                <w:sz w:val="24"/>
                <w:szCs w:val="24"/>
              </w:rPr>
            </w:pPr>
            <w:r w:rsidDel="00000000" w:rsidR="00000000" w:rsidRPr="00000000">
              <w:rPr>
                <w:rFonts w:ascii="Consolas" w:cs="Consolas" w:eastAsia="Consolas" w:hAnsi="Consolas"/>
                <w:color w:val="c7254e"/>
                <w:sz w:val="21"/>
                <w:szCs w:val="21"/>
                <w:rtl w:val="0"/>
              </w:rPr>
              <w:t xml:space="preserve">.sort_values()</w:t>
            </w:r>
            <w:r w:rsidDel="00000000" w:rsidR="00000000" w:rsidRPr="00000000">
              <w:rPr>
                <w:rtl w:val="0"/>
              </w:rPr>
            </w:r>
          </w:p>
        </w:tc>
        <w:tc>
          <w:tcPr/>
          <w:p w:rsidR="00000000" w:rsidDel="00000000" w:rsidP="00000000" w:rsidRDefault="00000000" w:rsidRPr="00000000" w14:paraId="0000061F">
            <w:pPr>
              <w:spacing w:after="0" w:lineRule="auto"/>
              <w:rPr>
                <w:sz w:val="24"/>
                <w:szCs w:val="24"/>
              </w:rPr>
            </w:pPr>
            <w:r w:rsidDel="00000000" w:rsidR="00000000" w:rsidRPr="00000000">
              <w:rPr>
                <w:rFonts w:ascii="Consolas" w:cs="Consolas" w:eastAsia="Consolas" w:hAnsi="Consolas"/>
                <w:color w:val="c7254e"/>
                <w:sz w:val="21"/>
                <w:szCs w:val="21"/>
                <w:rtl w:val="0"/>
              </w:rPr>
              <w:t xml:space="preserve">ORDER BY</w:t>
            </w:r>
            <w:r w:rsidDel="00000000" w:rsidR="00000000" w:rsidRPr="00000000">
              <w:rPr>
                <w:rtl w:val="0"/>
              </w:rPr>
            </w:r>
          </w:p>
        </w:tc>
        <w:tc>
          <w:tcPr/>
          <w:p w:rsidR="00000000" w:rsidDel="00000000" w:rsidP="00000000" w:rsidRDefault="00000000" w:rsidRPr="00000000" w14:paraId="00000620">
            <w:pPr>
              <w:spacing w:after="0" w:lineRule="auto"/>
              <w:rPr>
                <w:sz w:val="24"/>
                <w:szCs w:val="24"/>
              </w:rPr>
            </w:pPr>
            <w:r w:rsidDel="00000000" w:rsidR="00000000" w:rsidRPr="00000000">
              <w:rPr>
                <w:b w:val="1"/>
                <w:bCs w:val="1"/>
                <w:sz w:val="21"/>
                <w:szCs w:val="21"/>
                <w:rtl w:val="0"/>
              </w:rPr>
              <w:t xml:space="preserve">Job thứ hai</w:t>
            </w:r>
            <w:r w:rsidDel="00000000" w:rsidR="00000000" w:rsidRPr="00000000">
              <w:rPr>
                <w:sz w:val="21"/>
                <w:szCs w:val="21"/>
                <w:rtl w:val="0"/>
              </w:rPr>
              <w:t xml:space="preserve">, hoặc </w:t>
            </w:r>
            <w:r w:rsidDel="00000000" w:rsidR="00000000" w:rsidRPr="00000000">
              <w:rPr>
                <w:rFonts w:ascii="Consolas" w:cs="Consolas" w:eastAsia="Consolas" w:hAnsi="Consolas"/>
                <w:color w:val="c7254e"/>
                <w:sz w:val="21"/>
                <w:szCs w:val="21"/>
                <w:rtl w:val="0"/>
              </w:rPr>
              <w:t xml:space="preserve">sort</w:t>
            </w:r>
            <w:r w:rsidDel="00000000" w:rsidR="00000000" w:rsidRPr="00000000">
              <w:rPr>
                <w:sz w:val="21"/>
                <w:szCs w:val="21"/>
                <w:rtl w:val="0"/>
              </w:rPr>
              <w:t xml:space="preserve"> sau khi lấy về</w:t>
            </w:r>
            <w:r w:rsidDel="00000000" w:rsidR="00000000" w:rsidRPr="00000000">
              <w:rPr>
                <w:rtl w:val="0"/>
              </w:rPr>
            </w:r>
          </w:p>
        </w:tc>
      </w:tr>
    </w:tbl>
    <w:p w:rsidR="00000000" w:rsidDel="00000000" w:rsidP="00000000" w:rsidRDefault="00000000" w:rsidRPr="00000000" w14:paraId="00000621">
      <w:pPr>
        <w:spacing w:after="60" w:lineRule="auto"/>
        <w:rPr>
          <w:sz w:val="24"/>
          <w:szCs w:val="24"/>
        </w:rPr>
      </w:pP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3">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PHỤ LỤC C — Xử lý sự cố cụm</w:t>
      </w:r>
      <w:r w:rsidDel="00000000" w:rsidR="00000000" w:rsidRPr="00000000">
        <w:rPr>
          <w:rtl w:val="0"/>
        </w:rPr>
      </w:r>
    </w:p>
    <w:p w:rsidR="00000000" w:rsidDel="00000000" w:rsidP="00000000" w:rsidRDefault="00000000" w:rsidRPr="00000000" w14:paraId="00000624">
      <w:pPr>
        <w:spacing w:after="140" w:lineRule="auto"/>
        <w:jc w:val="both"/>
        <w:rPr>
          <w:sz w:val="24"/>
          <w:szCs w:val="24"/>
        </w:rPr>
      </w:pPr>
      <w:r w:rsidDel="00000000" w:rsidR="00000000" w:rsidRPr="00000000">
        <w:rPr>
          <w:b w:val="1"/>
          <w:bCs w:val="1"/>
          <w:sz w:val="24"/>
          <w:szCs w:val="24"/>
          <w:rtl w:val="0"/>
        </w:rPr>
        <w:t xml:space="preserve">Thứ tự kiểm tra khi có bất kỳ trục trặc nào:</w:t>
      </w:r>
      <w:r w:rsidDel="00000000" w:rsidR="00000000" w:rsidRPr="00000000">
        <w:rPr>
          <w:rtl w:val="0"/>
        </w:rPr>
      </w:r>
    </w:p>
    <w:p w:rsidR="00000000" w:rsidDel="00000000" w:rsidP="00000000" w:rsidRDefault="00000000" w:rsidRPr="00000000" w14:paraId="0000062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 1. Container nào đang chạy, container nào healthy?</w:t>
        <w:br w:type="textWrapping"/>
        <w:t xml:space="preserve">docker compose ps</w:t>
        <w:br w:type="textWrapping"/>
        <w:br w:type="textWrapping"/>
        <w:t xml:space="preserve"># 2. HDFS có sống không?</w:t>
        <w:br w:type="textWrapping"/>
        <w:t xml:space="preserve">docker exec bigdata-hadoop-namenode hdfs dfsadmin -report | head -12</w:t>
        <w:br w:type="textWrapping"/>
        <w:br w:type="textWrapping"/>
        <w:t xml:space="preserve"># 3. YARN có NodeManager nào không?  (job kẹt ở ACCEPTED thì lỗi ở đây)</w:t>
        <w:br w:type="textWrapping"/>
        <w:t xml:space="preserve">docker exec bigdata-hadoop-namenode yarn node -list</w:t>
        <w:br w:type="textWrapping"/>
        <w:br w:type="textWrapping"/>
        <w:t xml:space="preserve"># 4. Job nào đang chạy?</w:t>
        <w:br w:type="textWrapping"/>
        <w:t xml:space="preserve">docker exec bigdata-hadoop-namenode yarn application -list</w:t>
        <w:br w:type="textWrapping"/>
        <w:br w:type="textWrapping"/>
        <w:t xml:space="preserve"># 5. Đọc log của một job đã chạy xong</w:t>
        <w:br w:type="textWrapping"/>
        <w:t xml:space="preserve">docker exec bigdata-hadoop-namenode yarn logs -applicationId application_XXXX_0001 | tail -50</w:t>
      </w:r>
      <w:r w:rsidDel="00000000" w:rsidR="00000000" w:rsidRPr="00000000">
        <w:rPr>
          <w:rtl w:val="0"/>
        </w:rPr>
      </w:r>
    </w:p>
    <w:p w:rsidR="00000000" w:rsidDel="00000000" w:rsidP="00000000" w:rsidRDefault="00000000" w:rsidRPr="00000000" w14:paraId="00000626">
      <w:pPr>
        <w:spacing w:after="140" w:lineRule="auto"/>
        <w:jc w:val="both"/>
        <w:rPr>
          <w:sz w:val="24"/>
          <w:szCs w:val="24"/>
        </w:rPr>
      </w:pPr>
      <w:r w:rsidDel="00000000" w:rsidR="00000000" w:rsidRPr="00000000">
        <w:rPr>
          <w:b w:val="1"/>
          <w:bCs w:val="1"/>
          <w:sz w:val="24"/>
          <w:szCs w:val="24"/>
          <w:rtl w:val="0"/>
        </w:rPr>
        <w:t xml:space="preserve">Khởi động lại sạch sẽ khi cụm hỏng nặng:</w:t>
      </w:r>
      <w:r w:rsidDel="00000000" w:rsidR="00000000" w:rsidRPr="00000000">
        <w:rPr>
          <w:rtl w:val="0"/>
        </w:rPr>
      </w:r>
    </w:p>
    <w:p w:rsidR="00000000" w:rsidDel="00000000" w:rsidP="00000000" w:rsidRDefault="00000000" w:rsidRPr="00000000" w14:paraId="0000062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docker compose down</w:t>
        <w:br w:type="textWrapping"/>
        <w:t xml:space="preserve">docker compose up -d hadoop-namenode hadoop-datanode hadoop-resourcemanager hadoop-nodemanager hadoop-historyserver</w:t>
      </w:r>
      <w:r w:rsidDel="00000000" w:rsidR="00000000" w:rsidRPr="00000000">
        <w:rPr>
          <w:rtl w:val="0"/>
        </w:rPr>
      </w:r>
    </w:p>
    <w:p w:rsidR="00000000" w:rsidDel="00000000" w:rsidP="00000000" w:rsidRDefault="00000000" w:rsidRPr="00000000" w14:paraId="00000628">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Cảnh báo:</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docker compose down -v</w:t>
      </w:r>
      <w:r w:rsidDel="00000000" w:rsidR="00000000" w:rsidRPr="00000000">
        <w:rPr>
          <w:sz w:val="23"/>
          <w:szCs w:val="23"/>
          <w:rtl w:val="0"/>
        </w:rPr>
        <w:t xml:space="preserve"> sẽ </w:t>
      </w:r>
      <w:r w:rsidDel="00000000" w:rsidR="00000000" w:rsidRPr="00000000">
        <w:rPr>
          <w:b w:val="1"/>
          <w:bCs w:val="1"/>
          <w:sz w:val="23"/>
          <w:szCs w:val="23"/>
          <w:rtl w:val="0"/>
        </w:rPr>
        <w:t xml:space="preserve">xóa cả volume</w:t>
      </w:r>
      <w:r w:rsidDel="00000000" w:rsidR="00000000" w:rsidRPr="00000000">
        <w:rPr>
          <w:sz w:val="23"/>
          <w:szCs w:val="23"/>
          <w:rtl w:val="0"/>
        </w:rPr>
        <w:t xml:space="preserve">, tức là xóa sạch dữ liệu trên HDFS và buộc NameNode format lại. Chỉ dùng khi thực sự muốn làm lại từ đầu — và nhớ chạy lại D2 để đưa dữ liệu lên.</w:t>
      </w:r>
      <w:r w:rsidDel="00000000" w:rsidR="00000000" w:rsidRPr="00000000">
        <w:rPr>
          <w:rtl w:val="0"/>
        </w:rPr>
      </w:r>
    </w:p>
    <w:p w:rsidR="00000000" w:rsidDel="00000000" w:rsidP="00000000" w:rsidRDefault="00000000" w:rsidRPr="00000000" w14:paraId="00000629">
      <w:pPr>
        <w:spacing w:after="140" w:lineRule="auto"/>
        <w:jc w:val="both"/>
        <w:rPr>
          <w:sz w:val="24"/>
          <w:szCs w:val="24"/>
        </w:rPr>
      </w:pPr>
      <w:r w:rsidDel="00000000" w:rsidR="00000000" w:rsidRPr="00000000">
        <w:rPr>
          <w:b w:val="1"/>
          <w:bCs w:val="1"/>
          <w:sz w:val="24"/>
          <w:szCs w:val="24"/>
          <w:rtl w:val="0"/>
        </w:rPr>
        <w:t xml:space="preserve">Nếu máy học viên không chạy được Docker giữa giờ học:</w:t>
      </w:r>
      <w:r w:rsidDel="00000000" w:rsidR="00000000" w:rsidRPr="00000000">
        <w:rPr>
          <w:sz w:val="24"/>
          <w:szCs w:val="24"/>
          <w:rtl w:val="0"/>
        </w:rPr>
        <w:t xml:space="preserve"> toàn bộ D4 và D5 </w:t>
      </w:r>
      <w:r w:rsidDel="00000000" w:rsidR="00000000" w:rsidRPr="00000000">
        <w:rPr>
          <w:b w:val="1"/>
          <w:bCs w:val="1"/>
          <w:sz w:val="24"/>
          <w:szCs w:val="24"/>
          <w:rtl w:val="0"/>
        </w:rPr>
        <w:t xml:space="preserve">vẫn làm được</w:t>
      </w:r>
      <w:r w:rsidDel="00000000" w:rsidR="00000000" w:rsidRPr="00000000">
        <w:rPr>
          <w:sz w:val="24"/>
          <w:szCs w:val="24"/>
          <w:rtl w:val="0"/>
        </w:rPr>
        <w:t xml:space="preserve"> — chúng chỉ cần Python và tệp cục bộ. Thay </w:t>
      </w:r>
      <w:r w:rsidDel="00000000" w:rsidR="00000000" w:rsidRPr="00000000">
        <w:rPr>
          <w:rFonts w:ascii="Consolas" w:cs="Consolas" w:eastAsia="Consolas" w:hAnsi="Consolas"/>
          <w:color w:val="c7254e"/>
          <w:sz w:val="24"/>
          <w:szCs w:val="24"/>
          <w:rtl w:val="0"/>
        </w:rPr>
        <w:t xml:space="preserve">hdfs dfs -cat &lt;tệp&gt;</w:t>
      </w:r>
      <w:r w:rsidDel="00000000" w:rsidR="00000000" w:rsidRPr="00000000">
        <w:rPr>
          <w:sz w:val="24"/>
          <w:szCs w:val="24"/>
          <w:rtl w:val="0"/>
        </w:rPr>
        <w:t xml:space="preserve"> bằng </w:t>
      </w:r>
      <w:r w:rsidDel="00000000" w:rsidR="00000000" w:rsidRPr="00000000">
        <w:rPr>
          <w:rFonts w:ascii="Consolas" w:cs="Consolas" w:eastAsia="Consolas" w:hAnsi="Consolas"/>
          <w:color w:val="c7254e"/>
          <w:sz w:val="24"/>
          <w:szCs w:val="24"/>
          <w:rtl w:val="0"/>
        </w:rPr>
        <w:t xml:space="preserve">cat data/raw/transactions.csv</w:t>
      </w:r>
      <w:r w:rsidDel="00000000" w:rsidR="00000000" w:rsidRPr="00000000">
        <w:rPr>
          <w:sz w:val="24"/>
          <w:szCs w:val="24"/>
          <w:rtl w:val="0"/>
        </w:rPr>
        <w:t xml:space="preserve"> là ống dẫn chạy nguyên vẹn:</w:t>
      </w:r>
    </w:p>
    <w:p w:rsidR="00000000" w:rsidDel="00000000" w:rsidP="00000000" w:rsidRDefault="00000000" w:rsidRPr="00000000" w14:paraId="0000062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4"/>
          <w:szCs w:val="24"/>
        </w:rPr>
      </w:pPr>
      <w:r w:rsidDel="00000000" w:rsidR="00000000" w:rsidRPr="00000000">
        <w:rPr>
          <w:rFonts w:ascii="Consolas" w:cs="Consolas" w:eastAsia="Consolas" w:hAnsi="Consolas"/>
          <w:color w:val="24292f"/>
          <w:sz w:val="20"/>
          <w:szCs w:val="20"/>
          <w:rtl w:val="0"/>
        </w:rPr>
        <w:t xml:space="preserve">cat data/raw/transactions.csv | python3 lab4/mapreduce/tx_mapper.py | LC_ALL=C sort | python3 lab4/mapreduce/tx_reducer.py</w:t>
      </w:r>
      <w:r w:rsidDel="00000000" w:rsidR="00000000" w:rsidRPr="00000000">
        <w:rPr>
          <w:rtl w:val="0"/>
        </w:rPr>
      </w:r>
    </w:p>
    <w:p w:rsidR="00000000" w:rsidDel="00000000" w:rsidP="00000000" w:rsidRDefault="00000000" w:rsidRPr="00000000" w14:paraId="0000062B">
      <w:pPr>
        <w:spacing w:after="140" w:lineRule="auto"/>
        <w:jc w:val="both"/>
        <w:rPr>
          <w:sz w:val="24"/>
          <w:szCs w:val="24"/>
        </w:rPr>
      </w:pPr>
      <w:r w:rsidDel="00000000" w:rsidR="00000000" w:rsidRPr="00000000">
        <w:rPr>
          <w:sz w:val="24"/>
          <w:szCs w:val="24"/>
          <w:rtl w:val="0"/>
        </w:rPr>
        <w:t xml:space="preserve">Học viên vẫn hiểu trọn thuật toán MapReduce, chỉ thiếu phần trải nghiệm cụm — bù lại bằng ảnh chụp màn hình của giảng viên.</w:t>
      </w:r>
    </w:p>
    <w:p w:rsidR="00000000" w:rsidDel="00000000" w:rsidP="00000000" w:rsidRDefault="00000000" w:rsidRPr="00000000" w14:paraId="0000062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D">
      <w:pPr>
        <w:keepNext w:val="1"/>
        <w:pBdr>
          <w:left w:color="1f4e79" w:space="4" w:sz="18" w:val="single"/>
        </w:pBdr>
        <w:spacing w:after="200" w:before="40" w:lineRule="auto"/>
        <w:rPr>
          <w:sz w:val="24"/>
          <w:szCs w:val="24"/>
        </w:rPr>
      </w:pPr>
      <w:r w:rsidDel="00000000" w:rsidR="00000000" w:rsidRPr="00000000">
        <w:rPr>
          <w:b w:val="1"/>
          <w:bCs w:val="1"/>
          <w:color w:val="1f4e79"/>
          <w:sz w:val="32"/>
          <w:szCs w:val="32"/>
          <w:rtl w:val="0"/>
        </w:rPr>
        <w:t xml:space="preserve">PHỤ LỤC D — Sổ tay đọc giao diện web</w:t>
      </w:r>
      <w:r w:rsidDel="00000000" w:rsidR="00000000" w:rsidRPr="00000000">
        <w:rPr>
          <w:rtl w:val="0"/>
        </w:rPr>
      </w:r>
    </w:p>
    <w:p w:rsidR="00000000" w:rsidDel="00000000" w:rsidP="00000000" w:rsidRDefault="00000000" w:rsidRPr="00000000" w14:paraId="0000062E">
      <w:pPr>
        <w:spacing w:after="140" w:lineRule="auto"/>
        <w:jc w:val="both"/>
        <w:rPr>
          <w:sz w:val="24"/>
          <w:szCs w:val="24"/>
        </w:rPr>
      </w:pPr>
      <w:r w:rsidDel="00000000" w:rsidR="00000000" w:rsidRPr="00000000">
        <w:rPr>
          <w:sz w:val="24"/>
          <w:szCs w:val="24"/>
          <w:rtl w:val="0"/>
        </w:rPr>
        <w:t xml:space="preserve">Bảng tra cứu này đi ngược thói quen chép lệnh: xuất phát từ </w:t>
      </w:r>
      <w:r w:rsidDel="00000000" w:rsidR="00000000" w:rsidRPr="00000000">
        <w:rPr>
          <w:b w:val="1"/>
          <w:bCs w:val="1"/>
          <w:sz w:val="24"/>
          <w:szCs w:val="24"/>
          <w:rtl w:val="0"/>
        </w:rPr>
        <w:t xml:space="preserve">câu hỏi trong đầu</w:t>
      </w:r>
      <w:r w:rsidDel="00000000" w:rsidR="00000000" w:rsidRPr="00000000">
        <w:rPr>
          <w:sz w:val="24"/>
          <w:szCs w:val="24"/>
          <w:rtl w:val="0"/>
        </w:rPr>
        <w:t xml:space="preserve">, rồi mới tìm ra </w:t>
      </w:r>
      <w:r w:rsidDel="00000000" w:rsidR="00000000" w:rsidRPr="00000000">
        <w:rPr>
          <w:b w:val="1"/>
          <w:bCs w:val="1"/>
          <w:sz w:val="24"/>
          <w:szCs w:val="24"/>
          <w:rtl w:val="0"/>
        </w:rPr>
        <w:t xml:space="preserve">chỗ phải nhìn</w:t>
      </w:r>
      <w:r w:rsidDel="00000000" w:rsidR="00000000" w:rsidRPr="00000000">
        <w:rPr>
          <w:sz w:val="24"/>
          <w:szCs w:val="24"/>
          <w:rtl w:val="0"/>
        </w:rPr>
        <w:t xml:space="preserve">. Đó là cách người vận hành cụm thật sự làm việc.</w:t>
      </w:r>
    </w:p>
    <w:tbl>
      <w:tblPr>
        <w:tblStyle w:val="Table4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1f4e79" w:val="clear"/>
          </w:tcPr>
          <w:p w:rsidR="00000000" w:rsidDel="00000000" w:rsidP="00000000" w:rsidRDefault="00000000" w:rsidRPr="00000000" w14:paraId="0000062F">
            <w:pPr>
              <w:spacing w:after="0" w:lineRule="auto"/>
              <w:rPr>
                <w:sz w:val="24"/>
                <w:szCs w:val="24"/>
              </w:rPr>
            </w:pPr>
            <w:r w:rsidDel="00000000" w:rsidR="00000000" w:rsidRPr="00000000">
              <w:rPr>
                <w:b w:val="1"/>
                <w:bCs w:val="1"/>
                <w:color w:val="ffffff"/>
                <w:sz w:val="21"/>
                <w:szCs w:val="21"/>
                <w:rtl w:val="0"/>
              </w:rPr>
              <w:t xml:space="preserve">Muốn biết điều gì</w:t>
            </w:r>
            <w:r w:rsidDel="00000000" w:rsidR="00000000" w:rsidRPr="00000000">
              <w:rPr>
                <w:rtl w:val="0"/>
              </w:rPr>
            </w:r>
          </w:p>
        </w:tc>
        <w:tc>
          <w:tcPr>
            <w:shd w:fill="1f4e79" w:val="clear"/>
          </w:tcPr>
          <w:p w:rsidR="00000000" w:rsidDel="00000000" w:rsidP="00000000" w:rsidRDefault="00000000" w:rsidRPr="00000000" w14:paraId="00000630">
            <w:pPr>
              <w:spacing w:after="0" w:lineRule="auto"/>
              <w:rPr>
                <w:sz w:val="24"/>
                <w:szCs w:val="24"/>
              </w:rPr>
            </w:pPr>
            <w:r w:rsidDel="00000000" w:rsidR="00000000" w:rsidRPr="00000000">
              <w:rPr>
                <w:b w:val="1"/>
                <w:bCs w:val="1"/>
                <w:color w:val="ffffff"/>
                <w:sz w:val="21"/>
                <w:szCs w:val="21"/>
                <w:rtl w:val="0"/>
              </w:rPr>
              <w:t xml:space="preserve">Mở địa chỉ nào</w:t>
            </w:r>
            <w:r w:rsidDel="00000000" w:rsidR="00000000" w:rsidRPr="00000000">
              <w:rPr>
                <w:rtl w:val="0"/>
              </w:rPr>
            </w:r>
          </w:p>
        </w:tc>
        <w:tc>
          <w:tcPr>
            <w:shd w:fill="1f4e79" w:val="clear"/>
          </w:tcPr>
          <w:p w:rsidR="00000000" w:rsidDel="00000000" w:rsidP="00000000" w:rsidRDefault="00000000" w:rsidRPr="00000000" w14:paraId="00000631">
            <w:pPr>
              <w:spacing w:after="0" w:lineRule="auto"/>
              <w:rPr>
                <w:sz w:val="24"/>
                <w:szCs w:val="24"/>
              </w:rPr>
            </w:pPr>
            <w:r w:rsidDel="00000000" w:rsidR="00000000" w:rsidRPr="00000000">
              <w:rPr>
                <w:b w:val="1"/>
                <w:bCs w:val="1"/>
                <w:color w:val="ffffff"/>
                <w:sz w:val="21"/>
                <w:szCs w:val="21"/>
                <w:rtl w:val="0"/>
              </w:rPr>
              <w:t xml:space="preserve">Nhìn vào đâu</w:t>
            </w:r>
            <w:r w:rsidDel="00000000" w:rsidR="00000000" w:rsidRPr="00000000">
              <w:rPr>
                <w:rtl w:val="0"/>
              </w:rPr>
            </w:r>
          </w:p>
        </w:tc>
      </w:tr>
      <w:tr>
        <w:trPr>
          <w:cantSplit w:val="0"/>
          <w:tblHeader w:val="0"/>
        </w:trPr>
        <w:tc>
          <w:tcPr/>
          <w:p w:rsidR="00000000" w:rsidDel="00000000" w:rsidP="00000000" w:rsidRDefault="00000000" w:rsidRPr="00000000" w14:paraId="00000632">
            <w:pPr>
              <w:spacing w:after="0" w:lineRule="auto"/>
              <w:rPr>
                <w:sz w:val="24"/>
                <w:szCs w:val="24"/>
              </w:rPr>
            </w:pPr>
            <w:r w:rsidDel="00000000" w:rsidR="00000000" w:rsidRPr="00000000">
              <w:rPr>
                <w:sz w:val="21"/>
                <w:szCs w:val="21"/>
                <w:rtl w:val="0"/>
              </w:rPr>
              <w:t xml:space="preserve">Cụm còn mấy nút lưu trữ sống</w:t>
            </w:r>
            <w:r w:rsidDel="00000000" w:rsidR="00000000" w:rsidRPr="00000000">
              <w:rPr>
                <w:rtl w:val="0"/>
              </w:rPr>
            </w:r>
          </w:p>
        </w:tc>
        <w:tc>
          <w:tcPr/>
          <w:p w:rsidR="00000000" w:rsidDel="00000000" w:rsidP="00000000" w:rsidRDefault="00000000" w:rsidRPr="00000000" w14:paraId="00000633">
            <w:pPr>
              <w:spacing w:after="0" w:lineRule="auto"/>
              <w:rPr>
                <w:sz w:val="24"/>
                <w:szCs w:val="24"/>
              </w:rPr>
            </w:pPr>
            <w:r w:rsidDel="00000000" w:rsidR="00000000" w:rsidRPr="00000000">
              <w:rPr>
                <w:sz w:val="21"/>
                <w:szCs w:val="21"/>
                <w:rtl w:val="0"/>
              </w:rPr>
              <w:t xml:space="preserve">http://localhost:9870 → Overview</w:t>
            </w:r>
            <w:r w:rsidDel="00000000" w:rsidR="00000000" w:rsidRPr="00000000">
              <w:rPr>
                <w:rtl w:val="0"/>
              </w:rPr>
            </w:r>
          </w:p>
        </w:tc>
        <w:tc>
          <w:tcPr/>
          <w:p w:rsidR="00000000" w:rsidDel="00000000" w:rsidP="00000000" w:rsidRDefault="00000000" w:rsidRPr="00000000" w14:paraId="00000634">
            <w:pPr>
              <w:spacing w:after="0" w:lineRule="auto"/>
              <w:rPr>
                <w:sz w:val="24"/>
                <w:szCs w:val="24"/>
              </w:rPr>
            </w:pPr>
            <w:r w:rsidDel="00000000" w:rsidR="00000000" w:rsidRPr="00000000">
              <w:rPr>
                <w:rFonts w:ascii="Consolas" w:cs="Consolas" w:eastAsia="Consolas" w:hAnsi="Consolas"/>
                <w:color w:val="c7254e"/>
                <w:sz w:val="21"/>
                <w:szCs w:val="21"/>
                <w:rtl w:val="0"/>
              </w:rPr>
              <w:t xml:space="preserve">Live Nodes</w:t>
            </w:r>
            <w:r w:rsidDel="00000000" w:rsidR="00000000" w:rsidRPr="00000000">
              <w:rPr>
                <w:sz w:val="21"/>
                <w:szCs w:val="21"/>
                <w:rtl w:val="0"/>
              </w:rPr>
              <w:t xml:space="preserve"> và </w:t>
            </w:r>
            <w:r w:rsidDel="00000000" w:rsidR="00000000" w:rsidRPr="00000000">
              <w:rPr>
                <w:rFonts w:ascii="Consolas" w:cs="Consolas" w:eastAsia="Consolas" w:hAnsi="Consolas"/>
                <w:color w:val="c7254e"/>
                <w:sz w:val="21"/>
                <w:szCs w:val="21"/>
                <w:rtl w:val="0"/>
              </w:rPr>
              <w:t xml:space="preserve">Dead Nodes</w:t>
            </w:r>
            <w:r w:rsidDel="00000000" w:rsidR="00000000" w:rsidRPr="00000000">
              <w:rPr>
                <w:rtl w:val="0"/>
              </w:rPr>
            </w:r>
          </w:p>
        </w:tc>
      </w:tr>
      <w:tr>
        <w:trPr>
          <w:cantSplit w:val="0"/>
          <w:tblHeader w:val="0"/>
        </w:trPr>
        <w:tc>
          <w:tcPr/>
          <w:p w:rsidR="00000000" w:rsidDel="00000000" w:rsidP="00000000" w:rsidRDefault="00000000" w:rsidRPr="00000000" w14:paraId="00000635">
            <w:pPr>
              <w:spacing w:after="0" w:lineRule="auto"/>
              <w:rPr>
                <w:sz w:val="24"/>
                <w:szCs w:val="24"/>
              </w:rPr>
            </w:pPr>
            <w:r w:rsidDel="00000000" w:rsidR="00000000" w:rsidRPr="00000000">
              <w:rPr>
                <w:sz w:val="21"/>
                <w:szCs w:val="21"/>
                <w:rtl w:val="0"/>
              </w:rPr>
              <w:t xml:space="preserve">HDFS còn trống bao nhiêu</w:t>
            </w:r>
            <w:r w:rsidDel="00000000" w:rsidR="00000000" w:rsidRPr="00000000">
              <w:rPr>
                <w:rtl w:val="0"/>
              </w:rPr>
            </w:r>
          </w:p>
        </w:tc>
        <w:tc>
          <w:tcPr/>
          <w:p w:rsidR="00000000" w:rsidDel="00000000" w:rsidP="00000000" w:rsidRDefault="00000000" w:rsidRPr="00000000" w14:paraId="00000636">
            <w:pPr>
              <w:spacing w:after="0" w:lineRule="auto"/>
              <w:rPr>
                <w:sz w:val="24"/>
                <w:szCs w:val="24"/>
              </w:rPr>
            </w:pPr>
            <w:r w:rsidDel="00000000" w:rsidR="00000000" w:rsidRPr="00000000">
              <w:rPr>
                <w:sz w:val="21"/>
                <w:szCs w:val="21"/>
                <w:rtl w:val="0"/>
              </w:rPr>
              <w:t xml:space="preserve">http://localhost:9870 → Overview</w:t>
            </w:r>
            <w:r w:rsidDel="00000000" w:rsidR="00000000" w:rsidRPr="00000000">
              <w:rPr>
                <w:rtl w:val="0"/>
              </w:rPr>
            </w:r>
          </w:p>
        </w:tc>
        <w:tc>
          <w:tcPr/>
          <w:p w:rsidR="00000000" w:rsidDel="00000000" w:rsidP="00000000" w:rsidRDefault="00000000" w:rsidRPr="00000000" w14:paraId="00000637">
            <w:pPr>
              <w:spacing w:after="0" w:lineRule="auto"/>
              <w:rPr>
                <w:sz w:val="24"/>
                <w:szCs w:val="24"/>
              </w:rPr>
            </w:pPr>
            <w:r w:rsidDel="00000000" w:rsidR="00000000" w:rsidRPr="00000000">
              <w:rPr>
                <w:rFonts w:ascii="Consolas" w:cs="Consolas" w:eastAsia="Consolas" w:hAnsi="Consolas"/>
                <w:color w:val="c7254e"/>
                <w:sz w:val="21"/>
                <w:szCs w:val="21"/>
                <w:rtl w:val="0"/>
              </w:rPr>
              <w:t xml:space="preserve">Configured Capacity</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DFS Used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DFS Remaining</w:t>
            </w:r>
            <w:r w:rsidDel="00000000" w:rsidR="00000000" w:rsidRPr="00000000">
              <w:rPr>
                <w:rtl w:val="0"/>
              </w:rPr>
            </w:r>
          </w:p>
        </w:tc>
      </w:tr>
      <w:tr>
        <w:trPr>
          <w:cantSplit w:val="0"/>
          <w:tblHeader w:val="0"/>
        </w:trPr>
        <w:tc>
          <w:tcPr/>
          <w:p w:rsidR="00000000" w:rsidDel="00000000" w:rsidP="00000000" w:rsidRDefault="00000000" w:rsidRPr="00000000" w14:paraId="00000638">
            <w:pPr>
              <w:spacing w:after="0" w:lineRule="auto"/>
              <w:rPr>
                <w:sz w:val="24"/>
                <w:szCs w:val="24"/>
              </w:rPr>
            </w:pPr>
            <w:r w:rsidDel="00000000" w:rsidR="00000000" w:rsidRPr="00000000">
              <w:rPr>
                <w:sz w:val="21"/>
                <w:szCs w:val="21"/>
                <w:rtl w:val="0"/>
              </w:rPr>
              <w:t xml:space="preserve">Cụm có đang ở chế độ an toàn không</w:t>
            </w:r>
            <w:r w:rsidDel="00000000" w:rsidR="00000000" w:rsidRPr="00000000">
              <w:rPr>
                <w:rtl w:val="0"/>
              </w:rPr>
            </w:r>
          </w:p>
        </w:tc>
        <w:tc>
          <w:tcPr/>
          <w:p w:rsidR="00000000" w:rsidDel="00000000" w:rsidP="00000000" w:rsidRDefault="00000000" w:rsidRPr="00000000" w14:paraId="00000639">
            <w:pPr>
              <w:spacing w:after="0" w:lineRule="auto"/>
              <w:rPr>
                <w:sz w:val="24"/>
                <w:szCs w:val="24"/>
              </w:rPr>
            </w:pPr>
            <w:r w:rsidDel="00000000" w:rsidR="00000000" w:rsidRPr="00000000">
              <w:rPr>
                <w:sz w:val="21"/>
                <w:szCs w:val="21"/>
                <w:rtl w:val="0"/>
              </w:rPr>
              <w:t xml:space="preserve">http://localhost:9870 → Summary</w:t>
            </w:r>
            <w:r w:rsidDel="00000000" w:rsidR="00000000" w:rsidRPr="00000000">
              <w:rPr>
                <w:rtl w:val="0"/>
              </w:rPr>
            </w:r>
          </w:p>
        </w:tc>
        <w:tc>
          <w:tcPr/>
          <w:p w:rsidR="00000000" w:rsidDel="00000000" w:rsidP="00000000" w:rsidRDefault="00000000" w:rsidRPr="00000000" w14:paraId="0000063A">
            <w:pPr>
              <w:spacing w:after="0" w:lineRule="auto"/>
              <w:rPr>
                <w:sz w:val="24"/>
                <w:szCs w:val="24"/>
              </w:rPr>
            </w:pPr>
            <w:r w:rsidDel="00000000" w:rsidR="00000000" w:rsidRPr="00000000">
              <w:rPr>
                <w:sz w:val="21"/>
                <w:szCs w:val="21"/>
                <w:rtl w:val="0"/>
              </w:rPr>
              <w:t xml:space="preserve">Dòng chữ </w:t>
            </w:r>
            <w:r w:rsidDel="00000000" w:rsidR="00000000" w:rsidRPr="00000000">
              <w:rPr>
                <w:rFonts w:ascii="Consolas" w:cs="Consolas" w:eastAsia="Consolas" w:hAnsi="Consolas"/>
                <w:color w:val="c7254e"/>
                <w:sz w:val="21"/>
                <w:szCs w:val="21"/>
                <w:rtl w:val="0"/>
              </w:rPr>
              <w:t xml:space="preserve">Safemode is off.</w:t>
            </w:r>
            <w:r w:rsidDel="00000000" w:rsidR="00000000" w:rsidRPr="00000000">
              <w:rPr>
                <w:rtl w:val="0"/>
              </w:rPr>
            </w:r>
          </w:p>
        </w:tc>
      </w:tr>
      <w:tr>
        <w:trPr>
          <w:cantSplit w:val="0"/>
          <w:tblHeader w:val="0"/>
        </w:trPr>
        <w:tc>
          <w:tcPr/>
          <w:p w:rsidR="00000000" w:rsidDel="00000000" w:rsidP="00000000" w:rsidRDefault="00000000" w:rsidRPr="00000000" w14:paraId="0000063B">
            <w:pPr>
              <w:spacing w:after="0" w:lineRule="auto"/>
              <w:rPr>
                <w:sz w:val="24"/>
                <w:szCs w:val="24"/>
              </w:rPr>
            </w:pPr>
            <w:r w:rsidDel="00000000" w:rsidR="00000000" w:rsidRPr="00000000">
              <w:rPr>
                <w:sz w:val="21"/>
                <w:szCs w:val="21"/>
                <w:rtl w:val="0"/>
              </w:rPr>
              <w:t xml:space="preserve">Cả cụm có bao nhiêu tệp và khối</w:t>
            </w:r>
            <w:r w:rsidDel="00000000" w:rsidR="00000000" w:rsidRPr="00000000">
              <w:rPr>
                <w:rtl w:val="0"/>
              </w:rPr>
            </w:r>
          </w:p>
        </w:tc>
        <w:tc>
          <w:tcPr/>
          <w:p w:rsidR="00000000" w:rsidDel="00000000" w:rsidP="00000000" w:rsidRDefault="00000000" w:rsidRPr="00000000" w14:paraId="0000063C">
            <w:pPr>
              <w:spacing w:after="0" w:lineRule="auto"/>
              <w:rPr>
                <w:sz w:val="24"/>
                <w:szCs w:val="24"/>
              </w:rPr>
            </w:pPr>
            <w:r w:rsidDel="00000000" w:rsidR="00000000" w:rsidRPr="00000000">
              <w:rPr>
                <w:sz w:val="21"/>
                <w:szCs w:val="21"/>
                <w:rtl w:val="0"/>
              </w:rPr>
              <w:t xml:space="preserve">http://localhost:9870 → Summary</w:t>
            </w:r>
            <w:r w:rsidDel="00000000" w:rsidR="00000000" w:rsidRPr="00000000">
              <w:rPr>
                <w:rtl w:val="0"/>
              </w:rPr>
            </w:r>
          </w:p>
        </w:tc>
        <w:tc>
          <w:tcPr/>
          <w:p w:rsidR="00000000" w:rsidDel="00000000" w:rsidP="00000000" w:rsidRDefault="00000000" w:rsidRPr="00000000" w14:paraId="0000063D">
            <w:pPr>
              <w:spacing w:after="0" w:lineRule="auto"/>
              <w:rPr>
                <w:sz w:val="24"/>
                <w:szCs w:val="24"/>
              </w:rPr>
            </w:pPr>
            <w:r w:rsidDel="00000000" w:rsidR="00000000" w:rsidRPr="00000000">
              <w:rPr>
                <w:sz w:val="21"/>
                <w:szCs w:val="21"/>
                <w:rtl w:val="0"/>
              </w:rPr>
              <w:t xml:space="preserve">Dòng </w:t>
            </w:r>
            <w:r w:rsidDel="00000000" w:rsidR="00000000" w:rsidRPr="00000000">
              <w:rPr>
                <w:rFonts w:ascii="Consolas" w:cs="Consolas" w:eastAsia="Consolas" w:hAnsi="Consolas"/>
                <w:color w:val="c7254e"/>
                <w:sz w:val="21"/>
                <w:szCs w:val="21"/>
                <w:rtl w:val="0"/>
              </w:rPr>
              <w:t xml:space="preserve">... files and directories, ... blocks</w:t>
            </w:r>
            <w:r w:rsidDel="00000000" w:rsidR="00000000" w:rsidRPr="00000000">
              <w:rPr>
                <w:rtl w:val="0"/>
              </w:rPr>
            </w:r>
          </w:p>
        </w:tc>
      </w:tr>
      <w:tr>
        <w:trPr>
          <w:cantSplit w:val="0"/>
          <w:tblHeader w:val="0"/>
        </w:trPr>
        <w:tc>
          <w:tcPr/>
          <w:p w:rsidR="00000000" w:rsidDel="00000000" w:rsidP="00000000" w:rsidRDefault="00000000" w:rsidRPr="00000000" w14:paraId="0000063E">
            <w:pPr>
              <w:spacing w:after="0" w:lineRule="auto"/>
              <w:rPr>
                <w:sz w:val="24"/>
                <w:szCs w:val="24"/>
              </w:rPr>
            </w:pPr>
            <w:r w:rsidDel="00000000" w:rsidR="00000000" w:rsidRPr="00000000">
              <w:rPr>
                <w:sz w:val="21"/>
                <w:szCs w:val="21"/>
                <w:rtl w:val="0"/>
              </w:rPr>
              <w:t xml:space="preserve">Có khối nào thiếu bản sao không</w:t>
            </w:r>
            <w:r w:rsidDel="00000000" w:rsidR="00000000" w:rsidRPr="00000000">
              <w:rPr>
                <w:rtl w:val="0"/>
              </w:rPr>
            </w:r>
          </w:p>
        </w:tc>
        <w:tc>
          <w:tcPr/>
          <w:p w:rsidR="00000000" w:rsidDel="00000000" w:rsidP="00000000" w:rsidRDefault="00000000" w:rsidRPr="00000000" w14:paraId="0000063F">
            <w:pPr>
              <w:spacing w:after="0" w:lineRule="auto"/>
              <w:rPr>
                <w:sz w:val="24"/>
                <w:szCs w:val="24"/>
              </w:rPr>
            </w:pPr>
            <w:r w:rsidDel="00000000" w:rsidR="00000000" w:rsidRPr="00000000">
              <w:rPr>
                <w:sz w:val="21"/>
                <w:szCs w:val="21"/>
                <w:rtl w:val="0"/>
              </w:rPr>
              <w:t xml:space="preserve">http://localhost:9870 → Overview</w:t>
            </w:r>
            <w:r w:rsidDel="00000000" w:rsidR="00000000" w:rsidRPr="00000000">
              <w:rPr>
                <w:rtl w:val="0"/>
              </w:rPr>
            </w:r>
          </w:p>
        </w:tc>
        <w:tc>
          <w:tcPr/>
          <w:p w:rsidR="00000000" w:rsidDel="00000000" w:rsidP="00000000" w:rsidRDefault="00000000" w:rsidRPr="00000000" w14:paraId="00000640">
            <w:pPr>
              <w:spacing w:after="0" w:lineRule="auto"/>
              <w:rPr>
                <w:sz w:val="24"/>
                <w:szCs w:val="24"/>
              </w:rPr>
            </w:pPr>
            <w:r w:rsidDel="00000000" w:rsidR="00000000" w:rsidRPr="00000000">
              <w:rPr>
                <w:rFonts w:ascii="Consolas" w:cs="Consolas" w:eastAsia="Consolas" w:hAnsi="Consolas"/>
                <w:color w:val="c7254e"/>
                <w:sz w:val="21"/>
                <w:szCs w:val="21"/>
                <w:rtl w:val="0"/>
              </w:rPr>
              <w:t xml:space="preserve">Number of Under-Replicated Blocks</w:t>
            </w:r>
            <w:r w:rsidDel="00000000" w:rsidR="00000000" w:rsidRPr="00000000">
              <w:rPr>
                <w:sz w:val="21"/>
                <w:szCs w:val="21"/>
                <w:rtl w:val="0"/>
              </w:rPr>
              <w:t xml:space="preserve"> phải bằng 0</w:t>
            </w:r>
            <w:r w:rsidDel="00000000" w:rsidR="00000000" w:rsidRPr="00000000">
              <w:rPr>
                <w:rtl w:val="0"/>
              </w:rPr>
            </w:r>
          </w:p>
        </w:tc>
      </w:tr>
      <w:tr>
        <w:trPr>
          <w:cantSplit w:val="0"/>
          <w:tblHeader w:val="0"/>
        </w:trPr>
        <w:tc>
          <w:tcPr/>
          <w:p w:rsidR="00000000" w:rsidDel="00000000" w:rsidP="00000000" w:rsidRDefault="00000000" w:rsidRPr="00000000" w14:paraId="00000641">
            <w:pPr>
              <w:spacing w:after="0" w:lineRule="auto"/>
              <w:rPr>
                <w:sz w:val="24"/>
                <w:szCs w:val="24"/>
              </w:rPr>
            </w:pPr>
            <w:r w:rsidDel="00000000" w:rsidR="00000000" w:rsidRPr="00000000">
              <w:rPr>
                <w:sz w:val="21"/>
                <w:szCs w:val="21"/>
                <w:rtl w:val="0"/>
              </w:rPr>
              <w:t xml:space="preserve">Nút lưu trữ giữ bao nhiêu khối</w:t>
            </w:r>
            <w:r w:rsidDel="00000000" w:rsidR="00000000" w:rsidRPr="00000000">
              <w:rPr>
                <w:rtl w:val="0"/>
              </w:rPr>
            </w:r>
          </w:p>
        </w:tc>
        <w:tc>
          <w:tcPr/>
          <w:p w:rsidR="00000000" w:rsidDel="00000000" w:rsidP="00000000" w:rsidRDefault="00000000" w:rsidRPr="00000000" w14:paraId="00000642">
            <w:pPr>
              <w:spacing w:after="0" w:lineRule="auto"/>
              <w:rPr>
                <w:sz w:val="24"/>
                <w:szCs w:val="24"/>
              </w:rPr>
            </w:pPr>
            <w:r w:rsidDel="00000000" w:rsidR="00000000" w:rsidRPr="00000000">
              <w:rPr>
                <w:sz w:val="21"/>
                <w:szCs w:val="21"/>
                <w:rtl w:val="0"/>
              </w:rPr>
              <w:t xml:space="preserve">http://localhost:9870 → tab </w:t>
            </w:r>
            <w:r w:rsidDel="00000000" w:rsidR="00000000" w:rsidRPr="00000000">
              <w:rPr>
                <w:b w:val="1"/>
                <w:bCs w:val="1"/>
                <w:sz w:val="21"/>
                <w:szCs w:val="21"/>
                <w:rtl w:val="0"/>
              </w:rPr>
              <w:t xml:space="preserve">Datanodes</w:t>
            </w:r>
            <w:r w:rsidDel="00000000" w:rsidR="00000000" w:rsidRPr="00000000">
              <w:rPr>
                <w:rtl w:val="0"/>
              </w:rPr>
            </w:r>
          </w:p>
        </w:tc>
        <w:tc>
          <w:tcPr/>
          <w:p w:rsidR="00000000" w:rsidDel="00000000" w:rsidP="00000000" w:rsidRDefault="00000000" w:rsidRPr="00000000" w14:paraId="00000643">
            <w:pPr>
              <w:spacing w:after="0" w:lineRule="auto"/>
              <w:rPr>
                <w:sz w:val="24"/>
                <w:szCs w:val="24"/>
              </w:rPr>
            </w:pPr>
            <w:r w:rsidDel="00000000" w:rsidR="00000000" w:rsidRPr="00000000">
              <w:rPr>
                <w:sz w:val="21"/>
                <w:szCs w:val="21"/>
                <w:rtl w:val="0"/>
              </w:rPr>
              <w:t xml:space="preserve">Cột dung lượng đã dùng và số khối của dòng DataNode</w:t>
            </w:r>
            <w:r w:rsidDel="00000000" w:rsidR="00000000" w:rsidRPr="00000000">
              <w:rPr>
                <w:rtl w:val="0"/>
              </w:rPr>
            </w:r>
          </w:p>
        </w:tc>
      </w:tr>
      <w:tr>
        <w:trPr>
          <w:cantSplit w:val="0"/>
          <w:tblHeader w:val="0"/>
        </w:trPr>
        <w:tc>
          <w:tcPr/>
          <w:p w:rsidR="00000000" w:rsidDel="00000000" w:rsidP="00000000" w:rsidRDefault="00000000" w:rsidRPr="00000000" w14:paraId="00000644">
            <w:pPr>
              <w:spacing w:after="0" w:lineRule="auto"/>
              <w:rPr>
                <w:sz w:val="24"/>
                <w:szCs w:val="24"/>
              </w:rPr>
            </w:pPr>
            <w:r w:rsidDel="00000000" w:rsidR="00000000" w:rsidRPr="00000000">
              <w:rPr>
                <w:sz w:val="21"/>
                <w:szCs w:val="21"/>
                <w:rtl w:val="0"/>
              </w:rPr>
              <w:t xml:space="preserve">Tệp đã lên HDFS chưa, nặng bao nhiêu, mấy bản sao</w:t>
            </w:r>
            <w:r w:rsidDel="00000000" w:rsidR="00000000" w:rsidRPr="00000000">
              <w:rPr>
                <w:rtl w:val="0"/>
              </w:rPr>
            </w:r>
          </w:p>
        </w:tc>
        <w:tc>
          <w:tcPr/>
          <w:p w:rsidR="00000000" w:rsidDel="00000000" w:rsidP="00000000" w:rsidRDefault="00000000" w:rsidRPr="00000000" w14:paraId="00000645">
            <w:pPr>
              <w:spacing w:after="0" w:lineRule="auto"/>
              <w:rPr>
                <w:sz w:val="24"/>
                <w:szCs w:val="24"/>
              </w:rPr>
            </w:pPr>
            <w:r w:rsidDel="00000000" w:rsidR="00000000" w:rsidRPr="00000000">
              <w:rPr>
                <w:sz w:val="21"/>
                <w:szCs w:val="21"/>
                <w:rtl w:val="0"/>
              </w:rPr>
              <w:t xml:space="preserve">http://localhost:9870 → </w:t>
            </w:r>
            <w:r w:rsidDel="00000000" w:rsidR="00000000" w:rsidRPr="00000000">
              <w:rPr>
                <w:b w:val="1"/>
                <w:bCs w:val="1"/>
                <w:sz w:val="21"/>
                <w:szCs w:val="21"/>
                <w:rtl w:val="0"/>
              </w:rPr>
              <w:t xml:space="preserve">Utilities &gt; Browse the file system</w:t>
            </w:r>
            <w:r w:rsidDel="00000000" w:rsidR="00000000" w:rsidRPr="00000000">
              <w:rPr>
                <w:rtl w:val="0"/>
              </w:rPr>
            </w:r>
          </w:p>
        </w:tc>
        <w:tc>
          <w:tcPr/>
          <w:p w:rsidR="00000000" w:rsidDel="00000000" w:rsidP="00000000" w:rsidRDefault="00000000" w:rsidRPr="00000000" w14:paraId="00000646">
            <w:pPr>
              <w:spacing w:after="0" w:lineRule="auto"/>
              <w:rPr>
                <w:sz w:val="24"/>
                <w:szCs w:val="24"/>
              </w:rPr>
            </w:pPr>
            <w:r w:rsidDel="00000000" w:rsidR="00000000" w:rsidRPr="00000000">
              <w:rPr>
                <w:sz w:val="21"/>
                <w:szCs w:val="21"/>
                <w:rtl w:val="0"/>
              </w:rPr>
              <w:t xml:space="preserve">Cột </w:t>
            </w:r>
            <w:r w:rsidDel="00000000" w:rsidR="00000000" w:rsidRPr="00000000">
              <w:rPr>
                <w:rFonts w:ascii="Consolas" w:cs="Consolas" w:eastAsia="Consolas" w:hAnsi="Consolas"/>
                <w:color w:val="c7254e"/>
                <w:sz w:val="21"/>
                <w:szCs w:val="21"/>
                <w:rtl w:val="0"/>
              </w:rPr>
              <w:t xml:space="preserve">Size</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Replication</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Block Size</w:t>
            </w:r>
            <w:r w:rsidDel="00000000" w:rsidR="00000000" w:rsidRPr="00000000">
              <w:rPr>
                <w:rtl w:val="0"/>
              </w:rPr>
            </w:r>
          </w:p>
        </w:tc>
      </w:tr>
      <w:tr>
        <w:trPr>
          <w:cantSplit w:val="0"/>
          <w:tblHeader w:val="0"/>
        </w:trPr>
        <w:tc>
          <w:tcPr/>
          <w:p w:rsidR="00000000" w:rsidDel="00000000" w:rsidP="00000000" w:rsidRDefault="00000000" w:rsidRPr="00000000" w14:paraId="00000647">
            <w:pPr>
              <w:spacing w:after="0" w:lineRule="auto"/>
              <w:rPr>
                <w:sz w:val="24"/>
                <w:szCs w:val="24"/>
              </w:rPr>
            </w:pPr>
            <w:r w:rsidDel="00000000" w:rsidR="00000000" w:rsidRPr="00000000">
              <w:rPr>
                <w:sz w:val="21"/>
                <w:szCs w:val="21"/>
                <w:rtl w:val="0"/>
              </w:rPr>
              <w:t xml:space="preserve">Một tệp gồm mấy khối, khối nằm ở nút nào</w:t>
            </w:r>
            <w:r w:rsidDel="00000000" w:rsidR="00000000" w:rsidRPr="00000000">
              <w:rPr>
                <w:rtl w:val="0"/>
              </w:rPr>
            </w:r>
          </w:p>
        </w:tc>
        <w:tc>
          <w:tcPr/>
          <w:p w:rsidR="00000000" w:rsidDel="00000000" w:rsidP="00000000" w:rsidRDefault="00000000" w:rsidRPr="00000000" w14:paraId="00000648">
            <w:pPr>
              <w:spacing w:after="0" w:lineRule="auto"/>
              <w:rPr>
                <w:sz w:val="24"/>
                <w:szCs w:val="24"/>
              </w:rPr>
            </w:pPr>
            <w:r w:rsidDel="00000000" w:rsidR="00000000" w:rsidRPr="00000000">
              <w:rPr>
                <w:sz w:val="21"/>
                <w:szCs w:val="21"/>
                <w:rtl w:val="0"/>
              </w:rPr>
              <w:t xml:space="preserve">Browse → bấm vào tên tệp</w:t>
            </w:r>
            <w:r w:rsidDel="00000000" w:rsidR="00000000" w:rsidRPr="00000000">
              <w:rPr>
                <w:rtl w:val="0"/>
              </w:rPr>
            </w:r>
          </w:p>
        </w:tc>
        <w:tc>
          <w:tcPr/>
          <w:p w:rsidR="00000000" w:rsidDel="00000000" w:rsidP="00000000" w:rsidRDefault="00000000" w:rsidRPr="00000000" w14:paraId="00000649">
            <w:pPr>
              <w:spacing w:after="0" w:lineRule="auto"/>
              <w:rPr>
                <w:sz w:val="24"/>
                <w:szCs w:val="24"/>
              </w:rPr>
            </w:pPr>
            <w:r w:rsidDel="00000000" w:rsidR="00000000" w:rsidRPr="00000000">
              <w:rPr>
                <w:sz w:val="21"/>
                <w:szCs w:val="21"/>
                <w:rtl w:val="0"/>
              </w:rPr>
              <w:t xml:space="preserve">Ô </w:t>
            </w:r>
            <w:r w:rsidDel="00000000" w:rsidR="00000000" w:rsidRPr="00000000">
              <w:rPr>
                <w:b w:val="1"/>
                <w:bCs w:val="1"/>
                <w:sz w:val="21"/>
                <w:szCs w:val="21"/>
                <w:rtl w:val="0"/>
              </w:rPr>
              <w:t xml:space="preserve">Block information</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Block ID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Size</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Availability</w:t>
            </w:r>
            <w:r w:rsidDel="00000000" w:rsidR="00000000" w:rsidRPr="00000000">
              <w:rPr>
                <w:rtl w:val="0"/>
              </w:rPr>
            </w:r>
          </w:p>
        </w:tc>
      </w:tr>
      <w:tr>
        <w:trPr>
          <w:cantSplit w:val="0"/>
          <w:tblHeader w:val="0"/>
        </w:trPr>
        <w:tc>
          <w:tcPr/>
          <w:p w:rsidR="00000000" w:rsidDel="00000000" w:rsidP="00000000" w:rsidRDefault="00000000" w:rsidRPr="00000000" w14:paraId="0000064A">
            <w:pPr>
              <w:spacing w:after="0" w:lineRule="auto"/>
              <w:rPr>
                <w:sz w:val="24"/>
                <w:szCs w:val="24"/>
              </w:rPr>
            </w:pPr>
            <w:r w:rsidDel="00000000" w:rsidR="00000000" w:rsidRPr="00000000">
              <w:rPr>
                <w:sz w:val="21"/>
                <w:szCs w:val="21"/>
                <w:rtl w:val="0"/>
              </w:rPr>
              <w:t xml:space="preserve">Xem nhanh đầu hoặc cuối tệp lớn</w:t>
            </w:r>
            <w:r w:rsidDel="00000000" w:rsidR="00000000" w:rsidRPr="00000000">
              <w:rPr>
                <w:rtl w:val="0"/>
              </w:rPr>
            </w:r>
          </w:p>
        </w:tc>
        <w:tc>
          <w:tcPr/>
          <w:p w:rsidR="00000000" w:rsidDel="00000000" w:rsidP="00000000" w:rsidRDefault="00000000" w:rsidRPr="00000000" w14:paraId="0000064B">
            <w:pPr>
              <w:spacing w:after="0" w:lineRule="auto"/>
              <w:rPr>
                <w:sz w:val="24"/>
                <w:szCs w:val="24"/>
              </w:rPr>
            </w:pPr>
            <w:r w:rsidDel="00000000" w:rsidR="00000000" w:rsidRPr="00000000">
              <w:rPr>
                <w:b w:val="1"/>
                <w:bCs w:val="1"/>
                <w:sz w:val="21"/>
                <w:szCs w:val="21"/>
                <w:rtl w:val="0"/>
              </w:rPr>
              <w:t xml:space="preserve">Không dùng giao diện web</w:t>
            </w:r>
            <w:r w:rsidDel="00000000" w:rsidR="00000000" w:rsidRPr="00000000">
              <w:rPr>
                <w:sz w:val="21"/>
                <w:szCs w:val="21"/>
                <w:rtl w:val="0"/>
              </w:rPr>
              <w:t xml:space="preserve"> — hai liên kết </w:t>
            </w:r>
            <w:r w:rsidDel="00000000" w:rsidR="00000000" w:rsidRPr="00000000">
              <w:rPr>
                <w:rFonts w:ascii="Consolas" w:cs="Consolas" w:eastAsia="Consolas" w:hAnsi="Consolas"/>
                <w:color w:val="c7254e"/>
                <w:sz w:val="21"/>
                <w:szCs w:val="21"/>
                <w:rtl w:val="0"/>
              </w:rPr>
              <w:t xml:space="preserve">Head the file</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Tail the file</w:t>
            </w:r>
            <w:r w:rsidDel="00000000" w:rsidR="00000000" w:rsidRPr="00000000">
              <w:rPr>
                <w:sz w:val="21"/>
                <w:szCs w:val="21"/>
                <w:rtl w:val="0"/>
              </w:rPr>
              <w:t xml:space="preserve"> hỏng khi bấm từ máy thật (xem mục 1.7)</w:t>
            </w:r>
            <w:r w:rsidDel="00000000" w:rsidR="00000000" w:rsidRPr="00000000">
              <w:rPr>
                <w:rtl w:val="0"/>
              </w:rPr>
            </w:r>
          </w:p>
        </w:tc>
        <w:tc>
          <w:tcPr/>
          <w:p w:rsidR="00000000" w:rsidDel="00000000" w:rsidP="00000000" w:rsidRDefault="00000000" w:rsidRPr="00000000" w14:paraId="0000064C">
            <w:pPr>
              <w:spacing w:after="0" w:lineRule="auto"/>
              <w:rPr>
                <w:sz w:val="24"/>
                <w:szCs w:val="24"/>
              </w:rPr>
            </w:pPr>
            <w:r w:rsidDel="00000000" w:rsidR="00000000" w:rsidRPr="00000000">
              <w:rPr>
                <w:sz w:val="21"/>
                <w:szCs w:val="21"/>
                <w:rtl w:val="0"/>
              </w:rPr>
              <w:t xml:space="preserve">Dùng CLI: </w:t>
            </w:r>
            <w:r w:rsidDel="00000000" w:rsidR="00000000" w:rsidRPr="00000000">
              <w:rPr>
                <w:rFonts w:ascii="Consolas" w:cs="Consolas" w:eastAsia="Consolas" w:hAnsi="Consolas"/>
                <w:color w:val="c7254e"/>
                <w:sz w:val="21"/>
                <w:szCs w:val="21"/>
                <w:rtl w:val="0"/>
              </w:rPr>
              <w:t xml:space="preserve">hdfs dfs -head &lt;tệp&gt;</w:t>
            </w:r>
            <w:r w:rsidDel="00000000" w:rsidR="00000000" w:rsidRPr="00000000">
              <w:rPr>
                <w:sz w:val="21"/>
                <w:szCs w:val="21"/>
                <w:rtl w:val="0"/>
              </w:rPr>
              <w:t xml:space="preserve"> hoặc </w:t>
            </w:r>
            <w:r w:rsidDel="00000000" w:rsidR="00000000" w:rsidRPr="00000000">
              <w:rPr>
                <w:rFonts w:ascii="Consolas" w:cs="Consolas" w:eastAsia="Consolas" w:hAnsi="Consolas"/>
                <w:color w:val="c7254e"/>
                <w:sz w:val="21"/>
                <w:szCs w:val="21"/>
                <w:rtl w:val="0"/>
              </w:rPr>
              <w:t xml:space="preserve">hdfs dfs -tail &lt;tệp&gt;</w:t>
            </w:r>
            <w:r w:rsidDel="00000000" w:rsidR="00000000" w:rsidRPr="00000000">
              <w:rPr>
                <w:rtl w:val="0"/>
              </w:rPr>
            </w:r>
          </w:p>
        </w:tc>
      </w:tr>
      <w:tr>
        <w:trPr>
          <w:cantSplit w:val="0"/>
          <w:tblHeader w:val="0"/>
        </w:trPr>
        <w:tc>
          <w:tcPr/>
          <w:p w:rsidR="00000000" w:rsidDel="00000000" w:rsidP="00000000" w:rsidRDefault="00000000" w:rsidRPr="00000000" w14:paraId="0000064D">
            <w:pPr>
              <w:spacing w:after="0" w:lineRule="auto"/>
              <w:rPr>
                <w:sz w:val="24"/>
                <w:szCs w:val="24"/>
              </w:rPr>
            </w:pPr>
            <w:r w:rsidDel="00000000" w:rsidR="00000000" w:rsidRPr="00000000">
              <w:rPr>
                <w:sz w:val="21"/>
                <w:szCs w:val="21"/>
                <w:rtl w:val="0"/>
              </w:rPr>
              <w:t xml:space="preserve">Tiến trình DataNode có sống không</w:t>
            </w:r>
            <w:r w:rsidDel="00000000" w:rsidR="00000000" w:rsidRPr="00000000">
              <w:rPr>
                <w:rtl w:val="0"/>
              </w:rPr>
            </w:r>
          </w:p>
        </w:tc>
        <w:tc>
          <w:tcPr/>
          <w:p w:rsidR="00000000" w:rsidDel="00000000" w:rsidP="00000000" w:rsidRDefault="00000000" w:rsidRPr="00000000" w14:paraId="0000064E">
            <w:pPr>
              <w:spacing w:after="0" w:lineRule="auto"/>
              <w:rPr>
                <w:sz w:val="24"/>
                <w:szCs w:val="24"/>
              </w:rPr>
            </w:pPr>
            <w:r w:rsidDel="00000000" w:rsidR="00000000" w:rsidRPr="00000000">
              <w:rPr>
                <w:sz w:val="21"/>
                <w:szCs w:val="21"/>
                <w:rtl w:val="0"/>
              </w:rPr>
              <w:t xml:space="preserve">http://localhost:9864</w:t>
            </w:r>
            <w:r w:rsidDel="00000000" w:rsidR="00000000" w:rsidRPr="00000000">
              <w:rPr>
                <w:rtl w:val="0"/>
              </w:rPr>
            </w:r>
          </w:p>
        </w:tc>
        <w:tc>
          <w:tcPr/>
          <w:p w:rsidR="00000000" w:rsidDel="00000000" w:rsidP="00000000" w:rsidRDefault="00000000" w:rsidRPr="00000000" w14:paraId="0000064F">
            <w:pPr>
              <w:spacing w:after="0" w:lineRule="auto"/>
              <w:rPr>
                <w:sz w:val="24"/>
                <w:szCs w:val="24"/>
              </w:rPr>
            </w:pPr>
            <w:r w:rsidDel="00000000" w:rsidR="00000000" w:rsidRPr="00000000">
              <w:rPr>
                <w:sz w:val="21"/>
                <w:szCs w:val="21"/>
                <w:rtl w:val="0"/>
              </w:rPr>
              <w:t xml:space="preserve">Trang DataNode Information: phiên bản và trạng thái</w:t>
            </w:r>
            <w:r w:rsidDel="00000000" w:rsidR="00000000" w:rsidRPr="00000000">
              <w:rPr>
                <w:rtl w:val="0"/>
              </w:rPr>
            </w:r>
          </w:p>
        </w:tc>
      </w:tr>
      <w:tr>
        <w:trPr>
          <w:cantSplit w:val="0"/>
          <w:tblHeader w:val="0"/>
        </w:trPr>
        <w:tc>
          <w:tcPr/>
          <w:p w:rsidR="00000000" w:rsidDel="00000000" w:rsidP="00000000" w:rsidRDefault="00000000" w:rsidRPr="00000000" w14:paraId="00000650">
            <w:pPr>
              <w:spacing w:after="0" w:lineRule="auto"/>
              <w:rPr>
                <w:sz w:val="24"/>
                <w:szCs w:val="24"/>
              </w:rPr>
            </w:pPr>
            <w:r w:rsidDel="00000000" w:rsidR="00000000" w:rsidRPr="00000000">
              <w:rPr>
                <w:sz w:val="21"/>
                <w:szCs w:val="21"/>
                <w:rtl w:val="0"/>
              </w:rPr>
              <w:t xml:space="preserve">Đã nộp bao nhiêu job, mấy job đang chạy</w:t>
            </w:r>
            <w:r w:rsidDel="00000000" w:rsidR="00000000" w:rsidRPr="00000000">
              <w:rPr>
                <w:rtl w:val="0"/>
              </w:rPr>
            </w:r>
          </w:p>
        </w:tc>
        <w:tc>
          <w:tcPr/>
          <w:p w:rsidR="00000000" w:rsidDel="00000000" w:rsidP="00000000" w:rsidRDefault="00000000" w:rsidRPr="00000000" w14:paraId="00000651">
            <w:pPr>
              <w:spacing w:after="0" w:lineRule="auto"/>
              <w:rPr>
                <w:sz w:val="24"/>
                <w:szCs w:val="24"/>
              </w:rPr>
            </w:pPr>
            <w:r w:rsidDel="00000000" w:rsidR="00000000" w:rsidRPr="00000000">
              <w:rPr>
                <w:sz w:val="21"/>
                <w:szCs w:val="21"/>
                <w:rtl w:val="0"/>
              </w:rPr>
              <w:t xml:space="preserve">http://localhost:8089/cluster/apps</w:t>
            </w:r>
            <w:r w:rsidDel="00000000" w:rsidR="00000000" w:rsidRPr="00000000">
              <w:rPr>
                <w:rtl w:val="0"/>
              </w:rPr>
            </w:r>
          </w:p>
        </w:tc>
        <w:tc>
          <w:tcPr/>
          <w:p w:rsidR="00000000" w:rsidDel="00000000" w:rsidP="00000000" w:rsidRDefault="00000000" w:rsidRPr="00000000" w14:paraId="00000652">
            <w:pPr>
              <w:spacing w:after="0" w:lineRule="auto"/>
              <w:rPr>
                <w:sz w:val="24"/>
                <w:szCs w:val="24"/>
              </w:rPr>
            </w:pPr>
            <w:r w:rsidDel="00000000" w:rsidR="00000000" w:rsidRPr="00000000">
              <w:rPr>
                <w:sz w:val="21"/>
                <w:szCs w:val="21"/>
                <w:rtl w:val="0"/>
              </w:rPr>
              <w:t xml:space="preserve">Khối </w:t>
            </w:r>
            <w:r w:rsidDel="00000000" w:rsidR="00000000" w:rsidRPr="00000000">
              <w:rPr>
                <w:b w:val="1"/>
                <w:bCs w:val="1"/>
                <w:sz w:val="21"/>
                <w:szCs w:val="21"/>
                <w:rtl w:val="0"/>
              </w:rPr>
              <w:t xml:space="preserve">Cluster Metrics</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Apps Submitted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Apps Running</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Apps Completed</w:t>
            </w:r>
            <w:r w:rsidDel="00000000" w:rsidR="00000000" w:rsidRPr="00000000">
              <w:rPr>
                <w:rtl w:val="0"/>
              </w:rPr>
            </w:r>
          </w:p>
        </w:tc>
      </w:tr>
      <w:tr>
        <w:trPr>
          <w:cantSplit w:val="0"/>
          <w:tblHeader w:val="0"/>
        </w:trPr>
        <w:tc>
          <w:tcPr/>
          <w:p w:rsidR="00000000" w:rsidDel="00000000" w:rsidP="00000000" w:rsidRDefault="00000000" w:rsidRPr="00000000" w14:paraId="00000653">
            <w:pPr>
              <w:spacing w:after="0" w:lineRule="auto"/>
              <w:rPr>
                <w:sz w:val="24"/>
                <w:szCs w:val="24"/>
              </w:rPr>
            </w:pPr>
            <w:r w:rsidDel="00000000" w:rsidR="00000000" w:rsidRPr="00000000">
              <w:rPr>
                <w:sz w:val="21"/>
                <w:szCs w:val="21"/>
                <w:rtl w:val="0"/>
              </w:rPr>
              <w:t xml:space="preserve">Cụm còn bao nhiêu RAM và lõi để cấp phát</w:t>
            </w:r>
            <w:r w:rsidDel="00000000" w:rsidR="00000000" w:rsidRPr="00000000">
              <w:rPr>
                <w:rtl w:val="0"/>
              </w:rPr>
            </w:r>
          </w:p>
        </w:tc>
        <w:tc>
          <w:tcPr/>
          <w:p w:rsidR="00000000" w:rsidDel="00000000" w:rsidP="00000000" w:rsidRDefault="00000000" w:rsidRPr="00000000" w14:paraId="00000654">
            <w:pPr>
              <w:spacing w:after="0" w:lineRule="auto"/>
              <w:rPr>
                <w:sz w:val="24"/>
                <w:szCs w:val="24"/>
              </w:rPr>
            </w:pPr>
            <w:r w:rsidDel="00000000" w:rsidR="00000000" w:rsidRPr="00000000">
              <w:rPr>
                <w:sz w:val="21"/>
                <w:szCs w:val="21"/>
                <w:rtl w:val="0"/>
              </w:rPr>
              <w:t xml:space="preserve">http://localhost:8089</w:t>
            </w:r>
            <w:r w:rsidDel="00000000" w:rsidR="00000000" w:rsidRPr="00000000">
              <w:rPr>
                <w:rtl w:val="0"/>
              </w:rPr>
            </w:r>
          </w:p>
        </w:tc>
        <w:tc>
          <w:tcPr/>
          <w:p w:rsidR="00000000" w:rsidDel="00000000" w:rsidP="00000000" w:rsidRDefault="00000000" w:rsidRPr="00000000" w14:paraId="00000655">
            <w:pPr>
              <w:spacing w:after="0" w:lineRule="auto"/>
              <w:rPr>
                <w:sz w:val="24"/>
                <w:szCs w:val="24"/>
              </w:rPr>
            </w:pPr>
            <w:r w:rsidDel="00000000" w:rsidR="00000000" w:rsidRPr="00000000">
              <w:rPr>
                <w:rFonts w:ascii="Consolas" w:cs="Consolas" w:eastAsia="Consolas" w:hAnsi="Consolas"/>
                <w:color w:val="c7254e"/>
                <w:sz w:val="21"/>
                <w:szCs w:val="21"/>
                <w:rtl w:val="0"/>
              </w:rPr>
              <w:t xml:space="preserve">Memory Total</w:t>
            </w:r>
            <w:r w:rsidDel="00000000" w:rsidR="00000000" w:rsidRPr="00000000">
              <w:rPr>
                <w:sz w:val="21"/>
                <w:szCs w:val="21"/>
                <w:rtl w:val="0"/>
              </w:rPr>
              <w:t xml:space="preserve"> (4 GB) và </w:t>
            </w:r>
            <w:r w:rsidDel="00000000" w:rsidR="00000000" w:rsidRPr="00000000">
              <w:rPr>
                <w:rFonts w:ascii="Consolas" w:cs="Consolas" w:eastAsia="Consolas" w:hAnsi="Consolas"/>
                <w:color w:val="c7254e"/>
                <w:sz w:val="21"/>
                <w:szCs w:val="21"/>
                <w:rtl w:val="0"/>
              </w:rPr>
              <w:t xml:space="preserve">VCores Total</w:t>
            </w:r>
            <w:r w:rsidDel="00000000" w:rsidR="00000000" w:rsidRPr="00000000">
              <w:rPr>
                <w:sz w:val="21"/>
                <w:szCs w:val="21"/>
                <w:rtl w:val="0"/>
              </w:rPr>
              <w:t xml:space="preserve"> (4)</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0" w:lineRule="auto"/>
              <w:rPr>
                <w:sz w:val="24"/>
                <w:szCs w:val="24"/>
              </w:rPr>
            </w:pPr>
            <w:r w:rsidDel="00000000" w:rsidR="00000000" w:rsidRPr="00000000">
              <w:rPr>
                <w:sz w:val="21"/>
                <w:szCs w:val="21"/>
                <w:rtl w:val="0"/>
              </w:rPr>
              <w:t xml:space="preserve">NodeManager nào đang phục vụ</w:t>
            </w:r>
            <w:r w:rsidDel="00000000" w:rsidR="00000000" w:rsidRPr="00000000">
              <w:rPr>
                <w:rtl w:val="0"/>
              </w:rPr>
            </w:r>
          </w:p>
        </w:tc>
        <w:tc>
          <w:tcPr/>
          <w:p w:rsidR="00000000" w:rsidDel="00000000" w:rsidP="00000000" w:rsidRDefault="00000000" w:rsidRPr="00000000" w14:paraId="00000657">
            <w:pPr>
              <w:spacing w:after="0" w:lineRule="auto"/>
              <w:rPr>
                <w:sz w:val="24"/>
                <w:szCs w:val="24"/>
              </w:rPr>
            </w:pPr>
            <w:r w:rsidDel="00000000" w:rsidR="00000000" w:rsidRPr="00000000">
              <w:rPr>
                <w:sz w:val="21"/>
                <w:szCs w:val="21"/>
                <w:rtl w:val="0"/>
              </w:rPr>
              <w:t xml:space="preserve">http://localhost:8089/cluster/nodes</w:t>
            </w:r>
            <w:r w:rsidDel="00000000" w:rsidR="00000000" w:rsidRPr="00000000">
              <w:rPr>
                <w:rtl w:val="0"/>
              </w:rPr>
            </w:r>
          </w:p>
        </w:tc>
        <w:tc>
          <w:tcPr/>
          <w:p w:rsidR="00000000" w:rsidDel="00000000" w:rsidP="00000000" w:rsidRDefault="00000000" w:rsidRPr="00000000" w14:paraId="00000658">
            <w:pPr>
              <w:spacing w:after="0" w:lineRule="auto"/>
              <w:rPr>
                <w:sz w:val="24"/>
                <w:szCs w:val="24"/>
              </w:rPr>
            </w:pPr>
            <w:r w:rsidDel="00000000" w:rsidR="00000000" w:rsidRPr="00000000">
              <w:rPr>
                <w:sz w:val="21"/>
                <w:szCs w:val="21"/>
                <w:rtl w:val="0"/>
              </w:rPr>
              <w:t xml:space="preserve">Cột </w:t>
            </w:r>
            <w:r w:rsidDel="00000000" w:rsidR="00000000" w:rsidRPr="00000000">
              <w:rPr>
                <w:rFonts w:ascii="Consolas" w:cs="Consolas" w:eastAsia="Consolas" w:hAnsi="Consolas"/>
                <w:color w:val="c7254e"/>
                <w:sz w:val="21"/>
                <w:szCs w:val="21"/>
                <w:rtl w:val="0"/>
              </w:rPr>
              <w:t xml:space="preserve">State</w:t>
            </w:r>
            <w:r w:rsidDel="00000000" w:rsidR="00000000" w:rsidRPr="00000000">
              <w:rPr>
                <w:sz w:val="21"/>
                <w:szCs w:val="21"/>
                <w:rtl w:val="0"/>
              </w:rPr>
              <w:t xml:space="preserve"> là RUNNING, cột HTTP Address</w:t>
            </w:r>
            <w:r w:rsidDel="00000000" w:rsidR="00000000" w:rsidRPr="00000000">
              <w:rPr>
                <w:rtl w:val="0"/>
              </w:rPr>
            </w:r>
          </w:p>
        </w:tc>
      </w:tr>
      <w:tr>
        <w:trPr>
          <w:cantSplit w:val="0"/>
          <w:tblHeader w:val="0"/>
        </w:trPr>
        <w:tc>
          <w:tcPr/>
          <w:p w:rsidR="00000000" w:rsidDel="00000000" w:rsidP="00000000" w:rsidRDefault="00000000" w:rsidRPr="00000000" w14:paraId="00000659">
            <w:pPr>
              <w:spacing w:after="0" w:lineRule="auto"/>
              <w:rPr>
                <w:sz w:val="24"/>
                <w:szCs w:val="24"/>
              </w:rPr>
            </w:pPr>
            <w:r w:rsidDel="00000000" w:rsidR="00000000" w:rsidRPr="00000000">
              <w:rPr>
                <w:sz w:val="21"/>
                <w:szCs w:val="21"/>
                <w:rtl w:val="0"/>
              </w:rPr>
              <w:t xml:space="preserve">Job chạy hết bao lâu, mấy Map mấy Reduce</w:t>
            </w:r>
            <w:r w:rsidDel="00000000" w:rsidR="00000000" w:rsidRPr="00000000">
              <w:rPr>
                <w:rtl w:val="0"/>
              </w:rPr>
            </w:r>
          </w:p>
        </w:tc>
        <w:tc>
          <w:tcPr/>
          <w:p w:rsidR="00000000" w:rsidDel="00000000" w:rsidP="00000000" w:rsidRDefault="00000000" w:rsidRPr="00000000" w14:paraId="0000065A">
            <w:pPr>
              <w:spacing w:after="0" w:lineRule="auto"/>
              <w:rPr>
                <w:sz w:val="24"/>
                <w:szCs w:val="24"/>
              </w:rPr>
            </w:pPr>
            <w:r w:rsidDel="00000000" w:rsidR="00000000" w:rsidRPr="00000000">
              <w:rPr>
                <w:sz w:val="21"/>
                <w:szCs w:val="21"/>
                <w:rtl w:val="0"/>
              </w:rPr>
              <w:t xml:space="preserve">http://localhost:19888 → Job Overview</w:t>
            </w:r>
            <w:r w:rsidDel="00000000" w:rsidR="00000000" w:rsidRPr="00000000">
              <w:rPr>
                <w:rtl w:val="0"/>
              </w:rPr>
            </w:r>
          </w:p>
        </w:tc>
        <w:tc>
          <w:tcPr/>
          <w:p w:rsidR="00000000" w:rsidDel="00000000" w:rsidP="00000000" w:rsidRDefault="00000000" w:rsidRPr="00000000" w14:paraId="0000065B">
            <w:pPr>
              <w:spacing w:after="0" w:lineRule="auto"/>
              <w:rPr>
                <w:sz w:val="24"/>
                <w:szCs w:val="24"/>
              </w:rPr>
            </w:pPr>
            <w:r w:rsidDel="00000000" w:rsidR="00000000" w:rsidRPr="00000000">
              <w:rPr>
                <w:rFonts w:ascii="Consolas" w:cs="Consolas" w:eastAsia="Consolas" w:hAnsi="Consolas"/>
                <w:color w:val="c7254e"/>
                <w:sz w:val="21"/>
                <w:szCs w:val="21"/>
                <w:rtl w:val="0"/>
              </w:rPr>
              <w:t xml:space="preserve">Elapsed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Average Map Time</w:t>
            </w:r>
            <w:r w:rsidDel="00000000" w:rsidR="00000000" w:rsidRPr="00000000">
              <w:rPr>
                <w:sz w:val="21"/>
                <w:szCs w:val="21"/>
                <w:rtl w:val="0"/>
              </w:rPr>
              <w:t xml:space="preserve">, bảng Task Type (Map 3/3, Reduce 1/1)</w:t>
            </w:r>
            <w:r w:rsidDel="00000000" w:rsidR="00000000" w:rsidRPr="00000000">
              <w:rPr>
                <w:rtl w:val="0"/>
              </w:rPr>
            </w:r>
          </w:p>
        </w:tc>
      </w:tr>
      <w:tr>
        <w:trPr>
          <w:cantSplit w:val="0"/>
          <w:tblHeader w:val="0"/>
        </w:trPr>
        <w:tc>
          <w:tcPr/>
          <w:p w:rsidR="00000000" w:rsidDel="00000000" w:rsidP="00000000" w:rsidRDefault="00000000" w:rsidRPr="00000000" w14:paraId="0000065C">
            <w:pPr>
              <w:spacing w:after="0" w:lineRule="auto"/>
              <w:rPr>
                <w:sz w:val="24"/>
                <w:szCs w:val="24"/>
              </w:rPr>
            </w:pPr>
            <w:r w:rsidDel="00000000" w:rsidR="00000000" w:rsidRPr="00000000">
              <w:rPr>
                <w:sz w:val="21"/>
                <w:szCs w:val="21"/>
                <w:rtl w:val="0"/>
              </w:rPr>
              <w:t xml:space="preserve">Job đọc bao nhiêu byte, phát ra bao nhiêu bản ghi</w:t>
            </w:r>
            <w:r w:rsidDel="00000000" w:rsidR="00000000" w:rsidRPr="00000000">
              <w:rPr>
                <w:rtl w:val="0"/>
              </w:rPr>
            </w:r>
          </w:p>
        </w:tc>
        <w:tc>
          <w:tcPr/>
          <w:p w:rsidR="00000000" w:rsidDel="00000000" w:rsidP="00000000" w:rsidRDefault="00000000" w:rsidRPr="00000000" w14:paraId="0000065D">
            <w:pPr>
              <w:spacing w:after="0" w:lineRule="auto"/>
              <w:rPr>
                <w:sz w:val="24"/>
                <w:szCs w:val="24"/>
              </w:rPr>
            </w:pPr>
            <w:r w:rsidDel="00000000" w:rsidR="00000000" w:rsidRPr="00000000">
              <w:rPr>
                <w:sz w:val="21"/>
                <w:szCs w:val="21"/>
                <w:rtl w:val="0"/>
              </w:rPr>
              <w:t xml:space="preserve">http://localhost:19888 → </w:t>
            </w:r>
            <w:r w:rsidDel="00000000" w:rsidR="00000000" w:rsidRPr="00000000">
              <w:rPr>
                <w:b w:val="1"/>
                <w:bCs w:val="1"/>
                <w:sz w:val="21"/>
                <w:szCs w:val="21"/>
                <w:rtl w:val="0"/>
              </w:rPr>
              <w:t xml:space="preserve">Counters</w:t>
            </w:r>
            <w:r w:rsidDel="00000000" w:rsidR="00000000" w:rsidRPr="00000000">
              <w:rPr>
                <w:rtl w:val="0"/>
              </w:rPr>
            </w:r>
          </w:p>
        </w:tc>
        <w:tc>
          <w:tcPr/>
          <w:p w:rsidR="00000000" w:rsidDel="00000000" w:rsidP="00000000" w:rsidRDefault="00000000" w:rsidRPr="00000000" w14:paraId="0000065E">
            <w:pPr>
              <w:spacing w:after="0" w:lineRule="auto"/>
              <w:rPr>
                <w:sz w:val="24"/>
                <w:szCs w:val="24"/>
              </w:rPr>
            </w:pPr>
            <w:r w:rsidDel="00000000" w:rsidR="00000000" w:rsidRPr="00000000">
              <w:rPr>
                <w:rFonts w:ascii="Consolas" w:cs="Consolas" w:eastAsia="Consolas" w:hAnsi="Consolas"/>
                <w:color w:val="c7254e"/>
                <w:sz w:val="21"/>
                <w:szCs w:val="21"/>
                <w:rtl w:val="0"/>
              </w:rPr>
              <w:t xml:space="preserve">HDFS: Number of bytes read</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Map output records</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Reduce output records</w:t>
            </w:r>
            <w:r w:rsidDel="00000000" w:rsidR="00000000" w:rsidRPr="00000000">
              <w:rPr>
                <w:rtl w:val="0"/>
              </w:rPr>
            </w:r>
          </w:p>
        </w:tc>
      </w:tr>
      <w:tr>
        <w:trPr>
          <w:cantSplit w:val="0"/>
          <w:tblHeader w:val="0"/>
        </w:trPr>
        <w:tc>
          <w:tcPr/>
          <w:p w:rsidR="00000000" w:rsidDel="00000000" w:rsidP="00000000" w:rsidRDefault="00000000" w:rsidRPr="00000000" w14:paraId="0000065F">
            <w:pPr>
              <w:spacing w:after="0" w:lineRule="auto"/>
              <w:rPr>
                <w:sz w:val="24"/>
                <w:szCs w:val="24"/>
              </w:rPr>
            </w:pPr>
            <w:r w:rsidDel="00000000" w:rsidR="00000000" w:rsidRPr="00000000">
              <w:rPr>
                <w:sz w:val="21"/>
                <w:szCs w:val="21"/>
                <w:rtl w:val="0"/>
              </w:rPr>
              <w:t xml:space="preserve">Vì sao một attempt thất bại</w:t>
            </w:r>
            <w:r w:rsidDel="00000000" w:rsidR="00000000" w:rsidRPr="00000000">
              <w:rPr>
                <w:rtl w:val="0"/>
              </w:rPr>
            </w:r>
          </w:p>
        </w:tc>
        <w:tc>
          <w:tcPr/>
          <w:p w:rsidR="00000000" w:rsidDel="00000000" w:rsidP="00000000" w:rsidRDefault="00000000" w:rsidRPr="00000000" w14:paraId="00000660">
            <w:pPr>
              <w:spacing w:after="0" w:lineRule="auto"/>
              <w:rPr>
                <w:sz w:val="24"/>
                <w:szCs w:val="24"/>
              </w:rPr>
            </w:pPr>
            <w:r w:rsidDel="00000000" w:rsidR="00000000" w:rsidRPr="00000000">
              <w:rPr>
                <w:sz w:val="21"/>
                <w:szCs w:val="21"/>
                <w:rtl w:val="0"/>
              </w:rPr>
              <w:t xml:space="preserve">http://localhost:19888 → Map tasks → attempt → </w:t>
            </w:r>
            <w:r w:rsidDel="00000000" w:rsidR="00000000" w:rsidRPr="00000000">
              <w:rPr>
                <w:rFonts w:ascii="Consolas" w:cs="Consolas" w:eastAsia="Consolas" w:hAnsi="Consolas"/>
                <w:color w:val="c7254e"/>
                <w:sz w:val="21"/>
                <w:szCs w:val="21"/>
                <w:rtl w:val="0"/>
              </w:rPr>
              <w:t xml:space="preserve">logs</w:t>
            </w:r>
            <w:r w:rsidDel="00000000" w:rsidR="00000000" w:rsidRPr="00000000">
              <w:rPr>
                <w:rtl w:val="0"/>
              </w:rPr>
            </w:r>
          </w:p>
        </w:tc>
        <w:tc>
          <w:tcPr/>
          <w:p w:rsidR="00000000" w:rsidDel="00000000" w:rsidP="00000000" w:rsidRDefault="00000000" w:rsidRPr="00000000" w14:paraId="00000661">
            <w:pPr>
              <w:spacing w:after="0" w:lineRule="auto"/>
              <w:rPr>
                <w:sz w:val="24"/>
                <w:szCs w:val="24"/>
              </w:rPr>
            </w:pPr>
            <w:r w:rsidDel="00000000" w:rsidR="00000000" w:rsidRPr="00000000">
              <w:rPr>
                <w:sz w:val="21"/>
                <w:szCs w:val="21"/>
                <w:rtl w:val="0"/>
              </w:rPr>
              <w:t xml:space="preserve">Phần </w:t>
            </w:r>
            <w:r w:rsidDel="00000000" w:rsidR="00000000" w:rsidRPr="00000000">
              <w:rPr>
                <w:b w:val="1"/>
                <w:bCs w:val="1"/>
                <w:sz w:val="21"/>
                <w:szCs w:val="21"/>
                <w:rtl w:val="0"/>
              </w:rPr>
              <w:t xml:space="preserve">stderr</w:t>
            </w:r>
            <w:r w:rsidDel="00000000" w:rsidR="00000000" w:rsidRPr="00000000">
              <w:rPr>
                <w:sz w:val="21"/>
                <w:szCs w:val="21"/>
                <w:rtl w:val="0"/>
              </w:rPr>
              <w:t xml:space="preserve"> của attempt</w:t>
            </w:r>
            <w:r w:rsidDel="00000000" w:rsidR="00000000" w:rsidRPr="00000000">
              <w:rPr>
                <w:rtl w:val="0"/>
              </w:rPr>
            </w:r>
          </w:p>
        </w:tc>
      </w:tr>
    </w:tbl>
    <w:p w:rsidR="00000000" w:rsidDel="00000000" w:rsidP="00000000" w:rsidRDefault="00000000" w:rsidRPr="00000000" w14:paraId="00000662">
      <w:pPr>
        <w:spacing w:after="60" w:lineRule="auto"/>
        <w:rPr>
          <w:sz w:val="24"/>
          <w:szCs w:val="24"/>
        </w:rPr>
      </w:pPr>
      <w:r w:rsidDel="00000000" w:rsidR="00000000" w:rsidRPr="00000000">
        <w:rPr>
          <w:rtl w:val="0"/>
        </w:rPr>
      </w:r>
    </w:p>
    <w:p w:rsidR="00000000" w:rsidDel="00000000" w:rsidP="00000000" w:rsidRDefault="00000000" w:rsidRPr="00000000" w14:paraId="00000663">
      <w:pPr>
        <w:keepNext w:val="1"/>
        <w:spacing w:after="40" w:before="160" w:lineRule="auto"/>
        <w:jc w:val="center"/>
        <w:rPr>
          <w:sz w:val="24"/>
          <w:szCs w:val="24"/>
        </w:rPr>
      </w:pPr>
      <w:r w:rsidDel="00000000" w:rsidR="00000000" w:rsidRPr="00000000">
        <w:rPr>
          <w:sz w:val="24"/>
          <w:szCs w:val="24"/>
        </w:rPr>
        <w:drawing>
          <wp:inline distB="0" distT="0" distL="0" distR="0">
            <wp:extent cx="6217920" cy="3779520"/>
            <wp:effectExtent b="0" l="0" r="0" t="0"/>
            <wp:docPr descr="Hộp thoại File information của transactions.csv trên NameNode UI: nhìn ô Block information đang chọn Block 2 với Size 2574823 — đúng kích thước khối cuối chưa lấp đầy đã tính ở D3." id="40" name="image4.png"/>
            <a:graphic>
              <a:graphicData uri="http://schemas.openxmlformats.org/drawingml/2006/picture">
                <pic:pic>
                  <pic:nvPicPr>
                    <pic:cNvPr descr="Hộp thoại File information của transactions.csv trên NameNode UI: nhìn ô Block information đang chọn Block 2 với Size 2574823 — đúng kích thước khối cuối chưa lấp đầy đã tính ở D3." id="0" name="image4.png"/>
                    <pic:cNvPicPr preferRelativeResize="0"/>
                  </pic:nvPicPr>
                  <pic:blipFill>
                    <a:blip r:embed="rId12"/>
                    <a:srcRect b="0" l="0" r="0" t="0"/>
                    <a:stretch>
                      <a:fillRect/>
                    </a:stretch>
                  </pic:blipFill>
                  <pic:spPr>
                    <a:xfrm>
                      <a:off x="0" y="0"/>
                      <a:ext cx="621792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200" w:before="0" w:lineRule="auto"/>
        <w:jc w:val="center"/>
        <w:rPr>
          <w:sz w:val="24"/>
          <w:szCs w:val="24"/>
        </w:rPr>
      </w:pPr>
      <w:r w:rsidDel="00000000" w:rsidR="00000000" w:rsidRPr="00000000">
        <w:rPr>
          <w:i w:val="1"/>
          <w:iCs w:val="1"/>
          <w:color w:val="595959"/>
          <w:sz w:val="20"/>
          <w:szCs w:val="20"/>
          <w:rtl w:val="0"/>
        </w:rPr>
        <w:t xml:space="preserve">Hộp thoại File information của transactions.csv trên NameNode UI: nhìn ô Block information đang chọn Block 2 với Size 2574823 — đúng kích thước khối cuối chưa lấp đầy đã tính ở D3.</w:t>
      </w:r>
      <w:r w:rsidDel="00000000" w:rsidR="00000000" w:rsidRPr="00000000">
        <w:rPr>
          <w:rtl w:val="0"/>
        </w:rPr>
      </w:r>
    </w:p>
    <w:p w:rsidR="00000000" w:rsidDel="00000000" w:rsidP="00000000" w:rsidRDefault="00000000" w:rsidRPr="00000000" w14:paraId="00000665">
      <w:pPr>
        <w:keepNext w:val="1"/>
        <w:spacing w:after="40" w:before="160" w:lineRule="auto"/>
        <w:jc w:val="center"/>
        <w:rPr>
          <w:sz w:val="24"/>
          <w:szCs w:val="24"/>
        </w:rPr>
      </w:pPr>
      <w:r w:rsidDel="00000000" w:rsidR="00000000" w:rsidRPr="00000000">
        <w:rPr>
          <w:sz w:val="24"/>
          <w:szCs w:val="24"/>
        </w:rPr>
        <w:drawing>
          <wp:inline distB="0" distT="0" distL="0" distR="0">
            <wp:extent cx="6217920" cy="4579053"/>
            <wp:effectExtent b="0" l="0" r="0" t="0"/>
            <wp:docPr descr="Trang Counters của job doanh thu trong JobHistory: nhìn dòng HDFS Number of bytes read 19.360.591 và cặp Map output records 200.000 / Reduce output records 6 — toàn bộ phép rút gọn của job nằm ở hai con số này." id="41" name="image13.png"/>
            <a:graphic>
              <a:graphicData uri="http://schemas.openxmlformats.org/drawingml/2006/picture">
                <pic:pic>
                  <pic:nvPicPr>
                    <pic:cNvPr descr="Trang Counters của job doanh thu trong JobHistory: nhìn dòng HDFS Number of bytes read 19.360.591 và cặp Map output records 200.000 / Reduce output records 6 — toàn bộ phép rút gọn của job nằm ở hai con số này." id="0" name="image13.png"/>
                    <pic:cNvPicPr preferRelativeResize="0"/>
                  </pic:nvPicPr>
                  <pic:blipFill>
                    <a:blip r:embed="rId11"/>
                    <a:srcRect b="0" l="0" r="0" t="0"/>
                    <a:stretch>
                      <a:fillRect/>
                    </a:stretch>
                  </pic:blipFill>
                  <pic:spPr>
                    <a:xfrm>
                      <a:off x="0" y="0"/>
                      <a:ext cx="6217920" cy="4579053"/>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200" w:before="0" w:lineRule="auto"/>
        <w:jc w:val="center"/>
        <w:rPr>
          <w:sz w:val="24"/>
          <w:szCs w:val="24"/>
        </w:rPr>
      </w:pPr>
      <w:r w:rsidDel="00000000" w:rsidR="00000000" w:rsidRPr="00000000">
        <w:rPr>
          <w:i w:val="1"/>
          <w:iCs w:val="1"/>
          <w:color w:val="595959"/>
          <w:sz w:val="20"/>
          <w:szCs w:val="20"/>
          <w:rtl w:val="0"/>
        </w:rPr>
        <w:t xml:space="preserve">Trang Counters của job doanh thu trong JobHistory: nhìn dòng HDFS Number of bytes read 19.360.591 và cặp Map output records 200.000 / Reduce output records 6 — toàn bộ phép rút gọn của job nằm ở hai con số này.</w:t>
      </w:r>
      <w:r w:rsidDel="00000000" w:rsidR="00000000" w:rsidRPr="00000000">
        <w:rPr>
          <w:rtl w:val="0"/>
        </w:rPr>
      </w:r>
    </w:p>
    <w:p w:rsidR="00000000" w:rsidDel="00000000" w:rsidP="00000000" w:rsidRDefault="00000000" w:rsidRPr="00000000" w14:paraId="00000667">
      <w:pPr>
        <w:keepLines w:val="1"/>
        <w:pBdr>
          <w:left w:color="e0a800" w:space="4" w:sz="18" w:val="single"/>
        </w:pBdr>
        <w:shd w:fill="fff6e5" w:val="clear"/>
        <w:spacing w:after="120" w:before="120" w:lineRule="auto"/>
        <w:ind w:left="317" w:firstLine="0"/>
        <w:rPr>
          <w:sz w:val="24"/>
          <w:szCs w:val="24"/>
        </w:rPr>
      </w:pPr>
      <w:r w:rsidDel="00000000" w:rsidR="00000000" w:rsidRPr="00000000">
        <w:rPr>
          <w:b w:val="1"/>
          <w:bCs w:val="1"/>
          <w:sz w:val="23"/>
          <w:szCs w:val="23"/>
          <w:rtl w:val="0"/>
        </w:rPr>
        <w:t xml:space="preserve">Mọi cổng trong bảng đều là cổng NHÌN TỪ MÁY THẬT.</w:t>
      </w:r>
      <w:r w:rsidDel="00000000" w:rsidR="00000000" w:rsidRPr="00000000">
        <w:rPr>
          <w:sz w:val="23"/>
          <w:szCs w:val="23"/>
          <w:rtl w:val="0"/>
        </w:rPr>
        <w:t xml:space="preserve"> Bên trong mạng Docker các dịch vụ không gọi nhau qua </w:t>
      </w:r>
      <w:r w:rsidDel="00000000" w:rsidR="00000000" w:rsidRPr="00000000">
        <w:rPr>
          <w:rFonts w:ascii="Consolas" w:cs="Consolas" w:eastAsia="Consolas" w:hAnsi="Consolas"/>
          <w:color w:val="c7254e"/>
          <w:sz w:val="23"/>
          <w:szCs w:val="23"/>
          <w:rtl w:val="0"/>
        </w:rPr>
        <w:t xml:space="preserve">localhost</w:t>
      </w:r>
      <w:r w:rsidDel="00000000" w:rsidR="00000000" w:rsidRPr="00000000">
        <w:rPr>
          <w:sz w:val="23"/>
          <w:szCs w:val="23"/>
          <w:rtl w:val="0"/>
        </w:rPr>
        <w:t xml:space="preserve"> mà qua </w:t>
      </w:r>
      <w:r w:rsidDel="00000000" w:rsidR="00000000" w:rsidRPr="00000000">
        <w:rPr>
          <w:b w:val="1"/>
          <w:bCs w:val="1"/>
          <w:sz w:val="23"/>
          <w:szCs w:val="23"/>
          <w:rtl w:val="0"/>
        </w:rPr>
        <w:t xml:space="preserve">tên container và cổng gốc</w:t>
      </w:r>
      <w:r w:rsidDel="00000000" w:rsidR="00000000" w:rsidRPr="00000000">
        <w:rPr>
          <w:sz w:val="23"/>
          <w:szCs w:val="23"/>
          <w:rtl w:val="0"/>
        </w:rPr>
        <w:t xml:space="preserve">: NameNode là </w:t>
      </w:r>
      <w:r w:rsidDel="00000000" w:rsidR="00000000" w:rsidRPr="00000000">
        <w:rPr>
          <w:rFonts w:ascii="Consolas" w:cs="Consolas" w:eastAsia="Consolas" w:hAnsi="Consolas"/>
          <w:color w:val="c7254e"/>
          <w:sz w:val="23"/>
          <w:szCs w:val="23"/>
          <w:rtl w:val="0"/>
        </w:rPr>
        <w:t xml:space="preserve">hadoop-namenode:9000</w:t>
      </w:r>
      <w:r w:rsidDel="00000000" w:rsidR="00000000" w:rsidRPr="00000000">
        <w:rPr>
          <w:sz w:val="23"/>
          <w:szCs w:val="23"/>
          <w:rtl w:val="0"/>
        </w:rPr>
        <w:t xml:space="preserve">, ResourceManager là </w:t>
      </w:r>
      <w:r w:rsidDel="00000000" w:rsidR="00000000" w:rsidRPr="00000000">
        <w:rPr>
          <w:rFonts w:ascii="Consolas" w:cs="Consolas" w:eastAsia="Consolas" w:hAnsi="Consolas"/>
          <w:color w:val="c7254e"/>
          <w:sz w:val="23"/>
          <w:szCs w:val="23"/>
          <w:rtl w:val="0"/>
        </w:rPr>
        <w:t xml:space="preserve">hadoop-resourcemanager:8088</w:t>
      </w:r>
      <w:r w:rsidDel="00000000" w:rsidR="00000000" w:rsidRPr="00000000">
        <w:rPr>
          <w:sz w:val="23"/>
          <w:szCs w:val="23"/>
          <w:rtl w:val="0"/>
        </w:rPr>
        <w:t xml:space="preserve"> — </w:t>
      </w:r>
      <w:r w:rsidDel="00000000" w:rsidR="00000000" w:rsidRPr="00000000">
        <w:rPr>
          <w:b w:val="1"/>
          <w:bCs w:val="1"/>
          <w:sz w:val="23"/>
          <w:szCs w:val="23"/>
          <w:rtl w:val="0"/>
        </w:rPr>
        <w:t xml:space="preserve">8088 chứ không phải 8089</w:t>
      </w:r>
      <w:r w:rsidDel="00000000" w:rsidR="00000000" w:rsidRPr="00000000">
        <w:rPr>
          <w:sz w:val="23"/>
          <w:szCs w:val="23"/>
          <w:rtl w:val="0"/>
        </w:rPr>
        <w:t xml:space="preserve">. Con số 8089 chỉ tồn tại ở lớp ánh xạ cổng ra máy thật, vì 8088 đã dành cho Spark Master UI của khóa học. Nhầm lẫn hai lớp địa chỉ này là lý do các cấu hình chép từ mạng về thường không chạy — và là bài học đầu tiên về việc phân biệt </w:t>
      </w:r>
      <w:r w:rsidDel="00000000" w:rsidR="00000000" w:rsidRPr="00000000">
        <w:rPr>
          <w:i w:val="1"/>
          <w:iCs w:val="1"/>
          <w:sz w:val="23"/>
          <w:szCs w:val="23"/>
          <w:rtl w:val="0"/>
        </w:rPr>
        <w:t xml:space="preserve">địa chỉ nội bộ cụm</w:t>
      </w:r>
      <w:r w:rsidDel="00000000" w:rsidR="00000000" w:rsidRPr="00000000">
        <w:rPr>
          <w:sz w:val="23"/>
          <w:szCs w:val="23"/>
          <w:rtl w:val="0"/>
        </w:rPr>
        <w:t xml:space="preserve"> với </w:t>
      </w:r>
      <w:r w:rsidDel="00000000" w:rsidR="00000000" w:rsidRPr="00000000">
        <w:rPr>
          <w:i w:val="1"/>
          <w:iCs w:val="1"/>
          <w:sz w:val="23"/>
          <w:szCs w:val="23"/>
          <w:rtl w:val="0"/>
        </w:rPr>
        <w:t xml:space="preserve">địa chỉ người dùng nhìn thấy</w:t>
      </w:r>
      <w:r w:rsidDel="00000000" w:rsidR="00000000" w:rsidRPr="00000000">
        <w:rPr>
          <w:sz w:val="23"/>
          <w:szCs w:val="23"/>
          <w:rtl w:val="0"/>
        </w:rPr>
        <w:t xml:space="preserve">.</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yperlink" Target="https://drive.google.com/drive/folders/1K-fwrEsAQ0gVkwB4DxZa0clC9hWcRMKZ"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KYY6dp+V9CR/nSj4dxLwwH2lQ==">CgMxLjAaIQoBMBIcChoIB0IWCgtDb3VyaWVyIE5ldxIHQ291c2luZRofCgExEhoKGAgJUhQKEnRhYmxlLjQ0ZG40eTVqaHcxMhohCgEyEhwKGggHQhYKC0NvdXJpZXIgTmV3EgdDb3VzaW5lGiEKATMSHAoaCAdCFgoLQ291cmllciBOZXcSB0NvdXNpbmUaIQoBNBIcChoIB0IWCgtDb3VyaWVyIE5ldxIHQ291c2luZRohCgE1EhwKGggHQhYKC0NvdXJpZXIgTmV3EgdDb3VzaW5lGiEKATYSHAoaCAdCFgoLQ291cmllciBOZXcSB0NvdXNpbmUaIQoBNxIcChoIB0IWCgtDb3VyaWVyIE5ldxIHQ291c2luZRofCgE4EhoKGAgJUhQKEnRhYmxlLmMxdHhueG5ubnRhZDgAciExNzhoa1FCMlI2anQ2NEh3Z3NINy1Ea0pfaGFKZFJqV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