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80" w:lineRule="auto"/>
        <w:jc w:val="center"/>
        <w:rPr>
          <w:rFonts w:ascii="Arial" w:cs="Arial" w:eastAsia="Arial" w:hAnsi="Arial"/>
        </w:rPr>
      </w:pPr>
      <w:r w:rsidDel="00000000" w:rsidR="00000000" w:rsidRPr="00000000">
        <w:rPr>
          <w:rFonts w:ascii="Arial" w:cs="Arial" w:eastAsia="Arial" w:hAnsi="Arial"/>
          <w:b w:val="1"/>
          <w:bCs w:val="1"/>
          <w:color w:val="1f4e79"/>
          <w:sz w:val="34"/>
          <w:szCs w:val="34"/>
          <w:rtl w:val="0"/>
        </w:rPr>
        <w:t xml:space="preserve">BUỔI 01 — TỔNG QUAN BIG DATA VÀ KHAI THÁC DỮ LIỆU THỰC TẾ</w:t>
      </w:r>
      <w:r w:rsidDel="00000000" w:rsidR="00000000" w:rsidRPr="00000000">
        <w:rPr>
          <w:rtl w:val="0"/>
        </w:rPr>
      </w:r>
    </w:p>
    <w:p w:rsidR="00000000" w:rsidDel="00000000" w:rsidP="00000000" w:rsidRDefault="00000000" w:rsidRPr="00000000" w14:paraId="0000000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Khóa đào tạo:</w:t>
      </w:r>
      <w:r w:rsidDel="00000000" w:rsidR="00000000" w:rsidRPr="00000000">
        <w:rPr>
          <w:rFonts w:ascii="Arial" w:cs="Arial" w:eastAsia="Arial" w:hAnsi="Arial"/>
          <w:sz w:val="22"/>
          <w:szCs w:val="22"/>
          <w:rtl w:val="0"/>
        </w:rPr>
        <w:t xml:space="preserve"> Phân tích Dữ liệu Lớn (Big Data Analysis)</w:t>
      </w:r>
      <w:r w:rsidDel="00000000" w:rsidR="00000000" w:rsidRPr="00000000">
        <w:rPr>
          <w:rtl w:val="0"/>
        </w:rPr>
      </w:r>
    </w:p>
    <w:p w:rsidR="00000000" w:rsidDel="00000000" w:rsidP="00000000" w:rsidRDefault="00000000" w:rsidRPr="00000000" w14:paraId="0000000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Thời lượng:</w:t>
      </w:r>
      <w:r w:rsidDel="00000000" w:rsidR="00000000" w:rsidRPr="00000000">
        <w:rPr>
          <w:rFonts w:ascii="Arial" w:cs="Arial" w:eastAsia="Arial" w:hAnsi="Arial"/>
          <w:sz w:val="22"/>
          <w:szCs w:val="22"/>
          <w:rtl w:val="0"/>
        </w:rPr>
        <w:t xml:space="preserve"> 60 phút (Lý thuyết 25 phút + Thực hành 35 phút)</w:t>
      </w:r>
      <w:r w:rsidDel="00000000" w:rsidR="00000000" w:rsidRPr="00000000">
        <w:rPr>
          <w:rtl w:val="0"/>
        </w:rPr>
      </w:r>
    </w:p>
    <w:p w:rsidR="00000000" w:rsidDel="00000000" w:rsidP="00000000" w:rsidRDefault="00000000" w:rsidRPr="00000000" w14:paraId="0000000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Bộ dữ liệu:</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ai4i2020.csv</w:t>
      </w:r>
      <w:r w:rsidDel="00000000" w:rsidR="00000000" w:rsidRPr="00000000">
        <w:rPr>
          <w:rFonts w:ascii="Arial" w:cs="Arial" w:eastAsia="Arial" w:hAnsi="Arial"/>
          <w:sz w:val="22"/>
          <w:szCs w:val="22"/>
          <w:rtl w:val="0"/>
        </w:rPr>
        <w:t xml:space="preserve"> — AI4I 2020 Predictive Maintenance</w:t>
      </w:r>
      <w:r w:rsidDel="00000000" w:rsidR="00000000" w:rsidRPr="00000000">
        <w:rPr>
          <w:rtl w:val="0"/>
        </w:rPr>
      </w:r>
    </w:p>
    <w:p w:rsidR="00000000" w:rsidDel="00000000" w:rsidP="00000000" w:rsidRDefault="00000000" w:rsidRPr="00000000" w14:paraId="00000005">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Môi trường:</w:t>
      </w:r>
      <w:r w:rsidDel="00000000" w:rsidR="00000000" w:rsidRPr="00000000">
        <w:rPr>
          <w:rFonts w:ascii="Arial" w:cs="Arial" w:eastAsia="Arial" w:hAnsi="Arial"/>
          <w:sz w:val="22"/>
          <w:szCs w:val="22"/>
          <w:rtl w:val="0"/>
        </w:rPr>
        <w:t xml:space="preserve"> Python 3 + Jupyter Notebook, chạy trên máy cá nhân (chưa cần Docker)</w:t>
      </w: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0. TỔNG QUAN BUỔI HỌC</w:t>
      </w:r>
      <w:r w:rsidDel="00000000" w:rsidR="00000000" w:rsidRPr="00000000">
        <w:rPr>
          <w:rtl w:val="0"/>
        </w:rPr>
      </w:r>
    </w:p>
    <w:p w:rsidR="00000000" w:rsidDel="00000000" w:rsidP="00000000" w:rsidRDefault="00000000" w:rsidRPr="00000000" w14:paraId="00000008">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0.1. Vị trí của buổi học trong khóa</w:t>
      </w:r>
      <w:r w:rsidDel="00000000" w:rsidR="00000000" w:rsidRPr="00000000">
        <w:rPr>
          <w:rtl w:val="0"/>
        </w:rPr>
      </w:r>
    </w:p>
    <w:p w:rsidR="00000000" w:rsidDel="00000000" w:rsidP="00000000" w:rsidRDefault="00000000" w:rsidRPr="00000000" w14:paraId="00000009">
      <w:pPr>
        <w:spacing w:after="1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Đây là buổi mở đầu. Toàn bộ </w:t>
      </w:r>
      <w:r w:rsidDel="00000000" w:rsidR="00000000" w:rsidRPr="00000000">
        <w:rPr>
          <w:rFonts w:ascii="Arial" w:cs="Arial" w:eastAsia="Arial" w:hAnsi="Arial"/>
          <w:rtl w:val="0"/>
        </w:rPr>
        <w:t xml:space="preserve">các buổi thực hành</w:t>
      </w:r>
      <w:r w:rsidDel="00000000" w:rsidR="00000000" w:rsidRPr="00000000">
        <w:rPr>
          <w:rFonts w:ascii="Arial" w:cs="Arial" w:eastAsia="Arial" w:hAnsi="Arial"/>
          <w:sz w:val="22"/>
          <w:szCs w:val="22"/>
          <w:rtl w:val="0"/>
        </w:rPr>
        <w:t xml:space="preserve"> sẽ bám theo </w:t>
      </w:r>
      <w:r w:rsidDel="00000000" w:rsidR="00000000" w:rsidRPr="00000000">
        <w:rPr>
          <w:rFonts w:ascii="Arial" w:cs="Arial" w:eastAsia="Arial" w:hAnsi="Arial"/>
          <w:b w:val="1"/>
          <w:bCs w:val="1"/>
          <w:sz w:val="22"/>
          <w:szCs w:val="22"/>
          <w:rtl w:val="0"/>
        </w:rPr>
        <w:t xml:space="preserve">một bộ dữ liệu duy nhất</w:t>
      </w:r>
      <w:r w:rsidDel="00000000" w:rsidR="00000000" w:rsidRPr="00000000">
        <w:rPr>
          <w:rFonts w:ascii="Arial" w:cs="Arial" w:eastAsia="Arial" w:hAnsi="Arial"/>
          <w:sz w:val="22"/>
          <w:szCs w:val="22"/>
          <w:rtl w:val="0"/>
        </w:rPr>
        <w:t xml:space="preserve"> — </w:t>
      </w:r>
      <w:hyperlink r:id="rId7">
        <w:r w:rsidDel="00000000" w:rsidR="00000000" w:rsidRPr="00000000">
          <w:rPr>
            <w:rFonts w:ascii="Arial" w:cs="Arial" w:eastAsia="Arial" w:hAnsi="Arial"/>
            <w:color w:val="1155cc"/>
            <w:sz w:val="22"/>
            <w:szCs w:val="22"/>
            <w:u w:val="single"/>
            <w:rtl w:val="0"/>
          </w:rPr>
          <w:t xml:space="preserve">ai4i2020.csv</w:t>
        </w:r>
      </w:hyperlink>
      <w:r w:rsidDel="00000000" w:rsidR="00000000" w:rsidRPr="00000000">
        <w:rPr>
          <w:rFonts w:ascii="Arial" w:cs="Arial" w:eastAsia="Arial" w:hAnsi="Arial"/>
          <w:sz w:val="22"/>
          <w:szCs w:val="22"/>
          <w:rtl w:val="0"/>
        </w:rPr>
        <w:t xml:space="preserve">, dữ liệu cảm biến máy CNC trong nhà máy — và mỗi buổi thêm một tầng công nghệ lên trên nó.</w:t>
      </w:r>
    </w:p>
    <w:p w:rsidR="00000000" w:rsidDel="00000000" w:rsidP="00000000" w:rsidRDefault="00000000" w:rsidRPr="00000000" w14:paraId="0000000A">
      <w:pPr>
        <w:spacing w:after="1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BUỔI 01                            CÁC BUỔI SAU</w:t>
        <w:br w:type="textWrapping"/>
        <w:t xml:space="preserve">Một máy, dữ liệu trong RAM     ──►  Nhiều máy, dữ liệu phân tán (Buổi 04)</w:t>
        <w:br w:type="textWrapping"/>
        <w:t xml:space="preserve">pandas.read_csv()              ──►  hdfs dfs -put, Spark, Kafka</w:t>
        <w:br w:type="textWrapping"/>
        <w:t xml:space="preserve">df.groupby("Type")             ──►  MapReduce, Spark DataFrame</w:t>
        <w:br w:type="textWrapping"/>
        <w:t xml:space="preserve">Kết quả: L 3,92% M 2,77% H 2,09%  =  Con số này sẽ được LẶP LẠI</w:t>
      </w:r>
      <w:r w:rsidDel="00000000" w:rsidR="00000000" w:rsidRPr="00000000">
        <w:rPr>
          <w:rtl w:val="0"/>
        </w:rPr>
      </w:r>
    </w:p>
    <w:p w:rsidR="00000000" w:rsidDel="00000000" w:rsidP="00000000" w:rsidRDefault="00000000" w:rsidRPr="00000000" w14:paraId="0000000C">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NOTE:</w:t>
      </w:r>
      <w:r w:rsidDel="00000000" w:rsidR="00000000" w:rsidRPr="00000000">
        <w:rPr>
          <w:rFonts w:ascii="Arial" w:cs="Arial" w:eastAsia="Arial" w:hAnsi="Arial"/>
          <w:sz w:val="21"/>
          <w:szCs w:val="21"/>
          <w:rtl w:val="0"/>
        </w:rPr>
        <w:t xml:space="preserve"> ba con số tỷ lệ hỏng theo hạng phôi mà học viên tính ra hôm nay bằng một dòng </w:t>
      </w:r>
      <w:r w:rsidDel="00000000" w:rsidR="00000000" w:rsidRPr="00000000">
        <w:rPr>
          <w:rFonts w:ascii="Arial" w:cs="Arial" w:eastAsia="Arial" w:hAnsi="Arial"/>
          <w:color w:val="c7254e"/>
          <w:sz w:val="21"/>
          <w:szCs w:val="21"/>
          <w:rtl w:val="0"/>
        </w:rPr>
        <w:t xml:space="preserve">groupby</w:t>
      </w:r>
      <w:r w:rsidDel="00000000" w:rsidR="00000000" w:rsidRPr="00000000">
        <w:rPr>
          <w:rFonts w:ascii="Arial" w:cs="Arial" w:eastAsia="Arial" w:hAnsi="Arial"/>
          <w:sz w:val="21"/>
          <w:szCs w:val="21"/>
          <w:rtl w:val="0"/>
        </w:rPr>
        <w:t xml:space="preserve"> sẽ được tính lại ở Buổi 04 bằng MapReduce và Buổi 05 bằng Spark. Khi ba công nghệ khác nhau hội tụ về cùng kết quả, học viên hiểu công nghệ lớn không tạo ra phép tính mới — nó chỉ giúp phép tính cũ chạy được ở quy mô lớn hơn.</w:t>
      </w:r>
      <w:r w:rsidDel="00000000" w:rsidR="00000000" w:rsidRPr="00000000">
        <w:rPr>
          <w:rtl w:val="0"/>
        </w:rPr>
      </w:r>
    </w:p>
    <w:p w:rsidR="00000000" w:rsidDel="00000000" w:rsidP="00000000" w:rsidRDefault="00000000" w:rsidRPr="00000000" w14:paraId="0000000D">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0.2. Mục tiêu học tập</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7692"/>
        <w:gridCol w:w="1050"/>
        <w:tblGridChange w:id="0">
          <w:tblGrid>
            <w:gridCol w:w="1050"/>
            <w:gridCol w:w="7692"/>
            <w:gridCol w:w="1050"/>
          </w:tblGrid>
        </w:tblGridChange>
      </w:tblGrid>
      <w:tr>
        <w:trPr>
          <w:cantSplit w:val="0"/>
          <w:tblHeader w:val="1"/>
        </w:trPr>
        <w:tc>
          <w:tcPr>
            <w:shd w:fill="1f4e79" w:val="clear"/>
          </w:tcPr>
          <w:p w:rsidR="00000000" w:rsidDel="00000000" w:rsidP="00000000" w:rsidRDefault="00000000" w:rsidRPr="00000000" w14:paraId="0000000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Mục tiêu</w:t>
            </w:r>
            <w:r w:rsidDel="00000000" w:rsidR="00000000" w:rsidRPr="00000000">
              <w:rPr>
                <w:rtl w:val="0"/>
              </w:rPr>
            </w:r>
          </w:p>
        </w:tc>
        <w:tc>
          <w:tcPr>
            <w:shd w:fill="1f4e79" w:val="clear"/>
          </w:tcPr>
          <w:p w:rsidR="00000000" w:rsidDel="00000000" w:rsidP="00000000" w:rsidRDefault="00000000" w:rsidRPr="00000000" w14:paraId="00000010">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Phần</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01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nghĩa được Big Data và phân biệt với "dữ liệu nhiều" thông thường</w:t>
            </w:r>
            <w:r w:rsidDel="00000000" w:rsidR="00000000" w:rsidRPr="00000000">
              <w:rPr>
                <w:rtl w:val="0"/>
              </w:rPr>
            </w:r>
          </w:p>
        </w:tc>
        <w:tc>
          <w:tcPr/>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Lý thuyết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một bộ dữ liệu theo đủ </w:t>
            </w:r>
            <w:r w:rsidDel="00000000" w:rsidR="00000000" w:rsidRPr="00000000">
              <w:rPr>
                <w:rFonts w:ascii="Arial" w:cs="Arial" w:eastAsia="Arial" w:hAnsi="Arial"/>
                <w:b w:val="1"/>
                <w:bCs w:val="1"/>
                <w:sz w:val="19"/>
                <w:szCs w:val="19"/>
                <w:rtl w:val="0"/>
              </w:rPr>
              <w:t xml:space="preserve">mô hình 5V</w:t>
            </w:r>
            <w:r w:rsidDel="00000000" w:rsidR="00000000" w:rsidRPr="00000000">
              <w:rPr>
                <w:rFonts w:ascii="Arial" w:cs="Arial" w:eastAsia="Arial" w:hAnsi="Arial"/>
                <w:sz w:val="19"/>
                <w:szCs w:val="19"/>
                <w:rtl w:val="0"/>
              </w:rPr>
              <w:t xml:space="preserve"> và rút ra hệ quả kỹ thuật</w:t>
            </w:r>
            <w:r w:rsidDel="00000000" w:rsidR="00000000" w:rsidRPr="00000000">
              <w:rPr>
                <w:rtl w:val="0"/>
              </w:rPr>
            </w:r>
          </w:p>
        </w:tc>
        <w:tc>
          <w:tcPr>
            <w:shd w:fill="f5f8fb" w:val="clear"/>
          </w:tcPr>
          <w:p w:rsidR="00000000" w:rsidDel="00000000" w:rsidP="00000000" w:rsidRDefault="00000000" w:rsidRPr="00000000" w14:paraId="0000001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 – D6</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01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Nạp và khám phá nhanh một tệp CSV thực tế bằng Pandas</w:t>
            </w:r>
            <w:r w:rsidDel="00000000" w:rsidR="00000000" w:rsidRPr="00000000">
              <w:rPr>
                <w:rtl w:val="0"/>
              </w:rPr>
            </w:r>
          </w:p>
        </w:tc>
        <w:tc>
          <w:tcPr/>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D1</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1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01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Đo được Volume thật và </w:t>
            </w:r>
            <w:r w:rsidDel="00000000" w:rsidR="00000000" w:rsidRPr="00000000">
              <w:rPr>
                <w:rFonts w:ascii="Arial" w:cs="Arial" w:eastAsia="Arial" w:hAnsi="Arial"/>
                <w:b w:val="1"/>
                <w:bCs w:val="1"/>
                <w:sz w:val="19"/>
                <w:szCs w:val="19"/>
                <w:rtl w:val="0"/>
              </w:rPr>
              <w:t xml:space="preserve">ngoại suy</w:t>
            </w:r>
            <w:r w:rsidDel="00000000" w:rsidR="00000000" w:rsidRPr="00000000">
              <w:rPr>
                <w:rFonts w:ascii="Arial" w:cs="Arial" w:eastAsia="Arial" w:hAnsi="Arial"/>
                <w:sz w:val="19"/>
                <w:szCs w:val="19"/>
                <w:rtl w:val="0"/>
              </w:rPr>
              <w:t xml:space="preserve"> ra quy mô hệ thống nguồn</w:t>
            </w:r>
            <w:r w:rsidDel="00000000" w:rsidR="00000000" w:rsidRPr="00000000">
              <w:rPr>
                <w:rtl w:val="0"/>
              </w:rPr>
            </w:r>
          </w:p>
        </w:tc>
        <w:tc>
          <w:tcPr>
            <w:shd w:fill="f5f8fb" w:val="clear"/>
          </w:tcPr>
          <w:p w:rsidR="00000000" w:rsidDel="00000000" w:rsidP="00000000" w:rsidRDefault="00000000" w:rsidRPr="00000000" w14:paraId="0000001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p w:rsidR="00000000" w:rsidDel="00000000" w:rsidP="00000000" w:rsidRDefault="00000000" w:rsidRPr="00000000" w14:paraId="0000001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Phát hiện được các vấn đề chất lượng dữ liệu: mất cân bằng, mâu thuẫn nhãn, nhiễu</w:t>
            </w:r>
            <w:r w:rsidDel="00000000" w:rsidR="00000000" w:rsidRPr="00000000">
              <w:rPr>
                <w:rtl w:val="0"/>
              </w:rPr>
            </w:r>
          </w:p>
        </w:tc>
        <w:tc>
          <w:tcPr/>
          <w:p w:rsidR="00000000" w:rsidDel="00000000" w:rsidP="00000000" w:rsidRDefault="00000000" w:rsidRPr="00000000" w14:paraId="0000001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0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Quy đổi kết quả phân tích thành </w:t>
            </w:r>
            <w:r w:rsidDel="00000000" w:rsidR="00000000" w:rsidRPr="00000000">
              <w:rPr>
                <w:rFonts w:ascii="Arial" w:cs="Arial" w:eastAsia="Arial" w:hAnsi="Arial"/>
                <w:b w:val="1"/>
                <w:bCs w:val="1"/>
                <w:sz w:val="19"/>
                <w:szCs w:val="19"/>
                <w:rtl w:val="0"/>
              </w:rPr>
              <w:t xml:space="preserve">giá trị kinh doanh</w:t>
            </w:r>
            <w:r w:rsidDel="00000000" w:rsidR="00000000" w:rsidRPr="00000000">
              <w:rPr>
                <w:rFonts w:ascii="Arial" w:cs="Arial" w:eastAsia="Arial" w:hAnsi="Arial"/>
                <w:sz w:val="19"/>
                <w:szCs w:val="19"/>
                <w:rtl w:val="0"/>
              </w:rPr>
              <w:t xml:space="preserve"> và chọn đúng KPI</w:t>
            </w:r>
            <w:r w:rsidDel="00000000" w:rsidR="00000000" w:rsidRPr="00000000">
              <w:rPr>
                <w:rtl w:val="0"/>
              </w:rPr>
            </w:r>
          </w:p>
        </w:tc>
        <w:tc>
          <w:tcPr>
            <w:shd w:fill="f5f8fb" w:val="clear"/>
          </w:tcPr>
          <w:p w:rsidR="00000000" w:rsidDel="00000000" w:rsidP="00000000" w:rsidRDefault="00000000" w:rsidRPr="00000000" w14:paraId="000000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D6</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p w:rsidR="00000000" w:rsidDel="00000000" w:rsidP="00000000" w:rsidRDefault="00000000" w:rsidRPr="00000000" w14:paraId="000000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Sử dụng thành thạo biến, List, Dictionary, vòng lặp và điều kiện trong Python</w:t>
            </w:r>
            <w:r w:rsidDel="00000000" w:rsidR="00000000" w:rsidRPr="00000000">
              <w:rPr>
                <w:rtl w:val="0"/>
              </w:rPr>
            </w:r>
          </w:p>
        </w:tc>
        <w:tc>
          <w:tcPr/>
          <w:p w:rsidR="00000000" w:rsidDel="00000000" w:rsidP="00000000" w:rsidRDefault="00000000" w:rsidRPr="00000000" w14:paraId="000000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D8</w:t>
            </w:r>
            <w:r w:rsidDel="00000000" w:rsidR="00000000" w:rsidRPr="00000000">
              <w:rPr>
                <w:rtl w:val="0"/>
              </w:rPr>
            </w:r>
          </w:p>
        </w:tc>
      </w:tr>
    </w:tbl>
    <w:p w:rsidR="00000000" w:rsidDel="00000000" w:rsidP="00000000" w:rsidRDefault="00000000" w:rsidRPr="00000000" w14:paraId="0000002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27">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0.3. Phân bổ thời gian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gridCol w:w="1148"/>
        <w:gridCol w:w="7398"/>
        <w:tblGridChange w:id="0">
          <w:tblGrid>
            <w:gridCol w:w="1246"/>
            <w:gridCol w:w="1148"/>
            <w:gridCol w:w="7398"/>
          </w:tblGrid>
        </w:tblGridChange>
      </w:tblGrid>
      <w:tr>
        <w:trPr>
          <w:cantSplit w:val="0"/>
          <w:tblHeader w:val="1"/>
        </w:trPr>
        <w:tc>
          <w:tcPr>
            <w:shd w:fill="1f4e79" w:val="clear"/>
          </w:tcPr>
          <w:p w:rsidR="00000000" w:rsidDel="00000000" w:rsidP="00000000" w:rsidRDefault="00000000" w:rsidRPr="00000000" w14:paraId="0000002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Khối</w:t>
            </w:r>
            <w:r w:rsidDel="00000000" w:rsidR="00000000" w:rsidRPr="00000000">
              <w:rPr>
                <w:rtl w:val="0"/>
              </w:rPr>
            </w:r>
          </w:p>
        </w:tc>
        <w:tc>
          <w:tcPr>
            <w:shd w:fill="1f4e79" w:val="clear"/>
          </w:tcPr>
          <w:p w:rsidR="00000000" w:rsidDel="00000000" w:rsidP="00000000" w:rsidRDefault="00000000" w:rsidRPr="00000000" w14:paraId="0000002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Thời lượng</w:t>
            </w:r>
            <w:r w:rsidDel="00000000" w:rsidR="00000000" w:rsidRPr="00000000">
              <w:rPr>
                <w:rtl w:val="0"/>
              </w:rPr>
            </w:r>
          </w:p>
        </w:tc>
        <w:tc>
          <w:tcPr>
            <w:shd w:fill="1f4e79" w:val="clear"/>
          </w:tcPr>
          <w:p w:rsidR="00000000" w:rsidDel="00000000" w:rsidP="00000000" w:rsidRDefault="00000000" w:rsidRPr="00000000" w14:paraId="0000002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Lý thuyết</w:t>
            </w:r>
            <w:r w:rsidDel="00000000" w:rsidR="00000000" w:rsidRPr="00000000">
              <w:rPr>
                <w:rtl w:val="0"/>
              </w:rPr>
            </w:r>
          </w:p>
        </w:tc>
        <w:tc>
          <w:tcPr/>
          <w:p w:rsidR="00000000" w:rsidDel="00000000" w:rsidP="00000000" w:rsidRDefault="00000000" w:rsidRPr="00000000" w14:paraId="000000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25 phút</w:t>
            </w:r>
            <w:r w:rsidDel="00000000" w:rsidR="00000000" w:rsidRPr="00000000">
              <w:rPr>
                <w:rtl w:val="0"/>
              </w:rPr>
            </w:r>
          </w:p>
        </w:tc>
        <w:tc>
          <w:tcPr/>
          <w:p w:rsidR="00000000" w:rsidDel="00000000" w:rsidP="00000000" w:rsidRDefault="00000000" w:rsidRPr="00000000" w14:paraId="0000002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Chương 1: Big Data là gì, mô hình 5V, giới thiệu bộ dữ liệu AI4I 2020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2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D1</w:t>
            </w:r>
            <w:r w:rsidDel="00000000" w:rsidR="00000000" w:rsidRPr="00000000">
              <w:rPr>
                <w:rtl w:val="0"/>
              </w:rPr>
            </w:r>
          </w:p>
        </w:tc>
        <w:tc>
          <w:tcPr>
            <w:shd w:fill="f5f8fb" w:val="clear"/>
          </w:tcPr>
          <w:p w:rsidR="00000000" w:rsidDel="00000000" w:rsidP="00000000" w:rsidRDefault="00000000" w:rsidRPr="00000000" w14:paraId="0000002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shd w:fill="f5f8fb" w:val="clear"/>
          </w:tcPr>
          <w:p w:rsidR="00000000" w:rsidDel="00000000" w:rsidP="00000000" w:rsidRDefault="00000000" w:rsidRPr="00000000" w14:paraId="0000003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Nạp dữ liệu và khám phá nhanh cấu trúc bảng</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D2 – D6</w:t>
            </w:r>
            <w:r w:rsidDel="00000000" w:rsidR="00000000" w:rsidRPr="00000000">
              <w:rPr>
                <w:rtl w:val="0"/>
              </w:rPr>
            </w:r>
          </w:p>
        </w:tc>
        <w:tc>
          <w:tcPr/>
          <w:p w:rsidR="00000000" w:rsidDel="00000000" w:rsidP="00000000" w:rsidRDefault="00000000" w:rsidRPr="00000000" w14:paraId="0000003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 phút</w:t>
            </w:r>
            <w:r w:rsidDel="00000000" w:rsidR="00000000" w:rsidRPr="00000000">
              <w:rPr>
                <w:rtl w:val="0"/>
              </w:rPr>
            </w:r>
          </w:p>
        </w:tc>
        <w:tc>
          <w:tcPr/>
          <w:p w:rsidR="00000000" w:rsidDel="00000000" w:rsidP="00000000" w:rsidRDefault="00000000" w:rsidRPr="00000000" w14:paraId="0000003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lần lượt năm chữ V trên dữ liệu thật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34">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D7</w:t>
            </w:r>
            <w:r w:rsidDel="00000000" w:rsidR="00000000" w:rsidRPr="00000000">
              <w:rPr>
                <w:rtl w:val="0"/>
              </w:rPr>
            </w:r>
          </w:p>
        </w:tc>
        <w:tc>
          <w:tcPr>
            <w:shd w:fill="f5f8fb" w:val="clear"/>
          </w:tcPr>
          <w:p w:rsidR="00000000" w:rsidDel="00000000" w:rsidP="00000000" w:rsidRDefault="00000000" w:rsidRPr="00000000" w14:paraId="0000003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shd w:fill="f5f8fb" w:val="clear"/>
          </w:tcPr>
          <w:p w:rsidR="00000000" w:rsidDel="00000000" w:rsidP="00000000" w:rsidRDefault="00000000" w:rsidRPr="00000000" w14:paraId="0000003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Trực quan hóa bảng chấm điểm 5V và xuất báo cáo</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D8 + Tổng kết</w:t>
            </w:r>
            <w:r w:rsidDel="00000000" w:rsidR="00000000" w:rsidRPr="00000000">
              <w:rPr>
                <w:rtl w:val="0"/>
              </w:rPr>
            </w:r>
          </w:p>
        </w:tc>
        <w:tc>
          <w:tcPr/>
          <w:p w:rsidR="00000000" w:rsidDel="00000000" w:rsidP="00000000" w:rsidRDefault="00000000" w:rsidRPr="00000000" w14:paraId="0000003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 phút</w:t>
            </w:r>
            <w:r w:rsidDel="00000000" w:rsidR="00000000" w:rsidRPr="00000000">
              <w:rPr>
                <w:rtl w:val="0"/>
              </w:rPr>
            </w:r>
          </w:p>
        </w:tc>
        <w:tc>
          <w:tcPr/>
          <w:p w:rsidR="00000000" w:rsidDel="00000000" w:rsidP="00000000" w:rsidRDefault="00000000" w:rsidRPr="00000000" w14:paraId="0000003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Bài tập Python nền tảng, chốt kiến thức</w:t>
            </w:r>
            <w:r w:rsidDel="00000000" w:rsidR="00000000" w:rsidRPr="00000000">
              <w:rPr>
                <w:rtl w:val="0"/>
              </w:rPr>
            </w:r>
          </w:p>
        </w:tc>
      </w:tr>
    </w:tbl>
    <w:p w:rsidR="00000000" w:rsidDel="00000000" w:rsidP="00000000" w:rsidRDefault="00000000" w:rsidRPr="00000000" w14:paraId="0000003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3B">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0.4. Chuẩn bị trước giờ học</w:t>
      </w:r>
      <w:r w:rsidDel="00000000" w:rsidR="00000000" w:rsidRPr="00000000">
        <w:rPr>
          <w:rtl w:val="0"/>
        </w:rPr>
      </w:r>
    </w:p>
    <w:p w:rsidR="00000000" w:rsidDel="00000000" w:rsidP="00000000" w:rsidRDefault="00000000" w:rsidRPr="00000000" w14:paraId="0000003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Cài các thư viện cần thiết:</w:t>
      </w:r>
      <w:r w:rsidDel="00000000" w:rsidR="00000000" w:rsidRPr="00000000">
        <w:rPr>
          <w:rtl w:val="0"/>
        </w:rPr>
      </w:r>
    </w:p>
    <w:p w:rsidR="00000000" w:rsidDel="00000000" w:rsidP="00000000" w:rsidRDefault="00000000" w:rsidRPr="00000000" w14:paraId="0000003D">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-r requirements.txt</w:t>
      </w:r>
      <w:r w:rsidDel="00000000" w:rsidR="00000000" w:rsidRPr="00000000">
        <w:rPr>
          <w:rtl w:val="0"/>
        </w:rPr>
      </w:r>
    </w:p>
    <w:p w:rsidR="00000000" w:rsidDel="00000000" w:rsidP="00000000" w:rsidRDefault="00000000" w:rsidRPr="00000000" w14:paraId="0000003E">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Hoặc tối thiểu cho buổi này:</w:t>
      </w:r>
      <w:r w:rsidDel="00000000" w:rsidR="00000000" w:rsidRPr="00000000">
        <w:rPr>
          <w:rtl w:val="0"/>
        </w:rPr>
      </w:r>
    </w:p>
    <w:p w:rsidR="00000000" w:rsidDel="00000000" w:rsidP="00000000" w:rsidRDefault="00000000" w:rsidRPr="00000000" w14:paraId="0000003F">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pandas numpy matplotlib seaborn</w:t>
      </w:r>
      <w:r w:rsidDel="00000000" w:rsidR="00000000" w:rsidRPr="00000000">
        <w:rPr>
          <w:rtl w:val="0"/>
        </w:rPr>
      </w:r>
    </w:p>
    <w:p w:rsidR="00000000" w:rsidDel="00000000" w:rsidP="00000000" w:rsidRDefault="00000000" w:rsidRPr="00000000" w14:paraId="00000040">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Kiểm tra tệp dữ liệu đã có trong dự án:</w:t>
      </w:r>
      <w:r w:rsidDel="00000000" w:rsidR="00000000" w:rsidRPr="00000000">
        <w:rPr>
          <w:rtl w:val="0"/>
        </w:rPr>
      </w:r>
    </w:p>
    <w:p w:rsidR="00000000" w:rsidDel="00000000" w:rsidP="00000000" w:rsidRDefault="00000000" w:rsidRPr="00000000" w14:paraId="0000004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ls -lh data/raw/ai4i2020.csv</w:t>
      </w:r>
      <w:r w:rsidDel="00000000" w:rsidR="00000000" w:rsidRPr="00000000">
        <w:rPr>
          <w:rtl w:val="0"/>
        </w:rPr>
      </w:r>
    </w:p>
    <w:p w:rsidR="00000000" w:rsidDel="00000000" w:rsidP="00000000" w:rsidRDefault="00000000" w:rsidRPr="00000000" w14:paraId="00000042">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Phải thấy tệp dung lượng khoảng </w:t>
      </w:r>
      <w:r w:rsidDel="00000000" w:rsidR="00000000" w:rsidRPr="00000000">
        <w:rPr>
          <w:rFonts w:ascii="Arial" w:cs="Arial" w:eastAsia="Arial" w:hAnsi="Arial"/>
          <w:b w:val="1"/>
          <w:bCs w:val="1"/>
          <w:sz w:val="22"/>
          <w:szCs w:val="22"/>
          <w:rtl w:val="0"/>
        </w:rPr>
        <w:t xml:space="preserve">500 KB</w:t>
      </w:r>
      <w:r w:rsidDel="00000000" w:rsidR="00000000" w:rsidRPr="00000000">
        <w:rPr>
          <w:rFonts w:ascii="Arial" w:cs="Arial" w:eastAsia="Arial" w:hAnsi="Arial"/>
          <w:sz w:val="22"/>
          <w:szCs w:val="22"/>
          <w:rtl w:val="0"/>
        </w:rPr>
        <w:t xml:space="preserve">. Nếu chưa có, xem </w:t>
      </w:r>
      <w:r w:rsidDel="00000000" w:rsidR="00000000" w:rsidRPr="00000000">
        <w:rPr>
          <w:rFonts w:ascii="Arial" w:cs="Arial" w:eastAsia="Arial" w:hAnsi="Arial"/>
          <w:b w:val="1"/>
          <w:bCs w:val="1"/>
          <w:sz w:val="22"/>
          <w:szCs w:val="22"/>
          <w:rtl w:val="0"/>
        </w:rPr>
        <w:t xml:space="preserve">Phụ lục A</w:t>
      </w:r>
      <w:r w:rsidDel="00000000" w:rsidR="00000000" w:rsidRPr="00000000">
        <w:rPr>
          <w:rFonts w:ascii="Arial" w:cs="Arial" w:eastAsia="Arial" w:hAnsi="Arial"/>
          <w:sz w:val="22"/>
          <w:szCs w:val="22"/>
          <w:rtl w:val="0"/>
        </w:rPr>
        <w:t xml:space="preserve"> để tải từ Kaggle.</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2603"/>
        <w:gridCol w:w="4243"/>
        <w:tblGridChange w:id="0">
          <w:tblGrid>
            <w:gridCol w:w="2946"/>
            <w:gridCol w:w="2603"/>
            <w:gridCol w:w="4243"/>
          </w:tblGrid>
        </w:tblGridChange>
      </w:tblGrid>
      <w:tr>
        <w:trPr>
          <w:cantSplit w:val="0"/>
          <w:tblHeader w:val="1"/>
        </w:trPr>
        <w:tc>
          <w:tcPr>
            <w:shd w:fill="1f4e79" w:val="clear"/>
          </w:tcPr>
          <w:p w:rsidR="00000000" w:rsidDel="00000000" w:rsidP="00000000" w:rsidRDefault="00000000" w:rsidRPr="00000000" w14:paraId="0000004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Thành phần</w:t>
            </w:r>
            <w:r w:rsidDel="00000000" w:rsidR="00000000" w:rsidRPr="00000000">
              <w:rPr>
                <w:rtl w:val="0"/>
              </w:rPr>
            </w:r>
          </w:p>
        </w:tc>
        <w:tc>
          <w:tcPr>
            <w:shd w:fill="1f4e79" w:val="clear"/>
          </w:tcPr>
          <w:p w:rsidR="00000000" w:rsidDel="00000000" w:rsidP="00000000" w:rsidRDefault="00000000" w:rsidRPr="00000000" w14:paraId="0000004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Yêu cầu</w:t>
            </w:r>
            <w:r w:rsidDel="00000000" w:rsidR="00000000" w:rsidRPr="00000000">
              <w:rPr>
                <w:rtl w:val="0"/>
              </w:rPr>
            </w:r>
          </w:p>
        </w:tc>
        <w:tc>
          <w:tcPr>
            <w:shd w:fill="1f4e79" w:val="clear"/>
          </w:tcPr>
          <w:p w:rsidR="00000000" w:rsidDel="00000000" w:rsidP="00000000" w:rsidRDefault="00000000" w:rsidRPr="00000000" w14:paraId="0000004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Python</w:t>
            </w:r>
            <w:r w:rsidDel="00000000" w:rsidR="00000000" w:rsidRPr="00000000">
              <w:rPr>
                <w:rtl w:val="0"/>
              </w:rPr>
            </w:r>
          </w:p>
        </w:tc>
        <w:tc>
          <w:tcPr/>
          <w:p w:rsidR="00000000" w:rsidDel="00000000" w:rsidP="00000000" w:rsidRDefault="00000000" w:rsidRPr="00000000" w14:paraId="0000004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3.9 trở lên</w:t>
            </w:r>
            <w:r w:rsidDel="00000000" w:rsidR="00000000" w:rsidRPr="00000000">
              <w:rPr>
                <w:rtl w:val="0"/>
              </w:rPr>
            </w:r>
          </w:p>
        </w:tc>
        <w:tc>
          <w:tcPr/>
          <w:p w:rsidR="00000000" w:rsidDel="00000000" w:rsidP="00000000" w:rsidRDefault="00000000" w:rsidRPr="00000000" w14:paraId="0000004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Ngôn ngữ chính của toàn khóa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Jupyter Notebook / VS Code</w:t>
            </w:r>
            <w:r w:rsidDel="00000000" w:rsidR="00000000" w:rsidRPr="00000000">
              <w:rPr>
                <w:rtl w:val="0"/>
              </w:rPr>
            </w:r>
          </w:p>
        </w:tc>
        <w:tc>
          <w:tcPr>
            <w:shd w:fill="f5f8fb" w:val="clear"/>
          </w:tcPr>
          <w:p w:rsidR="00000000" w:rsidDel="00000000" w:rsidP="00000000" w:rsidRDefault="00000000" w:rsidRPr="00000000" w14:paraId="0000004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Bản mới nhất</w:t>
            </w:r>
            <w:r w:rsidDel="00000000" w:rsidR="00000000" w:rsidRPr="00000000">
              <w:rPr>
                <w:rtl w:val="0"/>
              </w:rPr>
            </w:r>
          </w:p>
        </w:tc>
        <w:tc>
          <w:tcPr>
            <w:shd w:fill="f5f8fb" w:val="clear"/>
          </w:tcPr>
          <w:p w:rsidR="00000000" w:rsidDel="00000000" w:rsidP="00000000" w:rsidRDefault="00000000" w:rsidRPr="00000000" w14:paraId="0000004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Môi trường chạy bài thực hành</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pandas, numpy</w:t>
            </w:r>
            <w:r w:rsidDel="00000000" w:rsidR="00000000" w:rsidRPr="00000000">
              <w:rPr>
                <w:rtl w:val="0"/>
              </w:rPr>
            </w:r>
          </w:p>
        </w:tc>
        <w:tc>
          <w:tcPr/>
          <w:p w:rsidR="00000000" w:rsidDel="00000000" w:rsidP="00000000" w:rsidRDefault="00000000" w:rsidRPr="00000000" w14:paraId="0000004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w:t>
            </w:r>
            <w:r w:rsidDel="00000000" w:rsidR="00000000" w:rsidRPr="00000000">
              <w:rPr>
                <w:rFonts w:ascii="Arial" w:cs="Arial" w:eastAsia="Arial" w:hAnsi="Arial"/>
                <w:color w:val="c7254e"/>
                <w:sz w:val="19"/>
                <w:szCs w:val="19"/>
                <w:rtl w:val="0"/>
              </w:rPr>
              <w:t xml:space="preserve">requirements.txt</w:t>
            </w:r>
            <w:r w:rsidDel="00000000" w:rsidR="00000000" w:rsidRPr="00000000">
              <w:rPr>
                <w:rtl w:val="0"/>
              </w:rPr>
            </w:r>
          </w:p>
        </w:tc>
        <w:tc>
          <w:tcPr/>
          <w:p w:rsidR="00000000" w:rsidDel="00000000" w:rsidP="00000000" w:rsidRDefault="00000000" w:rsidRPr="00000000" w14:paraId="000000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Đọc và tính toán trên bảng dữ liệu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4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matplotlib, seaborn</w:t>
            </w:r>
            <w:r w:rsidDel="00000000" w:rsidR="00000000" w:rsidRPr="00000000">
              <w:rPr>
                <w:rtl w:val="0"/>
              </w:rPr>
            </w:r>
          </w:p>
        </w:tc>
        <w:tc>
          <w:tcPr>
            <w:shd w:fill="f5f8fb" w:val="clear"/>
          </w:tcPr>
          <w:p w:rsidR="00000000" w:rsidDel="00000000" w:rsidP="00000000" w:rsidRDefault="00000000" w:rsidRPr="00000000" w14:paraId="0000005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w:t>
            </w:r>
            <w:r w:rsidDel="00000000" w:rsidR="00000000" w:rsidRPr="00000000">
              <w:rPr>
                <w:rFonts w:ascii="Arial" w:cs="Arial" w:eastAsia="Arial" w:hAnsi="Arial"/>
                <w:color w:val="c7254e"/>
                <w:sz w:val="19"/>
                <w:szCs w:val="19"/>
                <w:rtl w:val="0"/>
              </w:rPr>
              <w:t xml:space="preserve">requirements.txt</w:t>
            </w:r>
            <w:r w:rsidDel="00000000" w:rsidR="00000000" w:rsidRPr="00000000">
              <w:rPr>
                <w:rtl w:val="0"/>
              </w:rPr>
            </w:r>
          </w:p>
        </w:tc>
        <w:tc>
          <w:tcPr>
            <w:shd w:fill="f5f8fb" w:val="clear"/>
          </w:tcPr>
          <w:p w:rsidR="00000000" w:rsidDel="00000000" w:rsidP="00000000" w:rsidRDefault="00000000" w:rsidRPr="00000000" w14:paraId="0000005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Vẽ biểu đồ ở bước D7</w:t>
            </w:r>
            <w:r w:rsidDel="00000000" w:rsidR="00000000" w:rsidRPr="00000000">
              <w:rPr>
                <w:rtl w:val="0"/>
              </w:rPr>
            </w:r>
          </w:p>
        </w:tc>
      </w:tr>
    </w:tbl>
    <w:p w:rsidR="00000000" w:rsidDel="00000000" w:rsidP="00000000" w:rsidRDefault="00000000" w:rsidRPr="00000000" w14:paraId="0000005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53">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về đường dẫn:</w:t>
      </w:r>
      <w:r w:rsidDel="00000000" w:rsidR="00000000" w:rsidRPr="00000000">
        <w:rPr>
          <w:rFonts w:ascii="Arial" w:cs="Arial" w:eastAsia="Arial" w:hAnsi="Arial"/>
          <w:sz w:val="21"/>
          <w:szCs w:val="21"/>
          <w:rtl w:val="0"/>
        </w:rPr>
        <w:t xml:space="preserve"> notebook mẫu dùng đường dẫn tương đối </w:t>
      </w:r>
      <w:r w:rsidDel="00000000" w:rsidR="00000000" w:rsidRPr="00000000">
        <w:rPr>
          <w:rFonts w:ascii="Arial" w:cs="Arial" w:eastAsia="Arial" w:hAnsi="Arial"/>
          <w:color w:val="c7254e"/>
          <w:sz w:val="21"/>
          <w:szCs w:val="21"/>
          <w:rtl w:val="0"/>
        </w:rPr>
        <w:t xml:space="preserve">../data/raw/ai4i2020.csv</w:t>
      </w:r>
      <w:r w:rsidDel="00000000" w:rsidR="00000000" w:rsidRPr="00000000">
        <w:rPr>
          <w:rFonts w:ascii="Arial" w:cs="Arial" w:eastAsia="Arial" w:hAnsi="Arial"/>
          <w:sz w:val="21"/>
          <w:szCs w:val="21"/>
          <w:rtl w:val="0"/>
        </w:rPr>
        <w:t xml:space="preserve">. Nếu học viên mở notebook từ thư mục khác, phải sửa lại đường dẫn cho khớp — đây là lỗi phổ biến nhất ở phút đầu tiên của buổi học.</w:t>
      </w: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1. PHẦN LÝ THUYẾT</w:t>
      </w:r>
      <w:r w:rsidDel="00000000" w:rsidR="00000000" w:rsidRPr="00000000">
        <w:rPr>
          <w:rtl w:val="0"/>
        </w:rPr>
      </w:r>
    </w:p>
    <w:p w:rsidR="00000000" w:rsidDel="00000000" w:rsidP="00000000" w:rsidRDefault="00000000" w:rsidRPr="00000000" w14:paraId="00000056">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1.1. Big Data là gì — và không phải là gì?</w:t>
      </w:r>
      <w:r w:rsidDel="00000000" w:rsidR="00000000" w:rsidRPr="00000000">
        <w:rPr>
          <w:rtl w:val="0"/>
        </w:rPr>
      </w:r>
    </w:p>
    <w:p w:rsidR="00000000" w:rsidDel="00000000" w:rsidP="00000000" w:rsidRDefault="00000000" w:rsidRPr="00000000" w14:paraId="00000057">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Định nghĩa thường gặp "Big Data là dữ liệu rất lớn" là </w:t>
      </w:r>
      <w:r w:rsidDel="00000000" w:rsidR="00000000" w:rsidRPr="00000000">
        <w:rPr>
          <w:rFonts w:ascii="Arial" w:cs="Arial" w:eastAsia="Arial" w:hAnsi="Arial"/>
          <w:b w:val="1"/>
          <w:bCs w:val="1"/>
          <w:sz w:val="22"/>
          <w:szCs w:val="22"/>
          <w:rtl w:val="0"/>
        </w:rPr>
        <w:t xml:space="preserve">định nghĩa sai</w:t>
      </w:r>
      <w:r w:rsidDel="00000000" w:rsidR="00000000" w:rsidRPr="00000000">
        <w:rPr>
          <w:rFonts w:ascii="Arial" w:cs="Arial" w:eastAsia="Arial" w:hAnsi="Arial"/>
          <w:sz w:val="22"/>
          <w:szCs w:val="22"/>
          <w:rtl w:val="0"/>
        </w:rPr>
        <w:t xml:space="preserve">, vì nó không nói được ngưỡng nào là lớn, và ngưỡng đó lại thay đổi theo từng năm.</w:t>
      </w:r>
      <w:r w:rsidDel="00000000" w:rsidR="00000000" w:rsidRPr="00000000">
        <w:rPr>
          <w:rtl w:val="0"/>
        </w:rPr>
      </w:r>
    </w:p>
    <w:p w:rsidR="00000000" w:rsidDel="00000000" w:rsidP="00000000" w:rsidRDefault="00000000" w:rsidRPr="00000000" w14:paraId="00000058">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Định nghĩa dùng được trong nghề:</w:t>
      </w:r>
      <w:r w:rsidDel="00000000" w:rsidR="00000000" w:rsidRPr="00000000">
        <w:rPr>
          <w:rtl w:val="0"/>
        </w:rPr>
      </w:r>
    </w:p>
    <w:p w:rsidR="00000000" w:rsidDel="00000000" w:rsidP="00000000" w:rsidRDefault="00000000" w:rsidRPr="00000000" w14:paraId="00000059">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Big Data là dữ liệu mà một máy tính đơn không còn xử lý nổi bằng công cụ truyền thống — buộc phải đổi sang kiến trúc lưu trữ và tính toán phân tán.</w:t>
      </w:r>
      <w:r w:rsidDel="00000000" w:rsidR="00000000" w:rsidRPr="00000000">
        <w:rPr>
          <w:rtl w:val="0"/>
        </w:rPr>
      </w:r>
    </w:p>
    <w:p w:rsidR="00000000" w:rsidDel="00000000" w:rsidP="00000000" w:rsidRDefault="00000000" w:rsidRPr="00000000" w14:paraId="0000005A">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Định nghĩa này lấy </w:t>
      </w:r>
      <w:r w:rsidDel="00000000" w:rsidR="00000000" w:rsidRPr="00000000">
        <w:rPr>
          <w:rFonts w:ascii="Arial" w:cs="Arial" w:eastAsia="Arial" w:hAnsi="Arial"/>
          <w:b w:val="1"/>
          <w:bCs w:val="1"/>
          <w:sz w:val="21"/>
          <w:szCs w:val="21"/>
          <w:rtl w:val="0"/>
        </w:rPr>
        <w:t xml:space="preserve">năng lực xử lý</w:t>
      </w:r>
      <w:r w:rsidDel="00000000" w:rsidR="00000000" w:rsidRPr="00000000">
        <w:rPr>
          <w:rFonts w:ascii="Arial" w:cs="Arial" w:eastAsia="Arial" w:hAnsi="Arial"/>
          <w:sz w:val="21"/>
          <w:szCs w:val="21"/>
          <w:rtl w:val="0"/>
        </w:rPr>
        <w:t xml:space="preserve"> làm mốc chứ không lấy dung lượng. Cùng một tệp 50 GB: với máy chủ 256 GB RAM thì đó là </w:t>
      </w:r>
      <w:r w:rsidDel="00000000" w:rsidR="00000000" w:rsidRPr="00000000">
        <w:rPr>
          <w:rFonts w:ascii="Arial" w:cs="Arial" w:eastAsia="Arial" w:hAnsi="Arial"/>
          <w:i w:val="1"/>
          <w:iCs w:val="1"/>
          <w:sz w:val="21"/>
          <w:szCs w:val="21"/>
          <w:rtl w:val="0"/>
        </w:rPr>
        <w:t xml:space="preserve">small data</w:t>
      </w:r>
      <w:r w:rsidDel="00000000" w:rsidR="00000000" w:rsidRPr="00000000">
        <w:rPr>
          <w:rFonts w:ascii="Arial" w:cs="Arial" w:eastAsia="Arial" w:hAnsi="Arial"/>
          <w:sz w:val="21"/>
          <w:szCs w:val="21"/>
          <w:rtl w:val="0"/>
        </w:rPr>
        <w:t xml:space="preserve">; với laptop 8 GB RAM thì đó đã là bài toán Big Data.</w:t>
      </w:r>
      <w:r w:rsidDel="00000000" w:rsidR="00000000" w:rsidRPr="00000000">
        <w:rPr>
          <w:rtl w:val="0"/>
        </w:rPr>
      </w:r>
    </w:p>
    <w:p w:rsidR="00000000" w:rsidDel="00000000" w:rsidP="00000000" w:rsidRDefault="00000000" w:rsidRPr="00000000" w14:paraId="0000005B">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Ba câu hỏi cần trả lời trước khi chọn kiến trúc:</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6"/>
        <w:gridCol w:w="2870"/>
        <w:gridCol w:w="2366"/>
        <w:tblGridChange w:id="0">
          <w:tblGrid>
            <w:gridCol w:w="4556"/>
            <w:gridCol w:w="2870"/>
            <w:gridCol w:w="2366"/>
          </w:tblGrid>
        </w:tblGridChange>
      </w:tblGrid>
      <w:tr>
        <w:trPr>
          <w:cantSplit w:val="0"/>
          <w:tblHeader w:val="1"/>
        </w:trPr>
        <w:tc>
          <w:tcPr>
            <w:shd w:fill="1f4e79" w:val="clear"/>
          </w:tcPr>
          <w:p w:rsidR="00000000" w:rsidDel="00000000" w:rsidP="00000000" w:rsidRDefault="00000000" w:rsidRPr="00000000" w14:paraId="0000005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Câu hỏi</w:t>
            </w:r>
            <w:r w:rsidDel="00000000" w:rsidR="00000000" w:rsidRPr="00000000">
              <w:rPr>
                <w:rtl w:val="0"/>
              </w:rPr>
            </w:r>
          </w:p>
        </w:tc>
        <w:tc>
          <w:tcPr>
            <w:shd w:fill="1f4e79" w:val="clear"/>
          </w:tcPr>
          <w:p w:rsidR="00000000" w:rsidDel="00000000" w:rsidP="00000000" w:rsidRDefault="00000000" w:rsidRPr="00000000" w14:paraId="0000005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Nếu trả lời "không"</w:t>
            </w:r>
            <w:r w:rsidDel="00000000" w:rsidR="00000000" w:rsidRPr="00000000">
              <w:rPr>
                <w:rtl w:val="0"/>
              </w:rPr>
            </w:r>
          </w:p>
        </w:tc>
        <w:tc>
          <w:tcPr>
            <w:shd w:fill="1f4e79" w:val="clear"/>
          </w:tcPr>
          <w:p w:rsidR="00000000" w:rsidDel="00000000" w:rsidP="00000000" w:rsidRDefault="00000000" w:rsidRPr="00000000" w14:paraId="0000005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Nếu trả lời "có"</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vượt RAM của một máy?</w:t>
            </w:r>
            <w:r w:rsidDel="00000000" w:rsidR="00000000" w:rsidRPr="00000000">
              <w:rPr>
                <w:rtl w:val="0"/>
              </w:rPr>
            </w:r>
          </w:p>
        </w:tc>
        <w:tc>
          <w:tcPr/>
          <w:p w:rsidR="00000000" w:rsidDel="00000000" w:rsidP="00000000" w:rsidRDefault="00000000" w:rsidRPr="00000000" w14:paraId="0000006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Pandas là đủ</w:t>
            </w:r>
            <w:r w:rsidDel="00000000" w:rsidR="00000000" w:rsidRPr="00000000">
              <w:rPr>
                <w:rtl w:val="0"/>
              </w:rPr>
            </w:r>
          </w:p>
        </w:tc>
        <w:tc>
          <w:tcPr/>
          <w:p w:rsidR="00000000" w:rsidDel="00000000" w:rsidP="00000000" w:rsidRDefault="00000000" w:rsidRPr="00000000" w14:paraId="0000006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HDFS + Spark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6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Kết quả có cần trong vài giây?</w:t>
            </w:r>
            <w:r w:rsidDel="00000000" w:rsidR="00000000" w:rsidRPr="00000000">
              <w:rPr>
                <w:rtl w:val="0"/>
              </w:rPr>
            </w:r>
          </w:p>
        </w:tc>
        <w:tc>
          <w:tcPr>
            <w:shd w:fill="f5f8fb" w:val="clear"/>
          </w:tcPr>
          <w:p w:rsidR="00000000" w:rsidDel="00000000" w:rsidP="00000000" w:rsidRDefault="00000000" w:rsidRPr="00000000" w14:paraId="0000006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Xử lý theo lô (batch)</w:t>
            </w:r>
            <w:r w:rsidDel="00000000" w:rsidR="00000000" w:rsidRPr="00000000">
              <w:rPr>
                <w:rtl w:val="0"/>
              </w:rPr>
            </w:r>
          </w:p>
        </w:tc>
        <w:tc>
          <w:tcPr>
            <w:shd w:fill="f5f8fb" w:val="clear"/>
          </w:tcPr>
          <w:p w:rsidR="00000000" w:rsidDel="00000000" w:rsidP="00000000" w:rsidRDefault="00000000" w:rsidRPr="00000000" w14:paraId="0000006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Kafka + Streaming</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nhiều định dạng khác nhau?</w:t>
            </w:r>
            <w:r w:rsidDel="00000000" w:rsidR="00000000" w:rsidRPr="00000000">
              <w:rPr>
                <w:rtl w:val="0"/>
              </w:rPr>
            </w:r>
          </w:p>
        </w:tc>
        <w:tc>
          <w:tcPr/>
          <w:p w:rsidR="00000000" w:rsidDel="00000000" w:rsidP="00000000" w:rsidRDefault="00000000" w:rsidRPr="00000000" w14:paraId="0000006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Cơ sở dữ liệu quan hệ</w:t>
            </w:r>
            <w:r w:rsidDel="00000000" w:rsidR="00000000" w:rsidRPr="00000000">
              <w:rPr>
                <w:rtl w:val="0"/>
              </w:rPr>
            </w:r>
          </w:p>
        </w:tc>
        <w:tc>
          <w:tcPr/>
          <w:p w:rsidR="00000000" w:rsidDel="00000000" w:rsidP="00000000" w:rsidRDefault="00000000" w:rsidRPr="00000000" w14:paraId="0000006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Data Lake, NoSQL</w:t>
            </w:r>
            <w:r w:rsidDel="00000000" w:rsidR="00000000" w:rsidRPr="00000000">
              <w:rPr>
                <w:rtl w:val="0"/>
              </w:rPr>
            </w:r>
          </w:p>
        </w:tc>
      </w:tr>
    </w:tbl>
    <w:p w:rsidR="00000000" w:rsidDel="00000000" w:rsidP="00000000" w:rsidRDefault="00000000" w:rsidRPr="00000000" w14:paraId="00000068">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69">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1.2. Mô hình 5V — khung phân tích chuẩn của ngành</w:t>
      </w:r>
      <w:r w:rsidDel="00000000" w:rsidR="00000000" w:rsidRPr="00000000">
        <w:rPr>
          <w:rtl w:val="0"/>
        </w:rPr>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336"/>
        <w:gridCol w:w="4014"/>
        <w:gridCol w:w="3392"/>
        <w:tblGridChange w:id="0">
          <w:tblGrid>
            <w:gridCol w:w="1050"/>
            <w:gridCol w:w="1336"/>
            <w:gridCol w:w="4014"/>
            <w:gridCol w:w="3392"/>
          </w:tblGrid>
        </w:tblGridChange>
      </w:tblGrid>
      <w:tr>
        <w:trPr>
          <w:cantSplit w:val="0"/>
          <w:tblHeader w:val="1"/>
        </w:trPr>
        <w:tc>
          <w:tcPr>
            <w:shd w:fill="1f4e79" w:val="clear"/>
          </w:tcPr>
          <w:p w:rsidR="00000000" w:rsidDel="00000000" w:rsidP="00000000" w:rsidRDefault="00000000" w:rsidRPr="00000000" w14:paraId="0000006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Chữ V</w:t>
            </w:r>
            <w:r w:rsidDel="00000000" w:rsidR="00000000" w:rsidRPr="00000000">
              <w:rPr>
                <w:rtl w:val="0"/>
              </w:rPr>
            </w:r>
          </w:p>
        </w:tc>
        <w:tc>
          <w:tcPr>
            <w:shd w:fill="1f4e79" w:val="clear"/>
          </w:tcPr>
          <w:p w:rsidR="00000000" w:rsidDel="00000000" w:rsidP="00000000" w:rsidRDefault="00000000" w:rsidRPr="00000000" w14:paraId="0000006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Tên gọi</w:t>
            </w:r>
            <w:r w:rsidDel="00000000" w:rsidR="00000000" w:rsidRPr="00000000">
              <w:rPr>
                <w:rtl w:val="0"/>
              </w:rPr>
            </w:r>
          </w:p>
        </w:tc>
        <w:tc>
          <w:tcPr>
            <w:shd w:fill="1f4e79" w:val="clear"/>
          </w:tcPr>
          <w:p w:rsidR="00000000" w:rsidDel="00000000" w:rsidP="00000000" w:rsidRDefault="00000000" w:rsidRPr="00000000" w14:paraId="0000006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Câu hỏi cần trả lời</w:t>
            </w:r>
            <w:r w:rsidDel="00000000" w:rsidR="00000000" w:rsidRPr="00000000">
              <w:rPr>
                <w:rtl w:val="0"/>
              </w:rPr>
            </w:r>
          </w:p>
        </w:tc>
        <w:tc>
          <w:tcPr>
            <w:shd w:fill="1f4e79" w:val="clear"/>
          </w:tcPr>
          <w:p w:rsidR="00000000" w:rsidDel="00000000" w:rsidP="00000000" w:rsidRDefault="00000000" w:rsidRPr="00000000" w14:paraId="0000006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Hệ quả kỹ thuật</w:t>
            </w:r>
            <w:r w:rsidDel="00000000" w:rsidR="00000000" w:rsidRPr="00000000">
              <w:rPr>
                <w:rtl w:val="0"/>
              </w:rPr>
            </w:r>
          </w:p>
        </w:tc>
      </w:tr>
      <w:tr>
        <w:trPr>
          <w:cantSplit w:val="0"/>
          <w:tblHeader w:val="0"/>
        </w:trPr>
        <w:tc>
          <w:tcPr/>
          <w:p w:rsidR="00000000" w:rsidDel="00000000" w:rsidP="00000000" w:rsidRDefault="00000000" w:rsidRPr="00000000" w14:paraId="0000006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V1</w:t>
            </w:r>
            <w:r w:rsidDel="00000000" w:rsidR="00000000" w:rsidRPr="00000000">
              <w:rPr>
                <w:rtl w:val="0"/>
              </w:rPr>
            </w:r>
          </w:p>
        </w:tc>
        <w:tc>
          <w:tcPr/>
          <w:p w:rsidR="00000000" w:rsidDel="00000000" w:rsidP="00000000" w:rsidRDefault="00000000" w:rsidRPr="00000000" w14:paraId="0000006F">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Volume</w:t>
            </w:r>
            <w:r w:rsidDel="00000000" w:rsidR="00000000" w:rsidRPr="00000000">
              <w:rPr>
                <w:rFonts w:ascii="Arial" w:cs="Arial" w:eastAsia="Arial" w:hAnsi="Arial"/>
                <w:sz w:val="19"/>
                <w:szCs w:val="19"/>
                <w:rtl w:val="0"/>
              </w:rPr>
              <w:t xml:space="preserve"> (Khối lượng)</w:t>
            </w:r>
            <w:r w:rsidDel="00000000" w:rsidR="00000000" w:rsidRPr="00000000">
              <w:rPr>
                <w:rtl w:val="0"/>
              </w:rPr>
            </w:r>
          </w:p>
        </w:tc>
        <w:tc>
          <w:tcPr/>
          <w:p w:rsidR="00000000" w:rsidDel="00000000" w:rsidP="00000000" w:rsidRDefault="00000000" w:rsidRPr="00000000" w14:paraId="0000007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lớn cỡ nào? Có vượt RAM/ổ đĩa của một máy đơn không?</w:t>
            </w:r>
            <w:r w:rsidDel="00000000" w:rsidR="00000000" w:rsidRPr="00000000">
              <w:rPr>
                <w:rtl w:val="0"/>
              </w:rPr>
            </w:r>
          </w:p>
        </w:tc>
        <w:tc>
          <w:tcPr/>
          <w:p w:rsidR="00000000" w:rsidDel="00000000" w:rsidP="00000000" w:rsidRDefault="00000000" w:rsidRPr="00000000" w14:paraId="0000007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Lưu trữ phân tán (HDFS), tính toán song song (Spark)</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V2</w:t>
            </w:r>
            <w:r w:rsidDel="00000000" w:rsidR="00000000" w:rsidRPr="00000000">
              <w:rPr>
                <w:rtl w:val="0"/>
              </w:rPr>
            </w:r>
          </w:p>
        </w:tc>
        <w:tc>
          <w:tcPr>
            <w:shd w:fill="f5f8fb" w:val="clear"/>
          </w:tcPr>
          <w:p w:rsidR="00000000" w:rsidDel="00000000" w:rsidP="00000000" w:rsidRDefault="00000000" w:rsidRPr="00000000" w14:paraId="0000007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Velocity</w:t>
            </w:r>
            <w:r w:rsidDel="00000000" w:rsidR="00000000" w:rsidRPr="00000000">
              <w:rPr>
                <w:rFonts w:ascii="Arial" w:cs="Arial" w:eastAsia="Arial" w:hAnsi="Arial"/>
                <w:sz w:val="19"/>
                <w:szCs w:val="19"/>
                <w:rtl w:val="0"/>
              </w:rPr>
              <w:t xml:space="preserve"> (Tốc độ)</w:t>
            </w:r>
            <w:r w:rsidDel="00000000" w:rsidR="00000000" w:rsidRPr="00000000">
              <w:rPr>
                <w:rtl w:val="0"/>
              </w:rPr>
            </w:r>
          </w:p>
        </w:tc>
        <w:tc>
          <w:tcPr>
            <w:shd w:fill="f5f8fb" w:val="clear"/>
          </w:tcPr>
          <w:p w:rsidR="00000000" w:rsidDel="00000000" w:rsidP="00000000" w:rsidRDefault="00000000" w:rsidRPr="00000000" w14:paraId="0000007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sinh ra nhanh thế nào? Xử lý theo lô hay thời gian thực?</w:t>
            </w:r>
            <w:r w:rsidDel="00000000" w:rsidR="00000000" w:rsidRPr="00000000">
              <w:rPr>
                <w:rtl w:val="0"/>
              </w:rPr>
            </w:r>
          </w:p>
        </w:tc>
        <w:tc>
          <w:tcPr>
            <w:shd w:fill="f5f8fb" w:val="clear"/>
          </w:tcPr>
          <w:p w:rsidR="00000000" w:rsidDel="00000000" w:rsidP="00000000" w:rsidRDefault="00000000" w:rsidRPr="00000000" w14:paraId="0000007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đợi thông điệp (Kafka), Structured Streaming</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V3</w:t>
            </w:r>
            <w:r w:rsidDel="00000000" w:rsidR="00000000" w:rsidRPr="00000000">
              <w:rPr>
                <w:rtl w:val="0"/>
              </w:rPr>
            </w:r>
          </w:p>
        </w:tc>
        <w:tc>
          <w:tcPr/>
          <w:p w:rsidR="00000000" w:rsidDel="00000000" w:rsidP="00000000" w:rsidRDefault="00000000" w:rsidRPr="00000000" w14:paraId="0000007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Variety</w:t>
            </w:r>
            <w:r w:rsidDel="00000000" w:rsidR="00000000" w:rsidRPr="00000000">
              <w:rPr>
                <w:rFonts w:ascii="Arial" w:cs="Arial" w:eastAsia="Arial" w:hAnsi="Arial"/>
                <w:sz w:val="19"/>
                <w:szCs w:val="19"/>
                <w:rtl w:val="0"/>
              </w:rPr>
              <w:t xml:space="preserve"> (Đa dạng)</w:t>
            </w:r>
            <w:r w:rsidDel="00000000" w:rsidR="00000000" w:rsidRPr="00000000">
              <w:rPr>
                <w:rtl w:val="0"/>
              </w:rPr>
            </w:r>
          </w:p>
        </w:tc>
        <w:tc>
          <w:tcPr/>
          <w:p w:rsidR="00000000" w:rsidDel="00000000" w:rsidP="00000000" w:rsidRDefault="00000000" w:rsidRPr="00000000" w14:paraId="0000007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 bao nhiêu kiểu dữ liệu? Có cấu trúc, bán cấu trúc hay phi cấu trúc?</w:t>
            </w:r>
            <w:r w:rsidDel="00000000" w:rsidR="00000000" w:rsidRPr="00000000">
              <w:rPr>
                <w:rtl w:val="0"/>
              </w:rPr>
            </w:r>
          </w:p>
        </w:tc>
        <w:tc>
          <w:tcPr/>
          <w:p w:rsidR="00000000" w:rsidDel="00000000" w:rsidP="00000000" w:rsidRDefault="00000000" w:rsidRPr="00000000" w14:paraId="0000007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Schema linh hoạt, NoSQL (MongoDB), Data Lake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7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V4</w:t>
            </w:r>
            <w:r w:rsidDel="00000000" w:rsidR="00000000" w:rsidRPr="00000000">
              <w:rPr>
                <w:rtl w:val="0"/>
              </w:rPr>
            </w:r>
          </w:p>
        </w:tc>
        <w:tc>
          <w:tcPr>
            <w:shd w:fill="f5f8fb" w:val="clear"/>
          </w:tcPr>
          <w:p w:rsidR="00000000" w:rsidDel="00000000" w:rsidP="00000000" w:rsidRDefault="00000000" w:rsidRPr="00000000" w14:paraId="0000007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Veracity</w:t>
            </w:r>
            <w:r w:rsidDel="00000000" w:rsidR="00000000" w:rsidRPr="00000000">
              <w:rPr>
                <w:rFonts w:ascii="Arial" w:cs="Arial" w:eastAsia="Arial" w:hAnsi="Arial"/>
                <w:sz w:val="19"/>
                <w:szCs w:val="19"/>
                <w:rtl w:val="0"/>
              </w:rPr>
              <w:t xml:space="preserve"> (Độ tin cậy)</w:t>
            </w:r>
            <w:r w:rsidDel="00000000" w:rsidR="00000000" w:rsidRPr="00000000">
              <w:rPr>
                <w:rtl w:val="0"/>
              </w:rPr>
            </w:r>
          </w:p>
        </w:tc>
        <w:tc>
          <w:tcPr>
            <w:shd w:fill="f5f8fb" w:val="clear"/>
          </w:tcPr>
          <w:p w:rsidR="00000000" w:rsidDel="00000000" w:rsidP="00000000" w:rsidRDefault="00000000" w:rsidRPr="00000000" w14:paraId="0000007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Dữ liệu có nhiễu, khuyết, trùng lặp, mâu thuẫn không?</w:t>
            </w:r>
            <w:r w:rsidDel="00000000" w:rsidR="00000000" w:rsidRPr="00000000">
              <w:rPr>
                <w:rtl w:val="0"/>
              </w:rPr>
            </w:r>
          </w:p>
        </w:tc>
        <w:tc>
          <w:tcPr>
            <w:shd w:fill="f5f8fb" w:val="clear"/>
          </w:tcPr>
          <w:p w:rsidR="00000000" w:rsidDel="00000000" w:rsidP="00000000" w:rsidRDefault="00000000" w:rsidRPr="00000000" w14:paraId="0000007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Pipeline làm sạch và kiểm định chất lượng dữ liệu</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V5</w:t>
            </w:r>
            <w:r w:rsidDel="00000000" w:rsidR="00000000" w:rsidRPr="00000000">
              <w:rPr>
                <w:rtl w:val="0"/>
              </w:rPr>
            </w:r>
          </w:p>
        </w:tc>
        <w:tc>
          <w:tcPr/>
          <w:p w:rsidR="00000000" w:rsidDel="00000000" w:rsidP="00000000" w:rsidRDefault="00000000" w:rsidRPr="00000000" w14:paraId="0000007F">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Value</w:t>
            </w:r>
            <w:r w:rsidDel="00000000" w:rsidR="00000000" w:rsidRPr="00000000">
              <w:rPr>
                <w:rFonts w:ascii="Arial" w:cs="Arial" w:eastAsia="Arial" w:hAnsi="Arial"/>
                <w:sz w:val="19"/>
                <w:szCs w:val="19"/>
                <w:rtl w:val="0"/>
              </w:rPr>
              <w:t xml:space="preserve"> (Giá trị)</w:t>
            </w:r>
            <w:r w:rsidDel="00000000" w:rsidR="00000000" w:rsidRPr="00000000">
              <w:rPr>
                <w:rtl w:val="0"/>
              </w:rPr>
            </w:r>
          </w:p>
        </w:tc>
        <w:tc>
          <w:tcPr/>
          <w:p w:rsidR="00000000" w:rsidDel="00000000" w:rsidP="00000000" w:rsidRDefault="00000000" w:rsidRPr="00000000" w14:paraId="0000008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tích xong thì mang lại lợi ích gì cho doanh nghiệp?</w:t>
            </w:r>
            <w:r w:rsidDel="00000000" w:rsidR="00000000" w:rsidRPr="00000000">
              <w:rPr>
                <w:rtl w:val="0"/>
              </w:rPr>
            </w:r>
          </w:p>
        </w:tc>
        <w:tc>
          <w:tcPr/>
          <w:p w:rsidR="00000000" w:rsidDel="00000000" w:rsidP="00000000" w:rsidRDefault="00000000" w:rsidRPr="00000000" w14:paraId="0000008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Chọn đúng bài toán ML và đúng chỉ số KPI</w:t>
            </w:r>
            <w:r w:rsidDel="00000000" w:rsidR="00000000" w:rsidRPr="00000000">
              <w:rPr>
                <w:rtl w:val="0"/>
              </w:rPr>
            </w:r>
          </w:p>
        </w:tc>
      </w:tr>
    </w:tbl>
    <w:p w:rsidR="00000000" w:rsidDel="00000000" w:rsidP="00000000" w:rsidRDefault="00000000" w:rsidRPr="00000000" w14:paraId="0000008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83">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Nguyên tắc quan trọng nhất khi đánh giá 5V:</w:t>
      </w:r>
      <w:r w:rsidDel="00000000" w:rsidR="00000000" w:rsidRPr="00000000">
        <w:rPr>
          <w:rFonts w:ascii="Arial" w:cs="Arial" w:eastAsia="Arial" w:hAnsi="Arial"/>
          <w:sz w:val="21"/>
          <w:szCs w:val="21"/>
          <w:rtl w:val="0"/>
        </w:rPr>
        <w:t xml:space="preserve"> phải phân biệt rõ </w:t>
      </w:r>
      <w:r w:rsidDel="00000000" w:rsidR="00000000" w:rsidRPr="00000000">
        <w:rPr>
          <w:rFonts w:ascii="Arial" w:cs="Arial" w:eastAsia="Arial" w:hAnsi="Arial"/>
          <w:b w:val="1"/>
          <w:bCs w:val="1"/>
          <w:sz w:val="21"/>
          <w:szCs w:val="21"/>
          <w:rtl w:val="0"/>
        </w:rPr>
        <w:t xml:space="preserve">tệp dữ liệu mẫu</w:t>
      </w:r>
      <w:r w:rsidDel="00000000" w:rsidR="00000000" w:rsidRPr="00000000">
        <w:rPr>
          <w:rFonts w:ascii="Arial" w:cs="Arial" w:eastAsia="Arial" w:hAnsi="Arial"/>
          <w:sz w:val="21"/>
          <w:szCs w:val="21"/>
          <w:rtl w:val="0"/>
        </w:rPr>
        <w:t xml:space="preserve"> đang cầm trên tay (</w:t>
      </w:r>
      <w:r w:rsidDel="00000000" w:rsidR="00000000" w:rsidRPr="00000000">
        <w:rPr>
          <w:rFonts w:ascii="Arial" w:cs="Arial" w:eastAsia="Arial" w:hAnsi="Arial"/>
          <w:color w:val="c7254e"/>
          <w:sz w:val="21"/>
          <w:szCs w:val="21"/>
          <w:rtl w:val="0"/>
        </w:rPr>
        <w:t xml:space="preserve">ai4i2020.csv</w:t>
      </w:r>
      <w:r w:rsidDel="00000000" w:rsidR="00000000" w:rsidRPr="00000000">
        <w:rPr>
          <w:rFonts w:ascii="Arial" w:cs="Arial" w:eastAsia="Arial" w:hAnsi="Arial"/>
          <w:sz w:val="21"/>
          <w:szCs w:val="21"/>
          <w:rtl w:val="0"/>
        </w:rPr>
        <w:t xml:space="preserve"> — 10.000 dòng, ~500 KB) với </w:t>
      </w:r>
      <w:r w:rsidDel="00000000" w:rsidR="00000000" w:rsidRPr="00000000">
        <w:rPr>
          <w:rFonts w:ascii="Arial" w:cs="Arial" w:eastAsia="Arial" w:hAnsi="Arial"/>
          <w:b w:val="1"/>
          <w:bCs w:val="1"/>
          <w:sz w:val="21"/>
          <w:szCs w:val="21"/>
          <w:rtl w:val="0"/>
        </w:rPr>
        <w:t xml:space="preserve">hệ thống nguồn thực tế sinh ra nó</w:t>
      </w:r>
      <w:r w:rsidDel="00000000" w:rsidR="00000000" w:rsidRPr="00000000">
        <w:rPr>
          <w:rFonts w:ascii="Arial" w:cs="Arial" w:eastAsia="Arial" w:hAnsi="Arial"/>
          <w:sz w:val="21"/>
          <w:szCs w:val="21"/>
          <w:rtl w:val="0"/>
        </w:rPr>
        <w:t xml:space="preserve"> (hàng trăm máy CNC gắn cảm biến, chạy 24/7).</w:t>
      </w:r>
      <w:r w:rsidDel="00000000" w:rsidR="00000000" w:rsidRPr="00000000">
        <w:rPr>
          <w:rtl w:val="0"/>
        </w:rPr>
      </w:r>
    </w:p>
    <w:p w:rsidR="00000000" w:rsidDel="00000000" w:rsidP="00000000" w:rsidRDefault="00000000" w:rsidRPr="00000000" w14:paraId="00000084">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Tệp mẫu chỉ là </w:t>
      </w:r>
      <w:r w:rsidDel="00000000" w:rsidR="00000000" w:rsidRPr="00000000">
        <w:rPr>
          <w:rFonts w:ascii="Arial" w:cs="Arial" w:eastAsia="Arial" w:hAnsi="Arial"/>
          <w:b w:val="1"/>
          <w:bCs w:val="1"/>
          <w:sz w:val="21"/>
          <w:szCs w:val="21"/>
          <w:rtl w:val="0"/>
        </w:rPr>
        <w:t xml:space="preserve">một lát cắt thu nhỏ</w:t>
      </w:r>
      <w:r w:rsidDel="00000000" w:rsidR="00000000" w:rsidRPr="00000000">
        <w:rPr>
          <w:rFonts w:ascii="Arial" w:cs="Arial" w:eastAsia="Arial" w:hAnsi="Arial"/>
          <w:sz w:val="21"/>
          <w:szCs w:val="21"/>
          <w:rtl w:val="0"/>
        </w:rPr>
        <w:t xml:space="preserve">, được rút gọn có chủ đích để chạy được trên laptop trong 60 phút. Đánh giá 5V trên tệp mẫu sẽ cho kết luận sai; phải đánh giá trên </w:t>
      </w:r>
      <w:r w:rsidDel="00000000" w:rsidR="00000000" w:rsidRPr="00000000">
        <w:rPr>
          <w:rFonts w:ascii="Arial" w:cs="Arial" w:eastAsia="Arial" w:hAnsi="Arial"/>
          <w:b w:val="1"/>
          <w:bCs w:val="1"/>
          <w:sz w:val="21"/>
          <w:szCs w:val="21"/>
          <w:rtl w:val="0"/>
        </w:rPr>
        <w:t xml:space="preserve">hệ thống nguồn</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08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1.3. Vì sao Veracity và Value quan trọng hơn Volume?</w:t>
      </w:r>
      <w:r w:rsidDel="00000000" w:rsidR="00000000" w:rsidRPr="00000000">
        <w:rPr>
          <w:rtl w:val="0"/>
        </w:rPr>
      </w:r>
    </w:p>
    <w:p w:rsidR="00000000" w:rsidDel="00000000" w:rsidP="00000000" w:rsidRDefault="00000000" w:rsidRPr="00000000" w14:paraId="00000086">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Người mới học thường chỉ nhìn chữ V đầu tiên. Thực tế trong dự án:</w:t>
      </w:r>
      <w:r w:rsidDel="00000000" w:rsidR="00000000" w:rsidRPr="00000000">
        <w:rPr>
          <w:rtl w:val="0"/>
        </w:rPr>
      </w:r>
    </w:p>
    <w:p w:rsidR="00000000" w:rsidDel="00000000" w:rsidP="00000000" w:rsidRDefault="00000000" w:rsidRPr="00000000" w14:paraId="00000087">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Veracity chiếm 60–80% thời gian</w:t>
      </w:r>
      <w:r w:rsidDel="00000000" w:rsidR="00000000" w:rsidRPr="00000000">
        <w:rPr>
          <w:rFonts w:ascii="Arial" w:cs="Arial" w:eastAsia="Arial" w:hAnsi="Arial"/>
          <w:sz w:val="22"/>
          <w:szCs w:val="22"/>
          <w:rtl w:val="0"/>
        </w:rPr>
        <w:t xml:space="preserve"> của một dự án dữ liệu. Cảm biến trôi chuẩn, mất tín hiệu, ghi trùng, nhãn mâu thuẫn — tất cả phải xử lý trước khi nghĩ tới mô hình.</w:t>
      </w:r>
      <w:r w:rsidDel="00000000" w:rsidR="00000000" w:rsidRPr="00000000">
        <w:rPr>
          <w:rtl w:val="0"/>
        </w:rPr>
      </w:r>
    </w:p>
    <w:p w:rsidR="00000000" w:rsidDel="00000000" w:rsidP="00000000" w:rsidRDefault="00000000" w:rsidRPr="00000000" w14:paraId="00000088">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Value là lý do doanh nghiệp chi tiền.</w:t>
      </w:r>
      <w:r w:rsidDel="00000000" w:rsidR="00000000" w:rsidRPr="00000000">
        <w:rPr>
          <w:rFonts w:ascii="Arial" w:cs="Arial" w:eastAsia="Arial" w:hAnsi="Arial"/>
          <w:sz w:val="22"/>
          <w:szCs w:val="22"/>
          <w:rtl w:val="0"/>
        </w:rPr>
        <w:t xml:space="preserve"> Không quy đổi được ra tiền hoặc quyết định cụ thể thì dữ liệu chỉ là chi phí lưu trữ.</w:t>
      </w:r>
      <w:r w:rsidDel="00000000" w:rsidR="00000000" w:rsidRPr="00000000">
        <w:rPr>
          <w:rtl w:val="0"/>
        </w:rPr>
      </w:r>
    </w:p>
    <w:p w:rsidR="00000000" w:rsidDel="00000000" w:rsidP="00000000" w:rsidRDefault="00000000" w:rsidRPr="00000000" w14:paraId="00000089">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w:t>
        <w:tab/>
      </w:r>
      <w:r w:rsidDel="00000000" w:rsidR="00000000" w:rsidRPr="00000000">
        <w:rPr>
          <w:rFonts w:ascii="Arial" w:cs="Arial" w:eastAsia="Arial" w:hAnsi="Arial"/>
          <w:b w:val="1"/>
          <w:bCs w:val="1"/>
          <w:sz w:val="22"/>
          <w:szCs w:val="22"/>
          <w:rtl w:val="0"/>
        </w:rPr>
        <w:t xml:space="preserve">Volume thì tiền mua được.</w:t>
      </w:r>
      <w:r w:rsidDel="00000000" w:rsidR="00000000" w:rsidRPr="00000000">
        <w:rPr>
          <w:rFonts w:ascii="Arial" w:cs="Arial" w:eastAsia="Arial" w:hAnsi="Arial"/>
          <w:sz w:val="22"/>
          <w:szCs w:val="22"/>
          <w:rtl w:val="0"/>
        </w:rPr>
        <w:t xml:space="preserve"> Thêm máy là xong. Còn dữ liệu bẩn thì không có máy nào cứu được.</w:t>
      </w:r>
      <w:r w:rsidDel="00000000" w:rsidR="00000000" w:rsidRPr="00000000">
        <w:rPr>
          <w:rtl w:val="0"/>
        </w:rPr>
      </w:r>
    </w:p>
    <w:p w:rsidR="00000000" w:rsidDel="00000000" w:rsidP="00000000" w:rsidRDefault="00000000" w:rsidRPr="00000000" w14:paraId="0000008A">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Câu cần nhớ:</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i w:val="1"/>
          <w:iCs w:val="1"/>
          <w:sz w:val="21"/>
          <w:szCs w:val="21"/>
          <w:rtl w:val="0"/>
        </w:rPr>
        <w:t xml:space="preserve">Garbage in, garbage out — chạy rác trên một nghìn máy thì chỉ được rác nhanh hơn một nghìn lần.</w:t>
      </w:r>
      <w:r w:rsidDel="00000000" w:rsidR="00000000" w:rsidRPr="00000000">
        <w:rPr>
          <w:rtl w:val="0"/>
        </w:rPr>
      </w:r>
    </w:p>
    <w:p w:rsidR="00000000" w:rsidDel="00000000" w:rsidP="00000000" w:rsidRDefault="00000000" w:rsidRPr="00000000" w14:paraId="0000008B">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1.4. Bộ dữ liệu AI4I 2020 Predictive Maintenance</w:t>
      </w:r>
      <w:r w:rsidDel="00000000" w:rsidR="00000000" w:rsidRPr="00000000">
        <w:rPr>
          <w:rtl w:val="0"/>
        </w:rPr>
      </w:r>
    </w:p>
    <w:p w:rsidR="00000000" w:rsidDel="00000000" w:rsidP="00000000" w:rsidRDefault="00000000" w:rsidRPr="00000000" w14:paraId="0000008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Bộ dữ liệu do Stephan Matzka công bố, mô phỏng kịch bản vận hành thật của máy phay (milling machine) trong nhà máy công nghiệp. Gồm </w:t>
      </w:r>
      <w:r w:rsidDel="00000000" w:rsidR="00000000" w:rsidRPr="00000000">
        <w:rPr>
          <w:rFonts w:ascii="Arial" w:cs="Arial" w:eastAsia="Arial" w:hAnsi="Arial"/>
          <w:b w:val="1"/>
          <w:bCs w:val="1"/>
          <w:sz w:val="22"/>
          <w:szCs w:val="22"/>
          <w:rtl w:val="0"/>
        </w:rPr>
        <w:t xml:space="preserve">10.000 dòng × 14 cột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D">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1 — Định danh và phân loại</w:t>
      </w:r>
      <w:r w:rsidDel="00000000" w:rsidR="00000000" w:rsidRPr="00000000">
        <w:rPr>
          <w:rtl w:val="0"/>
        </w:rPr>
      </w:r>
    </w:p>
    <w:tbl>
      <w:tblPr>
        <w:tblStyle w:val="Table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8455"/>
        <w:tblGridChange w:id="0">
          <w:tblGrid>
            <w:gridCol w:w="1337"/>
            <w:gridCol w:w="8455"/>
          </w:tblGrid>
        </w:tblGridChange>
      </w:tblGrid>
      <w:tr>
        <w:trPr>
          <w:cantSplit w:val="0"/>
          <w:tblHeader w:val="1"/>
        </w:trPr>
        <w:tc>
          <w:tcPr>
            <w:shd w:fill="1f4e79" w:val="clear"/>
          </w:tcPr>
          <w:p w:rsidR="00000000" w:rsidDel="00000000" w:rsidP="00000000" w:rsidRDefault="00000000" w:rsidRPr="00000000" w14:paraId="0000008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8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tl w:val="0"/>
              </w:rPr>
            </w:r>
          </w:p>
        </w:tc>
        <w:tc>
          <w:tcPr/>
          <w:p w:rsidR="00000000" w:rsidDel="00000000" w:rsidP="00000000" w:rsidRDefault="00000000" w:rsidRPr="00000000" w14:paraId="0000009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thứ tự định danh duy nhất (1 → 10.000)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shd w:fill="f5f8fb" w:val="clear"/>
          </w:tcPr>
          <w:p w:rsidR="00000000" w:rsidDel="00000000" w:rsidP="00000000" w:rsidRDefault="00000000" w:rsidRPr="00000000" w14:paraId="0000009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Mã sản phẩm, ký tự đầu chính là hạng chất lượng</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tl w:val="0"/>
              </w:rPr>
            </w:r>
          </w:p>
        </w:tc>
        <w:tc>
          <w:tcPr/>
          <w:p w:rsidR="00000000" w:rsidDel="00000000" w:rsidP="00000000" w:rsidRDefault="00000000" w:rsidRPr="00000000" w14:paraId="0000009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Hạng chất lượng phôi: </w:t>
            </w:r>
            <w:r w:rsidDel="00000000" w:rsidR="00000000" w:rsidRPr="00000000">
              <w:rPr>
                <w:rFonts w:ascii="Arial" w:cs="Arial" w:eastAsia="Arial" w:hAnsi="Arial"/>
                <w:b w:val="1"/>
                <w:bCs w:val="1"/>
                <w:sz w:val="19"/>
                <w:szCs w:val="19"/>
                <w:rtl w:val="0"/>
              </w:rPr>
              <w:t xml:space="preserve">L</w:t>
            </w:r>
            <w:r w:rsidDel="00000000" w:rsidR="00000000" w:rsidRPr="00000000">
              <w:rPr>
                <w:rFonts w:ascii="Arial" w:cs="Arial" w:eastAsia="Arial" w:hAnsi="Arial"/>
                <w:sz w:val="19"/>
                <w:szCs w:val="19"/>
                <w:rtl w:val="0"/>
              </w:rPr>
              <w:t xml:space="preserve"> (Low, 60%), </w:t>
            </w:r>
            <w:r w:rsidDel="00000000" w:rsidR="00000000" w:rsidRPr="00000000">
              <w:rPr>
                <w:rFonts w:ascii="Arial" w:cs="Arial" w:eastAsia="Arial" w:hAnsi="Arial"/>
                <w:b w:val="1"/>
                <w:bCs w:val="1"/>
                <w:sz w:val="19"/>
                <w:szCs w:val="19"/>
                <w:rtl w:val="0"/>
              </w:rPr>
              <w:t xml:space="preserve">M</w:t>
            </w:r>
            <w:r w:rsidDel="00000000" w:rsidR="00000000" w:rsidRPr="00000000">
              <w:rPr>
                <w:rFonts w:ascii="Arial" w:cs="Arial" w:eastAsia="Arial" w:hAnsi="Arial"/>
                <w:sz w:val="19"/>
                <w:szCs w:val="19"/>
                <w:rtl w:val="0"/>
              </w:rPr>
              <w:t xml:space="preserve"> (Medium, 30%), </w:t>
            </w:r>
            <w:r w:rsidDel="00000000" w:rsidR="00000000" w:rsidRPr="00000000">
              <w:rPr>
                <w:rFonts w:ascii="Arial" w:cs="Arial" w:eastAsia="Arial" w:hAnsi="Arial"/>
                <w:b w:val="1"/>
                <w:bCs w:val="1"/>
                <w:sz w:val="19"/>
                <w:szCs w:val="19"/>
                <w:rtl w:val="0"/>
              </w:rPr>
              <w:t xml:space="preserve">H</w:t>
            </w:r>
            <w:r w:rsidDel="00000000" w:rsidR="00000000" w:rsidRPr="00000000">
              <w:rPr>
                <w:rFonts w:ascii="Arial" w:cs="Arial" w:eastAsia="Arial" w:hAnsi="Arial"/>
                <w:sz w:val="19"/>
                <w:szCs w:val="19"/>
                <w:rtl w:val="0"/>
              </w:rPr>
              <w:t xml:space="preserve"> (High, 10%)</w:t>
            </w:r>
            <w:r w:rsidDel="00000000" w:rsidR="00000000" w:rsidRPr="00000000">
              <w:rPr>
                <w:rtl w:val="0"/>
              </w:rPr>
            </w:r>
          </w:p>
        </w:tc>
      </w:tr>
    </w:tbl>
    <w:p w:rsidR="00000000" w:rsidDel="00000000" w:rsidP="00000000" w:rsidRDefault="00000000" w:rsidRPr="00000000" w14:paraId="0000009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9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2 — Thông số cảm biến</w:t>
      </w:r>
      <w:r w:rsidDel="00000000" w:rsidR="00000000" w:rsidRPr="00000000">
        <w:rPr>
          <w:rtl w:val="0"/>
        </w:rPr>
      </w:r>
    </w:p>
    <w:tbl>
      <w:tblPr>
        <w:tblStyle w:val="Table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4"/>
        <w:gridCol w:w="1398"/>
        <w:gridCol w:w="5200"/>
        <w:tblGridChange w:id="0">
          <w:tblGrid>
            <w:gridCol w:w="3194"/>
            <w:gridCol w:w="1398"/>
            <w:gridCol w:w="5200"/>
          </w:tblGrid>
        </w:tblGridChange>
      </w:tblGrid>
      <w:tr>
        <w:trPr>
          <w:cantSplit w:val="0"/>
          <w:tblHeader w:val="1"/>
        </w:trPr>
        <w:tc>
          <w:tcPr>
            <w:shd w:fill="1f4e79" w:val="clear"/>
          </w:tcPr>
          <w:p w:rsidR="00000000" w:rsidDel="00000000" w:rsidP="00000000" w:rsidRDefault="00000000" w:rsidRPr="00000000" w14:paraId="0000009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9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Đơn vị</w:t>
            </w:r>
            <w:r w:rsidDel="00000000" w:rsidR="00000000" w:rsidRPr="00000000">
              <w:rPr>
                <w:rtl w:val="0"/>
              </w:rPr>
            </w:r>
          </w:p>
        </w:tc>
        <w:tc>
          <w:tcPr>
            <w:shd w:fill="1f4e79" w:val="clear"/>
          </w:tcPr>
          <w:p w:rsidR="00000000" w:rsidDel="00000000" w:rsidP="00000000" w:rsidRDefault="00000000" w:rsidRPr="00000000" w14:paraId="0000009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tl w:val="0"/>
              </w:rPr>
            </w:r>
          </w:p>
        </w:tc>
        <w:tc>
          <w:tcPr/>
          <w:p w:rsidR="00000000" w:rsidDel="00000000" w:rsidP="00000000" w:rsidRDefault="00000000" w:rsidRPr="00000000" w14:paraId="0000009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Kelvin</w:t>
            </w:r>
            <w:r w:rsidDel="00000000" w:rsidR="00000000" w:rsidRPr="00000000">
              <w:rPr>
                <w:rtl w:val="0"/>
              </w:rPr>
            </w:r>
          </w:p>
        </w:tc>
        <w:tc>
          <w:tcPr/>
          <w:p w:rsidR="00000000" w:rsidDel="00000000" w:rsidP="00000000" w:rsidRDefault="00000000" w:rsidRPr="00000000" w14:paraId="0000009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Nhiệt độ môi trường xung quanh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9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Process temperature [K]</w:t>
            </w:r>
            <w:r w:rsidDel="00000000" w:rsidR="00000000" w:rsidRPr="00000000">
              <w:rPr>
                <w:rtl w:val="0"/>
              </w:rPr>
            </w:r>
          </w:p>
        </w:tc>
        <w:tc>
          <w:tcPr>
            <w:shd w:fill="f5f8fb" w:val="clear"/>
          </w:tcPr>
          <w:p w:rsidR="00000000" w:rsidDel="00000000" w:rsidP="00000000" w:rsidRDefault="00000000" w:rsidRPr="00000000" w14:paraId="0000009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Kelvin</w:t>
            </w:r>
            <w:r w:rsidDel="00000000" w:rsidR="00000000" w:rsidRPr="00000000">
              <w:rPr>
                <w:rtl w:val="0"/>
              </w:rPr>
            </w:r>
          </w:p>
        </w:tc>
        <w:tc>
          <w:tcPr>
            <w:shd w:fill="f5f8fb" w:val="clear"/>
          </w:tcPr>
          <w:p w:rsidR="00000000" w:rsidDel="00000000" w:rsidP="00000000" w:rsidRDefault="00000000" w:rsidRPr="00000000" w14:paraId="000000A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Nhiệt độ tại điểm gia công</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Rotational speed [rpm]</w:t>
            </w:r>
            <w:r w:rsidDel="00000000" w:rsidR="00000000" w:rsidRPr="00000000">
              <w:rPr>
                <w:rtl w:val="0"/>
              </w:rPr>
            </w:r>
          </w:p>
        </w:tc>
        <w:tc>
          <w:tcPr/>
          <w:p w:rsidR="00000000" w:rsidDel="00000000" w:rsidP="00000000" w:rsidRDefault="00000000" w:rsidRPr="00000000" w14:paraId="000000A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vòng/phút</w:t>
            </w:r>
            <w:r w:rsidDel="00000000" w:rsidR="00000000" w:rsidRPr="00000000">
              <w:rPr>
                <w:rtl w:val="0"/>
              </w:rPr>
            </w:r>
          </w:p>
        </w:tc>
        <w:tc>
          <w:tcPr/>
          <w:p w:rsidR="00000000" w:rsidDel="00000000" w:rsidP="00000000" w:rsidRDefault="00000000" w:rsidRPr="00000000" w14:paraId="000000A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Tốc độ quay trục chính</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A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Torque [Nm]</w:t>
            </w:r>
            <w:r w:rsidDel="00000000" w:rsidR="00000000" w:rsidRPr="00000000">
              <w:rPr>
                <w:rtl w:val="0"/>
              </w:rPr>
            </w:r>
          </w:p>
        </w:tc>
        <w:tc>
          <w:tcPr>
            <w:shd w:fill="f5f8fb" w:val="clear"/>
          </w:tcPr>
          <w:p w:rsidR="00000000" w:rsidDel="00000000" w:rsidP="00000000" w:rsidRDefault="00000000" w:rsidRPr="00000000" w14:paraId="000000A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Newton-mét</w:t>
            </w:r>
            <w:r w:rsidDel="00000000" w:rsidR="00000000" w:rsidRPr="00000000">
              <w:rPr>
                <w:rtl w:val="0"/>
              </w:rPr>
            </w:r>
          </w:p>
        </w:tc>
        <w:tc>
          <w:tcPr>
            <w:shd w:fill="f5f8fb" w:val="clear"/>
          </w:tcPr>
          <w:p w:rsidR="00000000" w:rsidDel="00000000" w:rsidP="00000000" w:rsidRDefault="00000000" w:rsidRPr="00000000" w14:paraId="000000A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Lực xoắn tác động lên trục</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Tool wear [min]</w:t>
            </w:r>
            <w:r w:rsidDel="00000000" w:rsidR="00000000" w:rsidRPr="00000000">
              <w:rPr>
                <w:rtl w:val="0"/>
              </w:rPr>
            </w:r>
          </w:p>
        </w:tc>
        <w:tc>
          <w:tcPr/>
          <w:p w:rsidR="00000000" w:rsidDel="00000000" w:rsidP="00000000" w:rsidRDefault="00000000" w:rsidRPr="00000000" w14:paraId="000000A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phút</w:t>
            </w:r>
            <w:r w:rsidDel="00000000" w:rsidR="00000000" w:rsidRPr="00000000">
              <w:rPr>
                <w:rtl w:val="0"/>
              </w:rPr>
            </w:r>
          </w:p>
        </w:tc>
        <w:tc>
          <w:tcPr/>
          <w:p w:rsidR="00000000" w:rsidDel="00000000" w:rsidP="00000000" w:rsidRDefault="00000000" w:rsidRPr="00000000" w14:paraId="000000A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Thời gian mài mòn tích lũy của dao cắt</w:t>
            </w:r>
            <w:r w:rsidDel="00000000" w:rsidR="00000000" w:rsidRPr="00000000">
              <w:rPr>
                <w:rtl w:val="0"/>
              </w:rPr>
            </w:r>
          </w:p>
        </w:tc>
      </w:tr>
    </w:tbl>
    <w:p w:rsidR="00000000" w:rsidDel="00000000" w:rsidP="00000000" w:rsidRDefault="00000000" w:rsidRPr="00000000" w14:paraId="000000A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AB">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Nhóm 3 — Nhãn hỏng hóc (nhị phân 0/1)</w:t>
      </w:r>
      <w:r w:rsidDel="00000000" w:rsidR="00000000" w:rsidRPr="00000000">
        <w:rPr>
          <w:rtl w:val="0"/>
        </w:rPr>
      </w:r>
    </w:p>
    <w:tbl>
      <w:tblPr>
        <w:tblStyle w:val="Table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8"/>
        <w:gridCol w:w="8284"/>
        <w:tblGridChange w:id="0">
          <w:tblGrid>
            <w:gridCol w:w="1508"/>
            <w:gridCol w:w="8284"/>
          </w:tblGrid>
        </w:tblGridChange>
      </w:tblGrid>
      <w:tr>
        <w:trPr>
          <w:cantSplit w:val="0"/>
          <w:tblHeader w:val="1"/>
        </w:trPr>
        <w:tc>
          <w:tcPr>
            <w:shd w:fill="1f4e79" w:val="clear"/>
          </w:tcPr>
          <w:p w:rsidR="00000000" w:rsidDel="00000000" w:rsidP="00000000" w:rsidRDefault="00000000" w:rsidRPr="00000000" w14:paraId="000000A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0A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Ý nghĩa</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tl w:val="0"/>
              </w:rPr>
            </w:r>
          </w:p>
        </w:tc>
        <w:tc>
          <w:tcPr/>
          <w:p w:rsidR="00000000" w:rsidDel="00000000" w:rsidP="00000000" w:rsidRDefault="00000000" w:rsidRPr="00000000" w14:paraId="000000A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Cột </w:t>
            </w:r>
            <w:r w:rsidDel="00000000" w:rsidR="00000000" w:rsidRPr="00000000">
              <w:rPr>
                <w:rFonts w:ascii="Arial" w:cs="Arial" w:eastAsia="Arial" w:hAnsi="Arial"/>
                <w:b w:val="1"/>
                <w:bCs w:val="1"/>
                <w:sz w:val="19"/>
                <w:szCs w:val="19"/>
                <w:rtl w:val="0"/>
              </w:rPr>
              <w:t xml:space="preserve">tổng hợp</w:t>
            </w:r>
            <w:r w:rsidDel="00000000" w:rsidR="00000000" w:rsidRPr="00000000">
              <w:rPr>
                <w:rFonts w:ascii="Arial" w:cs="Arial" w:eastAsia="Arial" w:hAnsi="Arial"/>
                <w:sz w:val="19"/>
                <w:szCs w:val="19"/>
                <w:rtl w:val="0"/>
              </w:rPr>
              <w:t xml:space="preserve">: máy có hỏng tại chu kỳ này hay không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TWF</w:t>
            </w:r>
            <w:r w:rsidDel="00000000" w:rsidR="00000000" w:rsidRPr="00000000">
              <w:rPr>
                <w:rtl w:val="0"/>
              </w:rPr>
            </w:r>
          </w:p>
        </w:tc>
        <w:tc>
          <w:tcPr>
            <w:shd w:fill="f5f8fb" w:val="clear"/>
          </w:tcPr>
          <w:p w:rsidR="00000000" w:rsidDel="00000000" w:rsidP="00000000" w:rsidRDefault="00000000" w:rsidRPr="00000000" w14:paraId="000000B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Tool Wear Failure — hỏng do dao mòn</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HDF</w:t>
            </w:r>
            <w:r w:rsidDel="00000000" w:rsidR="00000000" w:rsidRPr="00000000">
              <w:rPr>
                <w:rtl w:val="0"/>
              </w:rPr>
            </w:r>
          </w:p>
        </w:tc>
        <w:tc>
          <w:tcPr/>
          <w:p w:rsidR="00000000" w:rsidDel="00000000" w:rsidP="00000000" w:rsidRDefault="00000000" w:rsidRPr="00000000" w14:paraId="000000B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Heat Dissipation Failure — hỏng do tản nhiệt kém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PWF</w:t>
            </w:r>
            <w:r w:rsidDel="00000000" w:rsidR="00000000" w:rsidRPr="00000000">
              <w:rPr>
                <w:rtl w:val="0"/>
              </w:rPr>
            </w:r>
          </w:p>
        </w:tc>
        <w:tc>
          <w:tcPr>
            <w:shd w:fill="f5f8fb" w:val="clear"/>
          </w:tcPr>
          <w:p w:rsidR="00000000" w:rsidDel="00000000" w:rsidP="00000000" w:rsidRDefault="00000000" w:rsidRPr="00000000" w14:paraId="000000B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Power Failure — hỏng do công suất bất thường</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OSF</w:t>
            </w:r>
            <w:r w:rsidDel="00000000" w:rsidR="00000000" w:rsidRPr="00000000">
              <w:rPr>
                <w:rtl w:val="0"/>
              </w:rPr>
            </w:r>
          </w:p>
        </w:tc>
        <w:tc>
          <w:tcPr/>
          <w:p w:rsidR="00000000" w:rsidDel="00000000" w:rsidP="00000000" w:rsidRDefault="00000000" w:rsidRPr="00000000" w14:paraId="000000B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Overstrain Failure — hỏng do quá tải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B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0B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Random Failure — hỏng </w:t>
            </w:r>
            <w:r w:rsidDel="00000000" w:rsidR="00000000" w:rsidRPr="00000000">
              <w:rPr>
                <w:rFonts w:ascii="Arial" w:cs="Arial" w:eastAsia="Arial" w:hAnsi="Arial"/>
                <w:b w:val="1"/>
                <w:bCs w:val="1"/>
                <w:sz w:val="19"/>
                <w:szCs w:val="19"/>
                <w:rtl w:val="0"/>
              </w:rPr>
              <w:t xml:space="preserve">ngẫu nhiên</w:t>
            </w:r>
            <w:r w:rsidDel="00000000" w:rsidR="00000000" w:rsidRPr="00000000">
              <w:rPr>
                <w:rFonts w:ascii="Arial" w:cs="Arial" w:eastAsia="Arial" w:hAnsi="Arial"/>
                <w:sz w:val="19"/>
                <w:szCs w:val="19"/>
                <w:rtl w:val="0"/>
              </w:rPr>
              <w:t xml:space="preserve">, không có tín hiệu báo trước</w:t>
            </w:r>
            <w:r w:rsidDel="00000000" w:rsidR="00000000" w:rsidRPr="00000000">
              <w:rPr>
                <w:rtl w:val="0"/>
              </w:rPr>
            </w:r>
          </w:p>
        </w:tc>
      </w:tr>
    </w:tbl>
    <w:p w:rsidR="00000000" w:rsidDel="00000000" w:rsidP="00000000" w:rsidRDefault="00000000" w:rsidRPr="00000000" w14:paraId="000000BA">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BB">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Cột </w:t>
      </w:r>
      <w:r w:rsidDel="00000000" w:rsidR="00000000" w:rsidRPr="00000000">
        <w:rPr>
          <w:rFonts w:ascii="Arial" w:cs="Arial" w:eastAsia="Arial" w:hAnsi="Arial"/>
          <w:b w:val="1"/>
          <w:bCs w:val="1"/>
          <w:color w:val="c7254e"/>
          <w:sz w:val="21"/>
          <w:szCs w:val="21"/>
          <w:rtl w:val="0"/>
        </w:rPr>
        <w:t xml:space="preserve">RNF</w:t>
      </w:r>
      <w:r w:rsidDel="00000000" w:rsidR="00000000" w:rsidRPr="00000000">
        <w:rPr>
          <w:rFonts w:ascii="Arial" w:cs="Arial" w:eastAsia="Arial" w:hAnsi="Arial"/>
          <w:b w:val="1"/>
          <w:bCs w:val="1"/>
          <w:sz w:val="21"/>
          <w:szCs w:val="21"/>
          <w:rtl w:val="0"/>
        </w:rPr>
        <w:t xml:space="preserve"> là điểm dạy quan trọng.</w:t>
      </w:r>
      <w:r w:rsidDel="00000000" w:rsidR="00000000" w:rsidRPr="00000000">
        <w:rPr>
          <w:rFonts w:ascii="Arial" w:cs="Arial" w:eastAsia="Arial" w:hAnsi="Arial"/>
          <w:sz w:val="21"/>
          <w:szCs w:val="21"/>
          <w:rtl w:val="0"/>
        </w:rPr>
        <w:t xml:space="preserve"> Đây là nhiễu cố ý được cài vào dữ liệu: 19 ca hỏng mà </w:t>
      </w:r>
      <w:r w:rsidDel="00000000" w:rsidR="00000000" w:rsidRPr="00000000">
        <w:rPr>
          <w:rFonts w:ascii="Arial" w:cs="Arial" w:eastAsia="Arial" w:hAnsi="Arial"/>
          <w:b w:val="1"/>
          <w:bCs w:val="1"/>
          <w:sz w:val="21"/>
          <w:szCs w:val="21"/>
          <w:rtl w:val="0"/>
        </w:rPr>
        <w:t xml:space="preserve">không cảm biến nào báo trước</w:t>
      </w:r>
      <w:r w:rsidDel="00000000" w:rsidR="00000000" w:rsidRPr="00000000">
        <w:rPr>
          <w:rFonts w:ascii="Arial" w:cs="Arial" w:eastAsia="Arial" w:hAnsi="Arial"/>
          <w:sz w:val="21"/>
          <w:szCs w:val="21"/>
          <w:rtl w:val="0"/>
        </w:rPr>
        <w:t xml:space="preserve">. Nó chính là </w:t>
      </w:r>
      <w:r w:rsidDel="00000000" w:rsidR="00000000" w:rsidRPr="00000000">
        <w:rPr>
          <w:rFonts w:ascii="Arial" w:cs="Arial" w:eastAsia="Arial" w:hAnsi="Arial"/>
          <w:b w:val="1"/>
          <w:bCs w:val="1"/>
          <w:sz w:val="21"/>
          <w:szCs w:val="21"/>
          <w:rtl w:val="0"/>
        </w:rPr>
        <w:t xml:space="preserve">giới hạn trần</w:t>
      </w:r>
      <w:r w:rsidDel="00000000" w:rsidR="00000000" w:rsidRPr="00000000">
        <w:rPr>
          <w:rFonts w:ascii="Arial" w:cs="Arial" w:eastAsia="Arial" w:hAnsi="Arial"/>
          <w:sz w:val="21"/>
          <w:szCs w:val="21"/>
          <w:rtl w:val="0"/>
        </w:rPr>
        <w:t xml:space="preserve"> của mọi mô hình dự báo trên tập này — không có mô hình nào đạt được Recall 100%, và đó là điều bình thường chứ không phải lỗi của người làm mô hình.</w:t>
      </w:r>
      <w:r w:rsidDel="00000000" w:rsidR="00000000" w:rsidRPr="00000000">
        <w:rPr>
          <w:rtl w:val="0"/>
        </w:rPr>
      </w:r>
    </w:p>
    <w:p w:rsidR="00000000" w:rsidDel="00000000" w:rsidP="00000000" w:rsidRDefault="00000000" w:rsidRPr="00000000" w14:paraId="000000BC">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1.5. Python cho phân tích dữ liệu — bốn khối kiến thức tối thiểu</w:t>
      </w:r>
      <w:r w:rsidDel="00000000" w:rsidR="00000000" w:rsidRPr="00000000">
        <w:rPr>
          <w:rtl w:val="0"/>
        </w:rPr>
      </w:r>
    </w:p>
    <w:p w:rsidR="00000000" w:rsidDel="00000000" w:rsidP="00000000" w:rsidRDefault="00000000" w:rsidRPr="00000000" w14:paraId="000000BD">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Bài thực hành chỉ cần bốn khối sau. Học viên đã biết lập trình có thể lướt qua nhanh.</w:t>
      </w:r>
      <w:r w:rsidDel="00000000" w:rsidR="00000000" w:rsidRPr="00000000">
        <w:rPr>
          <w:rtl w:val="0"/>
        </w:rPr>
      </w:r>
    </w:p>
    <w:p w:rsidR="00000000" w:rsidDel="00000000" w:rsidP="00000000" w:rsidRDefault="00000000" w:rsidRPr="00000000" w14:paraId="000000BE">
      <w:pPr>
        <w:keepNext w:val="1"/>
        <w:spacing w:after="80" w:before="200" w:lineRule="auto"/>
        <w:rPr>
          <w:rFonts w:ascii="Arial" w:cs="Arial" w:eastAsia="Arial" w:hAnsi="Arial"/>
        </w:rPr>
      </w:pPr>
      <w:sdt>
        <w:sdtPr>
          <w:id w:val="1150909429"/>
          <w:tag w:val="goog_rdk_0"/>
        </w:sdtPr>
        <w:sdtContent>
          <w:r w:rsidDel="00000000" w:rsidR="00000000" w:rsidRPr="00000000">
            <w:rPr>
              <w:rFonts w:ascii="Arial Unicode MS" w:cs="Arial Unicode MS" w:eastAsia="Arial Unicode MS" w:hAnsi="Arial Unicode MS"/>
              <w:b w:val="1"/>
              <w:bCs w:val="1"/>
              <w:color w:val="2e74b5"/>
              <w:sz w:val="23"/>
              <w:szCs w:val="23"/>
              <w:rtl w:val="0"/>
            </w:rPr>
            <w:t xml:space="preserve">① Biến và kiểu dữ liệu</w:t>
          </w:r>
        </w:sdtContent>
      </w:sdt>
      <w:r w:rsidDel="00000000" w:rsidR="00000000" w:rsidRPr="00000000">
        <w:rPr>
          <w:rtl w:val="0"/>
        </w:rPr>
      </w:r>
    </w:p>
    <w:p w:rsidR="00000000" w:rsidDel="00000000" w:rsidP="00000000" w:rsidRDefault="00000000" w:rsidRPr="00000000" w14:paraId="000000BF">
      <w:pPr>
        <w:spacing w:after="140" w:lineRule="auto"/>
        <w:jc w:val="both"/>
        <w:rPr>
          <w:rFonts w:ascii="Arial" w:cs="Arial" w:eastAsia="Arial" w:hAnsi="Arial"/>
        </w:rPr>
      </w:pPr>
      <w:r w:rsidDel="00000000" w:rsidR="00000000" w:rsidRPr="00000000">
        <w:rPr>
          <w:rFonts w:ascii="Arial" w:cs="Arial" w:eastAsia="Arial" w:hAnsi="Arial"/>
          <w:color w:val="c7254e"/>
          <w:sz w:val="22"/>
          <w:szCs w:val="22"/>
          <w:rtl w:val="0"/>
        </w:rPr>
        <w:t xml:space="preserve">int</w:t>
      </w:r>
      <w:r w:rsidDel="00000000" w:rsidR="00000000" w:rsidRPr="00000000">
        <w:rPr>
          <w:rFonts w:ascii="Arial" w:cs="Arial" w:eastAsia="Arial" w:hAnsi="Arial"/>
          <w:sz w:val="22"/>
          <w:szCs w:val="22"/>
          <w:rtl w:val="0"/>
        </w:rPr>
        <w:t xml:space="preserve"> (số nguyên) · </w:t>
      </w:r>
      <w:r w:rsidDel="00000000" w:rsidR="00000000" w:rsidRPr="00000000">
        <w:rPr>
          <w:rFonts w:ascii="Arial" w:cs="Arial" w:eastAsia="Arial" w:hAnsi="Arial"/>
          <w:color w:val="c7254e"/>
          <w:sz w:val="22"/>
          <w:szCs w:val="22"/>
          <w:rtl w:val="0"/>
        </w:rPr>
        <w:t xml:space="preserve">float</w:t>
      </w:r>
      <w:r w:rsidDel="00000000" w:rsidR="00000000" w:rsidRPr="00000000">
        <w:rPr>
          <w:rFonts w:ascii="Arial" w:cs="Arial" w:eastAsia="Arial" w:hAnsi="Arial"/>
          <w:sz w:val="22"/>
          <w:szCs w:val="22"/>
          <w:rtl w:val="0"/>
        </w:rPr>
        <w:t xml:space="preserve"> (số thực) · </w:t>
      </w:r>
      <w:r w:rsidDel="00000000" w:rsidR="00000000" w:rsidRPr="00000000">
        <w:rPr>
          <w:rFonts w:ascii="Arial" w:cs="Arial" w:eastAsia="Arial" w:hAnsi="Arial"/>
          <w:color w:val="c7254e"/>
          <w:sz w:val="22"/>
          <w:szCs w:val="22"/>
          <w:rtl w:val="0"/>
        </w:rPr>
        <w:t xml:space="preserve">str</w:t>
      </w:r>
      <w:r w:rsidDel="00000000" w:rsidR="00000000" w:rsidRPr="00000000">
        <w:rPr>
          <w:rFonts w:ascii="Arial" w:cs="Arial" w:eastAsia="Arial" w:hAnsi="Arial"/>
          <w:sz w:val="22"/>
          <w:szCs w:val="22"/>
          <w:rtl w:val="0"/>
        </w:rPr>
        <w:t xml:space="preserve"> (chuỗi) · </w:t>
      </w:r>
      <w:r w:rsidDel="00000000" w:rsidR="00000000" w:rsidRPr="00000000">
        <w:rPr>
          <w:rFonts w:ascii="Arial" w:cs="Arial" w:eastAsia="Arial" w:hAnsi="Arial"/>
          <w:color w:val="c7254e"/>
          <w:sz w:val="22"/>
          <w:szCs w:val="22"/>
          <w:rtl w:val="0"/>
        </w:rPr>
        <w:t xml:space="preserve">bool</w:t>
      </w:r>
      <w:r w:rsidDel="00000000" w:rsidR="00000000" w:rsidRPr="00000000">
        <w:rPr>
          <w:rFonts w:ascii="Arial" w:cs="Arial" w:eastAsia="Arial" w:hAnsi="Arial"/>
          <w:sz w:val="22"/>
          <w:szCs w:val="22"/>
          <w:rtl w:val="0"/>
        </w:rPr>
        <w:t xml:space="preserve"> (True/False). Python dùng </w:t>
      </w:r>
      <w:r w:rsidDel="00000000" w:rsidR="00000000" w:rsidRPr="00000000">
        <w:rPr>
          <w:rFonts w:ascii="Arial" w:cs="Arial" w:eastAsia="Arial" w:hAnsi="Arial"/>
          <w:b w:val="1"/>
          <w:bCs w:val="1"/>
          <w:sz w:val="22"/>
          <w:szCs w:val="22"/>
          <w:rtl w:val="0"/>
        </w:rPr>
        <w:t xml:space="preserve">thụt lề</w:t>
      </w:r>
      <w:r w:rsidDel="00000000" w:rsidR="00000000" w:rsidRPr="00000000">
        <w:rPr>
          <w:rFonts w:ascii="Arial" w:cs="Arial" w:eastAsia="Arial" w:hAnsi="Arial"/>
          <w:sz w:val="22"/>
          <w:szCs w:val="22"/>
          <w:rtl w:val="0"/>
        </w:rPr>
        <w:t xml:space="preserve"> để phân cấp khối lệnh, không dùng dấu ngoặc nhọn như C/Java.</w:t>
      </w:r>
      <w:r w:rsidDel="00000000" w:rsidR="00000000" w:rsidRPr="00000000">
        <w:rPr>
          <w:rtl w:val="0"/>
        </w:rPr>
      </w:r>
    </w:p>
    <w:p w:rsidR="00000000" w:rsidDel="00000000" w:rsidP="00000000" w:rsidRDefault="00000000" w:rsidRPr="00000000" w14:paraId="000000C0">
      <w:pPr>
        <w:keepNext w:val="1"/>
        <w:spacing w:after="80" w:before="200" w:lineRule="auto"/>
        <w:rPr>
          <w:rFonts w:ascii="Arial" w:cs="Arial" w:eastAsia="Arial" w:hAnsi="Arial"/>
        </w:rPr>
      </w:pPr>
      <w:sdt>
        <w:sdtPr>
          <w:id w:val="339191666"/>
          <w:tag w:val="goog_rdk_1"/>
        </w:sdtPr>
        <w:sdtContent>
          <w:r w:rsidDel="00000000" w:rsidR="00000000" w:rsidRPr="00000000">
            <w:rPr>
              <w:rFonts w:ascii="Arial Unicode MS" w:cs="Arial Unicode MS" w:eastAsia="Arial Unicode MS" w:hAnsi="Arial Unicode MS"/>
              <w:b w:val="1"/>
              <w:bCs w:val="1"/>
              <w:color w:val="2e74b5"/>
              <w:sz w:val="23"/>
              <w:szCs w:val="23"/>
              <w:rtl w:val="0"/>
            </w:rPr>
            <w:t xml:space="preserve">② List và Dictionary</w:t>
          </w:r>
        </w:sdtContent>
      </w:sdt>
      <w:r w:rsidDel="00000000" w:rsidR="00000000" w:rsidRPr="00000000">
        <w:rPr>
          <w:rtl w:val="0"/>
        </w:rPr>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1"/>
        <w:gridCol w:w="2913"/>
        <w:gridCol w:w="3125"/>
        <w:gridCol w:w="2493"/>
        <w:tblGridChange w:id="0">
          <w:tblGrid>
            <w:gridCol w:w="1261"/>
            <w:gridCol w:w="2913"/>
            <w:gridCol w:w="3125"/>
            <w:gridCol w:w="2493"/>
          </w:tblGrid>
        </w:tblGridChange>
      </w:tblGrid>
      <w:tr>
        <w:trPr>
          <w:cantSplit w:val="0"/>
          <w:tblHeader w:val="1"/>
        </w:trPr>
        <w:tc>
          <w:tcPr>
            <w:shd w:fill="1f4e79" w:val="clear"/>
          </w:tcPr>
          <w:p w:rsidR="00000000" w:rsidDel="00000000" w:rsidP="00000000" w:rsidRDefault="00000000" w:rsidRPr="00000000" w14:paraId="000000C1">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Cấu trúc</w:t>
            </w:r>
            <w:r w:rsidDel="00000000" w:rsidR="00000000" w:rsidRPr="00000000">
              <w:rPr>
                <w:rtl w:val="0"/>
              </w:rPr>
            </w:r>
          </w:p>
        </w:tc>
        <w:tc>
          <w:tcPr>
            <w:shd w:fill="1f4e79" w:val="clear"/>
          </w:tcPr>
          <w:p w:rsidR="00000000" w:rsidDel="00000000" w:rsidP="00000000" w:rsidRDefault="00000000" w:rsidRPr="00000000" w14:paraId="000000C2">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Cú pháp</w:t>
            </w:r>
            <w:r w:rsidDel="00000000" w:rsidR="00000000" w:rsidRPr="00000000">
              <w:rPr>
                <w:rtl w:val="0"/>
              </w:rPr>
            </w:r>
          </w:p>
        </w:tc>
        <w:tc>
          <w:tcPr>
            <w:shd w:fill="1f4e79" w:val="clear"/>
          </w:tcPr>
          <w:p w:rsidR="00000000" w:rsidDel="00000000" w:rsidP="00000000" w:rsidRDefault="00000000" w:rsidRPr="00000000" w14:paraId="000000C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Truy xuất</w:t>
            </w:r>
            <w:r w:rsidDel="00000000" w:rsidR="00000000" w:rsidRPr="00000000">
              <w:rPr>
                <w:rtl w:val="0"/>
              </w:rPr>
            </w:r>
          </w:p>
        </w:tc>
        <w:tc>
          <w:tcPr>
            <w:shd w:fill="1f4e79" w:val="clear"/>
          </w:tcPr>
          <w:p w:rsidR="00000000" w:rsidDel="00000000" w:rsidP="00000000" w:rsidRDefault="00000000" w:rsidRPr="00000000" w14:paraId="000000C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Dùng khi</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List</w:t>
            </w:r>
            <w:r w:rsidDel="00000000" w:rsidR="00000000" w:rsidRPr="00000000">
              <w:rPr>
                <w:rtl w:val="0"/>
              </w:rPr>
            </w:r>
          </w:p>
        </w:tc>
        <w:tc>
          <w:tcPr/>
          <w:p w:rsidR="00000000" w:rsidDel="00000000" w:rsidP="00000000" w:rsidRDefault="00000000" w:rsidRPr="00000000" w14:paraId="000000C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[298.1, 298.2, 300.1]</w:t>
            </w:r>
            <w:r w:rsidDel="00000000" w:rsidR="00000000" w:rsidRPr="00000000">
              <w:rPr>
                <w:rtl w:val="0"/>
              </w:rPr>
            </w:r>
          </w:p>
        </w:tc>
        <w:tc>
          <w:tcPr/>
          <w:p w:rsidR="00000000" w:rsidDel="00000000" w:rsidP="00000000" w:rsidRDefault="00000000" w:rsidRPr="00000000" w14:paraId="000000C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chỉ số, bắt đầu từ </w:t>
            </w:r>
            <w:r w:rsidDel="00000000" w:rsidR="00000000" w:rsidRPr="00000000">
              <w:rPr>
                <w:rFonts w:ascii="Arial" w:cs="Arial" w:eastAsia="Arial" w:hAnsi="Arial"/>
                <w:b w:val="1"/>
                <w:bCs w:val="1"/>
                <w:sz w:val="19"/>
                <w:szCs w:val="19"/>
                <w:rtl w:val="0"/>
              </w:rPr>
              <w:t xml:space="preserve">0</w:t>
            </w:r>
            <w:r w:rsidDel="00000000" w:rsidR="00000000" w:rsidRPr="00000000">
              <w:rPr>
                <w:rtl w:val="0"/>
              </w:rPr>
            </w:r>
          </w:p>
        </w:tc>
        <w:tc>
          <w:tcPr/>
          <w:p w:rsidR="00000000" w:rsidDel="00000000" w:rsidP="00000000" w:rsidRDefault="00000000" w:rsidRPr="00000000" w14:paraId="000000C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Danh sách có thứ tự</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C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Dictionary</w:t>
            </w:r>
            <w:r w:rsidDel="00000000" w:rsidR="00000000" w:rsidRPr="00000000">
              <w:rPr>
                <w:rtl w:val="0"/>
              </w:rPr>
            </w:r>
          </w:p>
        </w:tc>
        <w:tc>
          <w:tcPr>
            <w:shd w:fill="f5f8fb" w:val="clear"/>
          </w:tcPr>
          <w:p w:rsidR="00000000" w:rsidDel="00000000" w:rsidP="00000000" w:rsidRDefault="00000000" w:rsidRPr="00000000" w14:paraId="000000C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 "M", "UDI": 1}</w:t>
            </w:r>
            <w:r w:rsidDel="00000000" w:rsidR="00000000" w:rsidRPr="00000000">
              <w:rPr>
                <w:rtl w:val="0"/>
              </w:rPr>
            </w:r>
          </w:p>
        </w:tc>
        <w:tc>
          <w:tcPr>
            <w:shd w:fill="f5f8fb" w:val="clear"/>
          </w:tcPr>
          <w:p w:rsidR="00000000" w:rsidDel="00000000" w:rsidP="00000000" w:rsidRDefault="00000000" w:rsidRPr="00000000" w14:paraId="000000C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Theo khóa: </w:t>
            </w:r>
            <w:r w:rsidDel="00000000" w:rsidR="00000000" w:rsidRPr="00000000">
              <w:rPr>
                <w:rFonts w:ascii="Arial" w:cs="Arial" w:eastAsia="Arial" w:hAnsi="Arial"/>
                <w:color w:val="c7254e"/>
                <w:sz w:val="19"/>
                <w:szCs w:val="19"/>
                <w:rtl w:val="0"/>
              </w:rPr>
              <w:t xml:space="preserve">d["Type"]</w:t>
            </w:r>
            <w:r w:rsidDel="00000000" w:rsidR="00000000" w:rsidRPr="00000000">
              <w:rPr>
                <w:rtl w:val="0"/>
              </w:rPr>
            </w:r>
          </w:p>
        </w:tc>
        <w:tc>
          <w:tcPr>
            <w:shd w:fill="f5f8fb" w:val="clear"/>
          </w:tcPr>
          <w:p w:rsidR="00000000" w:rsidDel="00000000" w:rsidP="00000000" w:rsidRDefault="00000000" w:rsidRPr="00000000" w14:paraId="000000C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Cặp khóa – giá trị</w:t>
            </w:r>
            <w:r w:rsidDel="00000000" w:rsidR="00000000" w:rsidRPr="00000000">
              <w:rPr>
                <w:rtl w:val="0"/>
              </w:rPr>
            </w:r>
          </w:p>
        </w:tc>
      </w:tr>
    </w:tbl>
    <w:p w:rsidR="00000000" w:rsidDel="00000000" w:rsidP="00000000" w:rsidRDefault="00000000" w:rsidRPr="00000000" w14:paraId="000000C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CE">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Đây là nền tảng của Pandas: một </w:t>
      </w:r>
      <w:r w:rsidDel="00000000" w:rsidR="00000000" w:rsidRPr="00000000">
        <w:rPr>
          <w:rFonts w:ascii="Arial" w:cs="Arial" w:eastAsia="Arial" w:hAnsi="Arial"/>
          <w:b w:val="1"/>
          <w:bCs w:val="1"/>
          <w:sz w:val="21"/>
          <w:szCs w:val="21"/>
          <w:rtl w:val="0"/>
        </w:rPr>
        <w:t xml:space="preserve">DataFrame</w:t>
      </w:r>
      <w:r w:rsidDel="00000000" w:rsidR="00000000" w:rsidRPr="00000000">
        <w:rPr>
          <w:rFonts w:ascii="Arial" w:cs="Arial" w:eastAsia="Arial" w:hAnsi="Arial"/>
          <w:sz w:val="21"/>
          <w:szCs w:val="21"/>
          <w:rtl w:val="0"/>
        </w:rPr>
        <w:t xml:space="preserve"> thực chất là một Dictionary trong đó mỗi khóa là tên cột và mỗi giá trị là một List các ô của cột đó.</w:t>
      </w:r>
      <w:r w:rsidDel="00000000" w:rsidR="00000000" w:rsidRPr="00000000">
        <w:rPr>
          <w:rtl w:val="0"/>
        </w:rPr>
      </w:r>
    </w:p>
    <w:p w:rsidR="00000000" w:rsidDel="00000000" w:rsidP="00000000" w:rsidRDefault="00000000" w:rsidRPr="00000000" w14:paraId="000000CF">
      <w:pPr>
        <w:keepNext w:val="1"/>
        <w:spacing w:after="80" w:before="200" w:lineRule="auto"/>
        <w:rPr>
          <w:rFonts w:ascii="Arial" w:cs="Arial" w:eastAsia="Arial" w:hAnsi="Arial"/>
        </w:rPr>
      </w:pPr>
      <w:sdt>
        <w:sdtPr>
          <w:id w:val="-1426364024"/>
          <w:tag w:val="goog_rdk_2"/>
        </w:sdtPr>
        <w:sdtContent>
          <w:r w:rsidDel="00000000" w:rsidR="00000000" w:rsidRPr="00000000">
            <w:rPr>
              <w:rFonts w:ascii="Arial Unicode MS" w:cs="Arial Unicode MS" w:eastAsia="Arial Unicode MS" w:hAnsi="Arial Unicode MS"/>
              <w:b w:val="1"/>
              <w:bCs w:val="1"/>
              <w:color w:val="2e74b5"/>
              <w:sz w:val="23"/>
              <w:szCs w:val="23"/>
              <w:rtl w:val="0"/>
            </w:rPr>
            <w:t xml:space="preserve">③ Rẽ nhánh và vòng lặp</w:t>
          </w:r>
        </w:sdtContent>
      </w:sdt>
      <w:r w:rsidDel="00000000" w:rsidR="00000000" w:rsidRPr="00000000">
        <w:rPr>
          <w:rtl w:val="0"/>
        </w:rPr>
      </w:r>
    </w:p>
    <w:p w:rsidR="00000000" w:rsidDel="00000000" w:rsidP="00000000" w:rsidRDefault="00000000" w:rsidRPr="00000000" w14:paraId="000000D0">
      <w:pPr>
        <w:spacing w:after="140" w:lineRule="auto"/>
        <w:jc w:val="both"/>
        <w:rPr>
          <w:rFonts w:ascii="Arial" w:cs="Arial" w:eastAsia="Arial" w:hAnsi="Arial"/>
        </w:rPr>
      </w:pPr>
      <w:r w:rsidDel="00000000" w:rsidR="00000000" w:rsidRPr="00000000">
        <w:rPr>
          <w:rFonts w:ascii="Arial" w:cs="Arial" w:eastAsia="Arial" w:hAnsi="Arial"/>
          <w:color w:val="c7254e"/>
          <w:sz w:val="22"/>
          <w:szCs w:val="22"/>
          <w:rtl w:val="0"/>
        </w:rPr>
        <w:t xml:space="preserve">if / elif / else</w:t>
      </w:r>
      <w:r w:rsidDel="00000000" w:rsidR="00000000" w:rsidRPr="00000000">
        <w:rPr>
          <w:rFonts w:ascii="Arial" w:cs="Arial" w:eastAsia="Arial" w:hAnsi="Arial"/>
          <w:sz w:val="22"/>
          <w:szCs w:val="22"/>
          <w:rtl w:val="0"/>
        </w:rPr>
        <w:t xml:space="preserve"> để kiểm tra ngưỡng; </w:t>
      </w:r>
      <w:r w:rsidDel="00000000" w:rsidR="00000000" w:rsidRPr="00000000">
        <w:rPr>
          <w:rFonts w:ascii="Arial" w:cs="Arial" w:eastAsia="Arial" w:hAnsi="Arial"/>
          <w:color w:val="c7254e"/>
          <w:sz w:val="22"/>
          <w:szCs w:val="22"/>
          <w:rtl w:val="0"/>
        </w:rPr>
        <w:t xml:space="preserve">for</w:t>
      </w:r>
      <w:r w:rsidDel="00000000" w:rsidR="00000000" w:rsidRPr="00000000">
        <w:rPr>
          <w:rFonts w:ascii="Arial" w:cs="Arial" w:eastAsia="Arial" w:hAnsi="Arial"/>
          <w:sz w:val="22"/>
          <w:szCs w:val="22"/>
          <w:rtl w:val="0"/>
        </w:rPr>
        <w:t xml:space="preserve"> để duyệt từng phần tử. Ở Buổi 02 học viên sẽ thấy NumPy </w:t>
      </w:r>
      <w:r w:rsidDel="00000000" w:rsidR="00000000" w:rsidRPr="00000000">
        <w:rPr>
          <w:rFonts w:ascii="Arial" w:cs="Arial" w:eastAsia="Arial" w:hAnsi="Arial"/>
          <w:b w:val="1"/>
          <w:bCs w:val="1"/>
          <w:sz w:val="22"/>
          <w:szCs w:val="22"/>
          <w:rtl w:val="0"/>
        </w:rPr>
        <w:t xml:space="preserve">thay thế hoàn toàn</w:t>
      </w:r>
      <w:r w:rsidDel="00000000" w:rsidR="00000000" w:rsidRPr="00000000">
        <w:rPr>
          <w:rFonts w:ascii="Arial" w:cs="Arial" w:eastAsia="Arial" w:hAnsi="Arial"/>
          <w:sz w:val="22"/>
          <w:szCs w:val="22"/>
          <w:rtl w:val="0"/>
        </w:rPr>
        <w:t xml:space="preserve"> vòng lặp bằng phép toán vector hóa nhanh hơn hàng trăm lần — nhưng phải hiểu vòng lặp trước thì mới thấy được giá trị của vector hóa.</w:t>
      </w:r>
      <w:r w:rsidDel="00000000" w:rsidR="00000000" w:rsidRPr="00000000">
        <w:rPr>
          <w:rtl w:val="0"/>
        </w:rPr>
      </w:r>
    </w:p>
    <w:p w:rsidR="00000000" w:rsidDel="00000000" w:rsidP="00000000" w:rsidRDefault="00000000" w:rsidRPr="00000000" w14:paraId="000000D1">
      <w:pPr>
        <w:keepNext w:val="1"/>
        <w:spacing w:after="80" w:before="200" w:lineRule="auto"/>
        <w:rPr>
          <w:rFonts w:ascii="Arial" w:cs="Arial" w:eastAsia="Arial" w:hAnsi="Arial"/>
        </w:rPr>
      </w:pPr>
      <w:sdt>
        <w:sdtPr>
          <w:id w:val="232431185"/>
          <w:tag w:val="goog_rdk_3"/>
        </w:sdtPr>
        <w:sdtContent>
          <w:r w:rsidDel="00000000" w:rsidR="00000000" w:rsidRPr="00000000">
            <w:rPr>
              <w:rFonts w:ascii="Arial Unicode MS" w:cs="Arial Unicode MS" w:eastAsia="Arial Unicode MS" w:hAnsi="Arial Unicode MS"/>
              <w:b w:val="1"/>
              <w:bCs w:val="1"/>
              <w:color w:val="2e74b5"/>
              <w:sz w:val="23"/>
              <w:szCs w:val="23"/>
              <w:rtl w:val="0"/>
            </w:rPr>
            <w:t xml:space="preserve">④ Bảng lệnh Pandas cần thuộc cho buổi này</w:t>
          </w:r>
        </w:sdtContent>
      </w:sdt>
      <w:r w:rsidDel="00000000" w:rsidR="00000000" w:rsidRPr="00000000">
        <w:rPr>
          <w:rtl w:val="0"/>
        </w:rPr>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11"/>
        <w:gridCol w:w="5581"/>
        <w:tblGridChange w:id="0">
          <w:tblGrid>
            <w:gridCol w:w="4211"/>
            <w:gridCol w:w="5581"/>
          </w:tblGrid>
        </w:tblGridChange>
      </w:tblGrid>
      <w:tr>
        <w:trPr>
          <w:cantSplit w:val="0"/>
          <w:tblHeader w:val="1"/>
        </w:trPr>
        <w:tc>
          <w:tcPr>
            <w:shd w:fill="1f4e79" w:val="clear"/>
          </w:tcPr>
          <w:p w:rsidR="00000000" w:rsidDel="00000000" w:rsidP="00000000" w:rsidRDefault="00000000" w:rsidRPr="00000000" w14:paraId="000000D2">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Lệnh</w:t>
            </w:r>
            <w:r w:rsidDel="00000000" w:rsidR="00000000" w:rsidRPr="00000000">
              <w:rPr>
                <w:rtl w:val="0"/>
              </w:rPr>
            </w:r>
          </w:p>
        </w:tc>
        <w:tc>
          <w:tcPr>
            <w:shd w:fill="1f4e79" w:val="clear"/>
          </w:tcPr>
          <w:p w:rsidR="00000000" w:rsidDel="00000000" w:rsidP="00000000" w:rsidRDefault="00000000" w:rsidRPr="00000000" w14:paraId="000000D3">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Công dụng</w:t>
            </w:r>
            <w:r w:rsidDel="00000000" w:rsidR="00000000" w:rsidRPr="00000000">
              <w:rPr>
                <w:rtl w:val="0"/>
              </w:rPr>
            </w:r>
          </w:p>
        </w:tc>
      </w:tr>
      <w:tr>
        <w:trPr>
          <w:cantSplit w:val="0"/>
          <w:tblHeader w:val="0"/>
        </w:trPr>
        <w:tc>
          <w:tcPr/>
          <w:p w:rsidR="00000000" w:rsidDel="00000000" w:rsidP="00000000" w:rsidRDefault="00000000" w:rsidRPr="00000000" w14:paraId="000000D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pd.read_csv("duong/dan.csv")</w:t>
            </w:r>
            <w:r w:rsidDel="00000000" w:rsidR="00000000" w:rsidRPr="00000000">
              <w:rPr>
                <w:rtl w:val="0"/>
              </w:rPr>
            </w:r>
          </w:p>
        </w:tc>
        <w:tc>
          <w:tcPr/>
          <w:p w:rsidR="00000000" w:rsidDel="00000000" w:rsidP="00000000" w:rsidRDefault="00000000" w:rsidRPr="00000000" w14:paraId="000000D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Đọc tệp CSV thành DataFrame</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df.head(n)</w:t>
            </w:r>
            <w:r w:rsidDel="00000000" w:rsidR="00000000" w:rsidRPr="00000000">
              <w:rPr>
                <w:rtl w:val="0"/>
              </w:rPr>
            </w:r>
          </w:p>
        </w:tc>
        <w:tc>
          <w:tcPr>
            <w:shd w:fill="f5f8fb" w:val="clear"/>
          </w:tcPr>
          <w:p w:rsidR="00000000" w:rsidDel="00000000" w:rsidP="00000000" w:rsidRDefault="00000000" w:rsidRPr="00000000" w14:paraId="000000D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Xem </w:t>
            </w:r>
            <w:r w:rsidDel="00000000" w:rsidR="00000000" w:rsidRPr="00000000">
              <w:rPr>
                <w:rFonts w:ascii="Arial" w:cs="Arial" w:eastAsia="Arial" w:hAnsi="Arial"/>
                <w:color w:val="c7254e"/>
                <w:sz w:val="19"/>
                <w:szCs w:val="19"/>
                <w:rtl w:val="0"/>
              </w:rPr>
              <w:t xml:space="preserve">n</w:t>
            </w:r>
            <w:r w:rsidDel="00000000" w:rsidR="00000000" w:rsidRPr="00000000">
              <w:rPr>
                <w:rFonts w:ascii="Arial" w:cs="Arial" w:eastAsia="Arial" w:hAnsi="Arial"/>
                <w:sz w:val="19"/>
                <w:szCs w:val="19"/>
                <w:rtl w:val="0"/>
              </w:rPr>
              <w:t xml:space="preserve"> dòng đầu (mặc định 5)</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df.shape</w:t>
            </w:r>
            <w:r w:rsidDel="00000000" w:rsidR="00000000" w:rsidRPr="00000000">
              <w:rPr>
                <w:rtl w:val="0"/>
              </w:rPr>
            </w:r>
          </w:p>
        </w:tc>
        <w:tc>
          <w:tcPr/>
          <w:p w:rsidR="00000000" w:rsidDel="00000000" w:rsidP="00000000" w:rsidRDefault="00000000" w:rsidRPr="00000000" w14:paraId="000000D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Trả về bộ </w:t>
            </w:r>
            <w:r w:rsidDel="00000000" w:rsidR="00000000" w:rsidRPr="00000000">
              <w:rPr>
                <w:rFonts w:ascii="Arial" w:cs="Arial" w:eastAsia="Arial" w:hAnsi="Arial"/>
                <w:color w:val="c7254e"/>
                <w:sz w:val="19"/>
                <w:szCs w:val="19"/>
                <w:rtl w:val="0"/>
              </w:rPr>
              <w:t xml:space="preserve">(số dòng, số cột)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df.info()</w:t>
            </w:r>
            <w:r w:rsidDel="00000000" w:rsidR="00000000" w:rsidRPr="00000000">
              <w:rPr>
                <w:rtl w:val="0"/>
              </w:rPr>
            </w:r>
          </w:p>
        </w:tc>
        <w:tc>
          <w:tcPr>
            <w:shd w:fill="f5f8fb" w:val="clear"/>
          </w:tcPr>
          <w:p w:rsidR="00000000" w:rsidDel="00000000" w:rsidP="00000000" w:rsidRDefault="00000000" w:rsidRPr="00000000" w14:paraId="000000D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Kiểu dữ liệu từng cột và số ô có giá trị</w:t>
            </w:r>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df.describe()</w:t>
            </w:r>
            <w:r w:rsidDel="00000000" w:rsidR="00000000" w:rsidRPr="00000000">
              <w:rPr>
                <w:rtl w:val="0"/>
              </w:rPr>
            </w:r>
          </w:p>
        </w:tc>
        <w:tc>
          <w:tcPr/>
          <w:p w:rsidR="00000000" w:rsidDel="00000000" w:rsidP="00000000" w:rsidRDefault="00000000" w:rsidRPr="00000000" w14:paraId="000000D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Thống kê mô tả các cột số</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D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df.dtypes.value_counts()</w:t>
            </w:r>
            <w:r w:rsidDel="00000000" w:rsidR="00000000" w:rsidRPr="00000000">
              <w:rPr>
                <w:rtl w:val="0"/>
              </w:rPr>
            </w:r>
          </w:p>
        </w:tc>
        <w:tc>
          <w:tcPr>
            <w:shd w:fill="f5f8fb" w:val="clear"/>
          </w:tcPr>
          <w:p w:rsidR="00000000" w:rsidDel="00000000" w:rsidP="00000000" w:rsidRDefault="00000000" w:rsidRPr="00000000" w14:paraId="000000D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Đếm số cột theo từng kiểu dữ liệu</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df["cot"].sum()</w:t>
            </w:r>
            <w:r w:rsidDel="00000000" w:rsidR="00000000" w:rsidRPr="00000000">
              <w:rPr>
                <w:rFonts w:ascii="Arial" w:cs="Arial" w:eastAsia="Arial" w:hAnsi="Arial"/>
                <w:sz w:val="19"/>
                <w:szCs w:val="19"/>
                <w:rtl w:val="0"/>
              </w:rPr>
              <w:t xml:space="preserve"> / </w:t>
            </w:r>
            <w:r w:rsidDel="00000000" w:rsidR="00000000" w:rsidRPr="00000000">
              <w:rPr>
                <w:rFonts w:ascii="Arial" w:cs="Arial" w:eastAsia="Arial" w:hAnsi="Arial"/>
                <w:color w:val="c7254e"/>
                <w:sz w:val="19"/>
                <w:szCs w:val="19"/>
                <w:rtl w:val="0"/>
              </w:rPr>
              <w:t xml:space="preserve">.mean()</w:t>
            </w:r>
            <w:r w:rsidDel="00000000" w:rsidR="00000000" w:rsidRPr="00000000">
              <w:rPr>
                <w:rtl w:val="0"/>
              </w:rPr>
            </w:r>
          </w:p>
        </w:tc>
        <w:tc>
          <w:tcPr/>
          <w:p w:rsidR="00000000" w:rsidDel="00000000" w:rsidP="00000000" w:rsidRDefault="00000000" w:rsidRPr="00000000" w14:paraId="000000E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Tổng / trung bình một cột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df["cot"].nunique()</w:t>
            </w:r>
            <w:r w:rsidDel="00000000" w:rsidR="00000000" w:rsidRPr="00000000">
              <w:rPr>
                <w:rtl w:val="0"/>
              </w:rPr>
            </w:r>
          </w:p>
        </w:tc>
        <w:tc>
          <w:tcPr>
            <w:shd w:fill="f5f8fb" w:val="clear"/>
          </w:tcPr>
          <w:p w:rsidR="00000000" w:rsidDel="00000000" w:rsidP="00000000" w:rsidRDefault="00000000" w:rsidRPr="00000000" w14:paraId="000000E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giá trị duy nhất (cardinality)</w:t>
            </w:r>
            <w:r w:rsidDel="00000000" w:rsidR="00000000" w:rsidRPr="00000000">
              <w:rPr>
                <w:rtl w:val="0"/>
              </w:rPr>
            </w:r>
          </w:p>
        </w:tc>
      </w:tr>
      <w:tr>
        <w:trPr>
          <w:cantSplit w:val="0"/>
          <w:tblHeader w:val="0"/>
        </w:trPr>
        <w:tc>
          <w:tcPr/>
          <w:p w:rsidR="00000000" w:rsidDel="00000000" w:rsidP="00000000" w:rsidRDefault="00000000" w:rsidRPr="00000000" w14:paraId="000000E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df["cot"].value_counts()</w:t>
            </w:r>
            <w:r w:rsidDel="00000000" w:rsidR="00000000" w:rsidRPr="00000000">
              <w:rPr>
                <w:rtl w:val="0"/>
              </w:rPr>
            </w:r>
          </w:p>
        </w:tc>
        <w:tc>
          <w:tcPr/>
          <w:p w:rsidR="00000000" w:rsidDel="00000000" w:rsidP="00000000" w:rsidRDefault="00000000" w:rsidRPr="00000000" w14:paraId="000000E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Đếm tần suất từng giá trị</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df.isna().sum().sum()</w:t>
            </w:r>
            <w:r w:rsidDel="00000000" w:rsidR="00000000" w:rsidRPr="00000000">
              <w:rPr>
                <w:rtl w:val="0"/>
              </w:rPr>
            </w:r>
          </w:p>
        </w:tc>
        <w:tc>
          <w:tcPr>
            <w:shd w:fill="f5f8fb" w:val="clear"/>
          </w:tcPr>
          <w:p w:rsidR="00000000" w:rsidDel="00000000" w:rsidP="00000000" w:rsidRDefault="00000000" w:rsidRPr="00000000" w14:paraId="000000E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Tổng số ô khuyết trong cả bảng</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df.duplicated().sum()</w:t>
            </w:r>
            <w:r w:rsidDel="00000000" w:rsidR="00000000" w:rsidRPr="00000000">
              <w:rPr>
                <w:rtl w:val="0"/>
              </w:rPr>
            </w:r>
          </w:p>
        </w:tc>
        <w:tc>
          <w:tcPr/>
          <w:p w:rsidR="00000000" w:rsidDel="00000000" w:rsidP="00000000" w:rsidRDefault="00000000" w:rsidRPr="00000000" w14:paraId="000000E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Số dòng trùng lặp hoàn toàn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0E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df.groupby("cot").agg([...])</w:t>
            </w:r>
            <w:r w:rsidDel="00000000" w:rsidR="00000000" w:rsidRPr="00000000">
              <w:rPr>
                <w:rtl w:val="0"/>
              </w:rPr>
            </w:r>
          </w:p>
        </w:tc>
        <w:tc>
          <w:tcPr>
            <w:shd w:fill="f5f8fb" w:val="clear"/>
          </w:tcPr>
          <w:p w:rsidR="00000000" w:rsidDel="00000000" w:rsidP="00000000" w:rsidRDefault="00000000" w:rsidRPr="00000000" w14:paraId="000000E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Gom nhóm và tổng hợp</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df.memory_usage(deep=True).sum()</w:t>
            </w:r>
            <w:r w:rsidDel="00000000" w:rsidR="00000000" w:rsidRPr="00000000">
              <w:rPr>
                <w:rtl w:val="0"/>
              </w:rPr>
            </w:r>
          </w:p>
        </w:tc>
        <w:tc>
          <w:tcPr/>
          <w:p w:rsidR="00000000" w:rsidDel="00000000" w:rsidP="00000000" w:rsidRDefault="00000000" w:rsidRPr="00000000" w14:paraId="000000E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Bộ nhớ thật chiếm trong RAM</w:t>
            </w:r>
            <w:r w:rsidDel="00000000" w:rsidR="00000000" w:rsidRPr="00000000">
              <w:rPr>
                <w:rtl w:val="0"/>
              </w:rPr>
            </w:r>
          </w:p>
        </w:tc>
      </w:tr>
    </w:tbl>
    <w:p w:rsidR="00000000" w:rsidDel="00000000" w:rsidP="00000000" w:rsidRDefault="00000000" w:rsidRPr="00000000" w14:paraId="000000E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0EF">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Ba lỗi hay gặp:</w:t>
      </w:r>
      <w:r w:rsidDel="00000000" w:rsidR="00000000" w:rsidRPr="00000000">
        <w:rPr>
          <w:rtl w:val="0"/>
        </w:rPr>
      </w:r>
    </w:p>
    <w:p w:rsidR="00000000" w:rsidDel="00000000" w:rsidP="00000000" w:rsidRDefault="00000000" w:rsidRPr="00000000" w14:paraId="000000F0">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color w:val="c7254e"/>
          <w:sz w:val="21"/>
          <w:szCs w:val="21"/>
          <w:rtl w:val="0"/>
        </w:rPr>
        <w:t xml:space="preserve">FileNotFoundError</w:t>
      </w:r>
      <w:r w:rsidDel="00000000" w:rsidR="00000000" w:rsidRPr="00000000">
        <w:rPr>
          <w:rFonts w:ascii="Arial" w:cs="Arial" w:eastAsia="Arial" w:hAnsi="Arial"/>
          <w:sz w:val="21"/>
          <w:szCs w:val="21"/>
          <w:rtl w:val="0"/>
        </w:rPr>
        <w:t xml:space="preserve"> — sai đường dẫn tương đối. Chạy </w:t>
      </w:r>
      <w:r w:rsidDel="00000000" w:rsidR="00000000" w:rsidRPr="00000000">
        <w:rPr>
          <w:rFonts w:ascii="Arial" w:cs="Arial" w:eastAsia="Arial" w:hAnsi="Arial"/>
          <w:color w:val="c7254e"/>
          <w:sz w:val="21"/>
          <w:szCs w:val="21"/>
          <w:rtl w:val="0"/>
        </w:rPr>
        <w:t xml:space="preserve">import os; print(os.getcwd())</w:t>
      </w:r>
      <w:r w:rsidDel="00000000" w:rsidR="00000000" w:rsidRPr="00000000">
        <w:rPr>
          <w:rFonts w:ascii="Arial" w:cs="Arial" w:eastAsia="Arial" w:hAnsi="Arial"/>
          <w:sz w:val="21"/>
          <w:szCs w:val="21"/>
          <w:rtl w:val="0"/>
        </w:rPr>
        <w:t xml:space="preserve"> để biết notebook đang đứng ở thư mục nào.</w:t>
      </w:r>
      <w:r w:rsidDel="00000000" w:rsidR="00000000" w:rsidRPr="00000000">
        <w:rPr>
          <w:rtl w:val="0"/>
        </w:rPr>
      </w:r>
    </w:p>
    <w:p w:rsidR="00000000" w:rsidDel="00000000" w:rsidP="00000000" w:rsidRDefault="00000000" w:rsidRPr="00000000" w14:paraId="000000F1">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2. Nhầm </w:t>
      </w:r>
      <w:r w:rsidDel="00000000" w:rsidR="00000000" w:rsidRPr="00000000">
        <w:rPr>
          <w:rFonts w:ascii="Arial" w:cs="Arial" w:eastAsia="Arial" w:hAnsi="Arial"/>
          <w:color w:val="c7254e"/>
          <w:sz w:val="21"/>
          <w:szCs w:val="21"/>
          <w:rtl w:val="0"/>
        </w:rPr>
        <w:t xml:space="preserve">df.size</w:t>
      </w:r>
      <w:r w:rsidDel="00000000" w:rsidR="00000000" w:rsidRPr="00000000">
        <w:rPr>
          <w:rFonts w:ascii="Arial" w:cs="Arial" w:eastAsia="Arial" w:hAnsi="Arial"/>
          <w:sz w:val="21"/>
          <w:szCs w:val="21"/>
          <w:rtl w:val="0"/>
        </w:rPr>
        <w:t xml:space="preserve"> với </w:t>
      </w:r>
      <w:r w:rsidDel="00000000" w:rsidR="00000000" w:rsidRPr="00000000">
        <w:rPr>
          <w:rFonts w:ascii="Arial" w:cs="Arial" w:eastAsia="Arial" w:hAnsi="Arial"/>
          <w:color w:val="c7254e"/>
          <w:sz w:val="21"/>
          <w:szCs w:val="21"/>
          <w:rtl w:val="0"/>
        </w:rPr>
        <w:t xml:space="preserve">df.shape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shape</w:t>
      </w:r>
      <w:r w:rsidDel="00000000" w:rsidR="00000000" w:rsidRPr="00000000">
        <w:rPr>
          <w:rFonts w:ascii="Arial" w:cs="Arial" w:eastAsia="Arial" w:hAnsi="Arial"/>
          <w:sz w:val="21"/>
          <w:szCs w:val="21"/>
          <w:rtl w:val="0"/>
        </w:rPr>
        <w:t xml:space="preserve"> cho </w:t>
      </w:r>
      <w:r w:rsidDel="00000000" w:rsidR="00000000" w:rsidRPr="00000000">
        <w:rPr>
          <w:rFonts w:ascii="Arial" w:cs="Arial" w:eastAsia="Arial" w:hAnsi="Arial"/>
          <w:color w:val="c7254e"/>
          <w:sz w:val="21"/>
          <w:szCs w:val="21"/>
          <w:rtl w:val="0"/>
        </w:rPr>
        <w:t xml:space="preserve">(dòng, cột)</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size</w:t>
      </w:r>
      <w:r w:rsidDel="00000000" w:rsidR="00000000" w:rsidRPr="00000000">
        <w:rPr>
          <w:rFonts w:ascii="Arial" w:cs="Arial" w:eastAsia="Arial" w:hAnsi="Arial"/>
          <w:sz w:val="21"/>
          <w:szCs w:val="21"/>
          <w:rtl w:val="0"/>
        </w:rPr>
        <w:t xml:space="preserve"> cho </w:t>
      </w:r>
      <w:r w:rsidDel="00000000" w:rsidR="00000000" w:rsidRPr="00000000">
        <w:rPr>
          <w:rFonts w:ascii="Arial" w:cs="Arial" w:eastAsia="Arial" w:hAnsi="Arial"/>
          <w:b w:val="1"/>
          <w:bCs w:val="1"/>
          <w:sz w:val="21"/>
          <w:szCs w:val="21"/>
          <w:rtl w:val="0"/>
        </w:rPr>
        <w:t xml:space="preserve">tổng số ô</w:t>
      </w:r>
      <w:r w:rsidDel="00000000" w:rsidR="00000000" w:rsidRPr="00000000">
        <w:rPr>
          <w:rFonts w:ascii="Arial" w:cs="Arial" w:eastAsia="Arial" w:hAnsi="Arial"/>
          <w:sz w:val="21"/>
          <w:szCs w:val="21"/>
          <w:rtl w:val="0"/>
        </w:rPr>
        <w:t xml:space="preserve"> = dòng × cột.</w:t>
      </w:r>
      <w:r w:rsidDel="00000000" w:rsidR="00000000" w:rsidRPr="00000000">
        <w:rPr>
          <w:rtl w:val="0"/>
        </w:rPr>
      </w:r>
    </w:p>
    <w:p w:rsidR="00000000" w:rsidDel="00000000" w:rsidP="00000000" w:rsidRDefault="00000000" w:rsidRPr="00000000" w14:paraId="000000F2">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3. Quên </w:t>
      </w:r>
      <w:r w:rsidDel="00000000" w:rsidR="00000000" w:rsidRPr="00000000">
        <w:rPr>
          <w:rFonts w:ascii="Arial" w:cs="Arial" w:eastAsia="Arial" w:hAnsi="Arial"/>
          <w:color w:val="c7254e"/>
          <w:sz w:val="21"/>
          <w:szCs w:val="21"/>
          <w:rtl w:val="0"/>
        </w:rPr>
        <w:t xml:space="preserve">deep=True</w:t>
      </w:r>
      <w:r w:rsidDel="00000000" w:rsidR="00000000" w:rsidRPr="00000000">
        <w:rPr>
          <w:rFonts w:ascii="Arial" w:cs="Arial" w:eastAsia="Arial" w:hAnsi="Arial"/>
          <w:sz w:val="21"/>
          <w:szCs w:val="21"/>
          <w:rtl w:val="0"/>
        </w:rPr>
        <w:t xml:space="preserve"> trong </w:t>
      </w:r>
      <w:r w:rsidDel="00000000" w:rsidR="00000000" w:rsidRPr="00000000">
        <w:rPr>
          <w:rFonts w:ascii="Arial" w:cs="Arial" w:eastAsia="Arial" w:hAnsi="Arial"/>
          <w:color w:val="c7254e"/>
          <w:sz w:val="21"/>
          <w:szCs w:val="21"/>
          <w:rtl w:val="0"/>
        </w:rPr>
        <w:t xml:space="preserve">memory_usage()</w:t>
      </w:r>
      <w:r w:rsidDel="00000000" w:rsidR="00000000" w:rsidRPr="00000000">
        <w:rPr>
          <w:rFonts w:ascii="Arial" w:cs="Arial" w:eastAsia="Arial" w:hAnsi="Arial"/>
          <w:sz w:val="21"/>
          <w:szCs w:val="21"/>
          <w:rtl w:val="0"/>
        </w:rPr>
        <w:t xml:space="preserve">. Thiếu tham số này, các cột chuỗi chỉ được tính 8 byte con trỏ mỗi ô, cho ra con số nhỏ hơn thực tế nhiều lần.</w:t>
      </w:r>
      <w:r w:rsidDel="00000000" w:rsidR="00000000" w:rsidRPr="00000000">
        <w:rPr>
          <w:rtl w:val="0"/>
        </w:rPr>
      </w:r>
    </w:p>
    <w:p w:rsidR="00000000" w:rsidDel="00000000" w:rsidP="00000000" w:rsidRDefault="00000000" w:rsidRPr="00000000" w14:paraId="000000F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4">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2. PHẦN THỰC HÀNH</w:t>
      </w:r>
      <w:r w:rsidDel="00000000" w:rsidR="00000000" w:rsidRPr="00000000">
        <w:rPr>
          <w:rtl w:val="0"/>
        </w:rPr>
      </w:r>
    </w:p>
    <w:p w:rsidR="00000000" w:rsidDel="00000000" w:rsidP="00000000" w:rsidRDefault="00000000" w:rsidRPr="00000000" w14:paraId="000000F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2.1. Sơ đồ luồng toàn bài</w:t>
      </w:r>
      <w:r w:rsidDel="00000000" w:rsidR="00000000" w:rsidRPr="00000000">
        <w:rPr>
          <w:rtl w:val="0"/>
        </w:rPr>
      </w:r>
    </w:p>
    <w:p w:rsidR="00000000" w:rsidDel="00000000" w:rsidP="00000000" w:rsidRDefault="00000000" w:rsidRPr="00000000" w14:paraId="000000F6">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           ai4i2020.csv  (10.000 dòng, 14 cột, ~500 KB)</w:t>
        <w:br w:type="textWrapping"/>
        <w:t xml:space="preserve">                         │</w:t>
        <w:br w:type="textWrapping"/>
        <w:t xml:space="preserve">                         │  D1: pd.read_csv()</w:t>
        <w:br w:type="textWrapping"/>
        <w:t xml:space="preserve">                         ▼</w:t>
        <w:br w:type="textWrapping"/>
        <w:t xml:space="preserve">         ┌────────────────────────────────┐</w:t>
        <w:br w:type="textWrapping"/>
        <w:t xml:space="preserve">         │  DataFrame df_ai4i trong RAM   │</w:t>
        <w:br w:type="textWrapping"/>
        <w:t xml:space="preserve">         │          10.000 x 14           │</w:t>
        <w:br w:type="textWrapping"/>
        <w:t xml:space="preserve">         └────────────────┬───────────────┘</w:t>
        <w:br w:type="textWrapping"/>
        <w:t xml:space="preserve">                          │</w:t>
        <w:br w:type="textWrapping"/>
        <w:t xml:space="preserve">   ┌───────────┬───────────┼───────────┬───────────┐</w:t>
        <w:br w:type="textWrapping"/>
        <w:t xml:space="preserve">   ▼           ▼           ▼           ▼           ▼</w:t>
        <w:br w:type="textWrapping"/>
        <w:t xml:space="preserve">  D2          D3          D4          D5          D6</w:t>
        <w:br w:type="textWrapping"/>
        <w:t xml:space="preserve">VOLUME     VELOCITY     VARIETY    VERACITY      VALUE</w:t>
        <w:br w:type="textWrapping"/>
        <w:t xml:space="preserve">đo thật    bản ghi      4 nhóm     7 phép       quy ra</w:t>
        <w:br w:type="textWrapping"/>
        <w:t xml:space="preserve">+ ngoại    mỗi giây     kiểu dữ    kiểm chất    tiền,</w:t>
        <w:br w:type="textWrapping"/>
        <w:t xml:space="preserve">suy TB/năm             liệu        lượng        chọn KPI</w:t>
        <w:br w:type="textWrapping"/>
        <w:t xml:space="preserve">   └───────────┴───────────┼───────────┴───────────┘</w:t>
        <w:br w:type="textWrapping"/>
        <w:t xml:space="preserve">                           ▼</w:t>
        <w:br w:type="textWrapping"/>
        <w:t xml:space="preserve">      D7: Bảng chấm điểm 5V + biểu đồ + report_lab01.md</w:t>
        <w:br w:type="textWrapping"/>
        <w:t xml:space="preserve">                           ▼</w:t>
        <w:br w:type="textWrapping"/>
        <w:t xml:space="preserve">             D8: Bài tập Python nền tảng</w:t>
      </w:r>
      <w:r w:rsidDel="00000000" w:rsidR="00000000" w:rsidRPr="00000000">
        <w:rPr>
          <w:rtl w:val="0"/>
        </w:rPr>
      </w:r>
    </w:p>
    <w:p w:rsidR="00000000" w:rsidDel="00000000" w:rsidP="00000000" w:rsidRDefault="00000000" w:rsidRPr="00000000" w14:paraId="000000F7">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2.2. Bài toán nghiệp vụ</w:t>
      </w:r>
      <w:r w:rsidDel="00000000" w:rsidR="00000000" w:rsidRPr="00000000">
        <w:rPr>
          <w:rtl w:val="0"/>
        </w:rPr>
      </w:r>
    </w:p>
    <w:p w:rsidR="00000000" w:rsidDel="00000000" w:rsidP="00000000" w:rsidRDefault="00000000" w:rsidRPr="00000000" w14:paraId="000000F8">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i w:val="1"/>
          <w:iCs w:val="1"/>
          <w:sz w:val="21"/>
          <w:szCs w:val="21"/>
          <w:rtl w:val="0"/>
        </w:rPr>
        <w:t xml:space="preserve">"Nhà máy đang cân nhắc đầu tư một hệ thống Big Data cho bài toán bảo trì dự đoán. Hãy phân tích bộ dữ liệu cảm biến hiện có theo mô hình 5V, và trả lời: đây có thực sự là bài toán Big Data không, và nếu có thì 'lớn' ở khía cạnh nào?"</w:t>
      </w:r>
      <w:r w:rsidDel="00000000" w:rsidR="00000000" w:rsidRPr="00000000">
        <w:rPr>
          <w:rtl w:val="0"/>
        </w:rPr>
      </w:r>
    </w:p>
    <w:p w:rsidR="00000000" w:rsidDel="00000000" w:rsidP="00000000" w:rsidRDefault="00000000" w:rsidRPr="00000000" w14:paraId="000000F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then chốt phải thu được — sẽ dùng lại ở Buổi 04 và Buổi 05:</w:t>
      </w:r>
      <w:r w:rsidDel="00000000" w:rsidR="00000000" w:rsidRPr="00000000">
        <w:rPr>
          <w:rtl w:val="0"/>
        </w:rPr>
      </w:r>
    </w:p>
    <w:tbl>
      <w:tblPr>
        <w:tblStyle w:val="Table1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1"/>
        </w:trPr>
        <w:tc>
          <w:tcPr>
            <w:shd w:fill="1f4e79" w:val="clear"/>
          </w:tcPr>
          <w:p w:rsidR="00000000" w:rsidDel="00000000" w:rsidP="00000000" w:rsidRDefault="00000000" w:rsidRPr="00000000" w14:paraId="000000F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shd w:fill="1f4e79" w:val="clear"/>
          </w:tcPr>
          <w:p w:rsidR="00000000" w:rsidDel="00000000" w:rsidP="00000000" w:rsidRDefault="00000000" w:rsidRPr="00000000" w14:paraId="000000F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bản ghi</w:t>
            </w:r>
            <w:r w:rsidDel="00000000" w:rsidR="00000000" w:rsidRPr="00000000">
              <w:rPr>
                <w:rtl w:val="0"/>
              </w:rPr>
            </w:r>
          </w:p>
        </w:tc>
        <w:tc>
          <w:tcPr>
            <w:shd w:fill="1f4e79" w:val="clear"/>
          </w:tcPr>
          <w:p w:rsidR="00000000" w:rsidDel="00000000" w:rsidP="00000000" w:rsidRDefault="00000000" w:rsidRPr="00000000" w14:paraId="000000F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lần hỏng</w:t>
            </w:r>
            <w:r w:rsidDel="00000000" w:rsidR="00000000" w:rsidRPr="00000000">
              <w:rPr>
                <w:rtl w:val="0"/>
              </w:rPr>
            </w:r>
          </w:p>
        </w:tc>
        <w:tc>
          <w:tcPr>
            <w:shd w:fill="1f4e79" w:val="clear"/>
          </w:tcPr>
          <w:p w:rsidR="00000000" w:rsidDel="00000000" w:rsidP="00000000" w:rsidRDefault="00000000" w:rsidRPr="00000000" w14:paraId="000000F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Tỷ lệ hỏng</w:t>
            </w:r>
            <w:r w:rsidDel="00000000" w:rsidR="00000000" w:rsidRPr="00000000">
              <w:rPr>
                <w:rtl w:val="0"/>
              </w:rPr>
            </w:r>
          </w:p>
        </w:tc>
      </w:tr>
      <w:tr>
        <w:trPr>
          <w:cantSplit w:val="0"/>
          <w:tblHeader w:val="0"/>
        </w:trPr>
        <w:tc>
          <w:tcPr/>
          <w:p w:rsidR="00000000" w:rsidDel="00000000" w:rsidP="00000000" w:rsidRDefault="00000000" w:rsidRPr="00000000" w14:paraId="000000F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w:t>
            </w:r>
            <w:r w:rsidDel="00000000" w:rsidR="00000000" w:rsidRPr="00000000">
              <w:rPr>
                <w:rtl w:val="0"/>
              </w:rPr>
            </w:r>
          </w:p>
        </w:tc>
        <w:tc>
          <w:tcPr/>
          <w:p w:rsidR="00000000" w:rsidDel="00000000" w:rsidP="00000000" w:rsidRDefault="00000000" w:rsidRPr="00000000" w14:paraId="000000F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6.000</w:t>
            </w:r>
            <w:r w:rsidDel="00000000" w:rsidR="00000000" w:rsidRPr="00000000">
              <w:rPr>
                <w:rtl w:val="0"/>
              </w:rPr>
            </w:r>
          </w:p>
        </w:tc>
        <w:tc>
          <w:tcPr/>
          <w:p w:rsidR="00000000" w:rsidDel="00000000" w:rsidP="00000000" w:rsidRDefault="00000000" w:rsidRPr="00000000" w14:paraId="0000010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235</w:t>
            </w:r>
            <w:r w:rsidDel="00000000" w:rsidR="00000000" w:rsidRPr="00000000">
              <w:rPr>
                <w:rtl w:val="0"/>
              </w:rPr>
            </w:r>
          </w:p>
        </w:tc>
        <w:tc>
          <w:tcPr/>
          <w:p w:rsidR="00000000" w:rsidDel="00000000" w:rsidP="00000000" w:rsidRDefault="00000000" w:rsidRPr="00000000" w14:paraId="0000010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3,92%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0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w:t>
            </w:r>
            <w:r w:rsidDel="00000000" w:rsidR="00000000" w:rsidRPr="00000000">
              <w:rPr>
                <w:rtl w:val="0"/>
              </w:rPr>
            </w:r>
          </w:p>
        </w:tc>
        <w:tc>
          <w:tcPr>
            <w:shd w:fill="f5f8fb" w:val="clear"/>
          </w:tcPr>
          <w:p w:rsidR="00000000" w:rsidDel="00000000" w:rsidP="00000000" w:rsidRDefault="00000000" w:rsidRPr="00000000" w14:paraId="0000010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2.997</w:t>
            </w:r>
            <w:r w:rsidDel="00000000" w:rsidR="00000000" w:rsidRPr="00000000">
              <w:rPr>
                <w:rtl w:val="0"/>
              </w:rPr>
            </w:r>
          </w:p>
        </w:tc>
        <w:tc>
          <w:tcPr>
            <w:shd w:fill="f5f8fb" w:val="clear"/>
          </w:tcPr>
          <w:p w:rsidR="00000000" w:rsidDel="00000000" w:rsidP="00000000" w:rsidRDefault="00000000" w:rsidRPr="00000000" w14:paraId="0000010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83</w:t>
            </w:r>
            <w:r w:rsidDel="00000000" w:rsidR="00000000" w:rsidRPr="00000000">
              <w:rPr>
                <w:rtl w:val="0"/>
              </w:rPr>
            </w:r>
          </w:p>
        </w:tc>
        <w:tc>
          <w:tcPr>
            <w:shd w:fill="f5f8fb" w:val="clear"/>
          </w:tcPr>
          <w:p w:rsidR="00000000" w:rsidDel="00000000" w:rsidP="00000000" w:rsidRDefault="00000000" w:rsidRPr="00000000" w14:paraId="0000010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2,77%</w:t>
            </w:r>
            <w:r w:rsidDel="00000000" w:rsidR="00000000" w:rsidRPr="00000000">
              <w:rPr>
                <w:rtl w:val="0"/>
              </w:rPr>
            </w:r>
          </w:p>
        </w:tc>
      </w:tr>
      <w:tr>
        <w:trPr>
          <w:cantSplit w:val="0"/>
          <w:tblHeader w:val="0"/>
        </w:trPr>
        <w:tc>
          <w:tcPr/>
          <w:p w:rsidR="00000000" w:rsidDel="00000000" w:rsidP="00000000" w:rsidRDefault="00000000" w:rsidRPr="00000000" w14:paraId="0000010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w:t>
            </w:r>
            <w:r w:rsidDel="00000000" w:rsidR="00000000" w:rsidRPr="00000000">
              <w:rPr>
                <w:rtl w:val="0"/>
              </w:rPr>
            </w:r>
          </w:p>
        </w:tc>
        <w:tc>
          <w:tcPr/>
          <w:p w:rsidR="00000000" w:rsidDel="00000000" w:rsidP="00000000" w:rsidRDefault="00000000" w:rsidRPr="00000000" w14:paraId="0000010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1.003</w:t>
            </w:r>
            <w:r w:rsidDel="00000000" w:rsidR="00000000" w:rsidRPr="00000000">
              <w:rPr>
                <w:rtl w:val="0"/>
              </w:rPr>
            </w:r>
          </w:p>
        </w:tc>
        <w:tc>
          <w:tcPr/>
          <w:p w:rsidR="00000000" w:rsidDel="00000000" w:rsidP="00000000" w:rsidRDefault="00000000" w:rsidRPr="00000000" w14:paraId="0000010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21</w:t>
            </w:r>
            <w:r w:rsidDel="00000000" w:rsidR="00000000" w:rsidRPr="00000000">
              <w:rPr>
                <w:rtl w:val="0"/>
              </w:rPr>
            </w:r>
          </w:p>
        </w:tc>
        <w:tc>
          <w:tcPr/>
          <w:p w:rsidR="00000000" w:rsidDel="00000000" w:rsidP="00000000" w:rsidRDefault="00000000" w:rsidRPr="00000000" w14:paraId="0000010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2,09%</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0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Toàn bộ</w:t>
            </w:r>
            <w:r w:rsidDel="00000000" w:rsidR="00000000" w:rsidRPr="00000000">
              <w:rPr>
                <w:rtl w:val="0"/>
              </w:rPr>
            </w:r>
          </w:p>
        </w:tc>
        <w:tc>
          <w:tcPr>
            <w:shd w:fill="f5f8fb" w:val="clear"/>
          </w:tcPr>
          <w:p w:rsidR="00000000" w:rsidDel="00000000" w:rsidP="00000000" w:rsidRDefault="00000000" w:rsidRPr="00000000" w14:paraId="0000010B">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10.000</w:t>
            </w:r>
            <w:r w:rsidDel="00000000" w:rsidR="00000000" w:rsidRPr="00000000">
              <w:rPr>
                <w:rtl w:val="0"/>
              </w:rPr>
            </w:r>
          </w:p>
        </w:tc>
        <w:tc>
          <w:tcPr>
            <w:shd w:fill="f5f8fb" w:val="clear"/>
          </w:tcPr>
          <w:p w:rsidR="00000000" w:rsidDel="00000000" w:rsidP="00000000" w:rsidRDefault="00000000" w:rsidRPr="00000000" w14:paraId="0000010C">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339</w:t>
            </w:r>
            <w:r w:rsidDel="00000000" w:rsidR="00000000" w:rsidRPr="00000000">
              <w:rPr>
                <w:rtl w:val="0"/>
              </w:rPr>
            </w:r>
          </w:p>
        </w:tc>
        <w:tc>
          <w:tcPr>
            <w:shd w:fill="f5f8fb" w:val="clear"/>
          </w:tcPr>
          <w:p w:rsidR="00000000" w:rsidDel="00000000" w:rsidP="00000000" w:rsidRDefault="00000000" w:rsidRPr="00000000" w14:paraId="0000010D">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3,39%</w:t>
            </w:r>
            <w:r w:rsidDel="00000000" w:rsidR="00000000" w:rsidRPr="00000000">
              <w:rPr>
                <w:rtl w:val="0"/>
              </w:rPr>
            </w:r>
          </w:p>
        </w:tc>
      </w:tr>
    </w:tbl>
    <w:p w:rsidR="00000000" w:rsidDel="00000000" w:rsidP="00000000" w:rsidRDefault="00000000" w:rsidRPr="00000000" w14:paraId="0000010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F">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Kết quả này đã nói lên một điều nghiệp vụ:</w:t>
      </w:r>
      <w:r w:rsidDel="00000000" w:rsidR="00000000" w:rsidRPr="00000000">
        <w:rPr>
          <w:rFonts w:ascii="Arial" w:cs="Arial" w:eastAsia="Arial" w:hAnsi="Arial"/>
          <w:sz w:val="21"/>
          <w:szCs w:val="21"/>
          <w:rtl w:val="0"/>
        </w:rPr>
        <w:t xml:space="preserve"> hạng phôi càng thấp thì tỷ lệ hỏng càng cao — L hỏng gần </w:t>
      </w:r>
      <w:r w:rsidDel="00000000" w:rsidR="00000000" w:rsidRPr="00000000">
        <w:rPr>
          <w:rFonts w:ascii="Arial" w:cs="Arial" w:eastAsia="Arial" w:hAnsi="Arial"/>
          <w:b w:val="1"/>
          <w:bCs w:val="1"/>
          <w:sz w:val="21"/>
          <w:szCs w:val="21"/>
          <w:rtl w:val="0"/>
        </w:rPr>
        <w:t xml:space="preserve">gấp đôi</w:t>
      </w:r>
      <w:r w:rsidDel="00000000" w:rsidR="00000000" w:rsidRPr="00000000">
        <w:rPr>
          <w:rFonts w:ascii="Arial" w:cs="Arial" w:eastAsia="Arial" w:hAnsi="Arial"/>
          <w:sz w:val="21"/>
          <w:szCs w:val="21"/>
          <w:rtl w:val="0"/>
        </w:rPr>
        <w:t xml:space="preserve"> H. Đây chính là </w:t>
      </w:r>
      <w:r w:rsidDel="00000000" w:rsidR="00000000" w:rsidRPr="00000000">
        <w:rPr>
          <w:rFonts w:ascii="Arial" w:cs="Arial" w:eastAsia="Arial" w:hAnsi="Arial"/>
          <w:b w:val="1"/>
          <w:bCs w:val="1"/>
          <w:sz w:val="21"/>
          <w:szCs w:val="21"/>
          <w:rtl w:val="0"/>
        </w:rPr>
        <w:t xml:space="preserve">Value</w:t>
      </w:r>
      <w:r w:rsidDel="00000000" w:rsidR="00000000" w:rsidRPr="00000000">
        <w:rPr>
          <w:rFonts w:ascii="Arial" w:cs="Arial" w:eastAsia="Arial" w:hAnsi="Arial"/>
          <w:sz w:val="21"/>
          <w:szCs w:val="21"/>
          <w:rtl w:val="0"/>
        </w:rPr>
        <w:t xml:space="preserve">: một phát hiện có thể đem ra bàn với bộ phận mua hàng ngay lập tức.</w:t>
      </w:r>
      <w:r w:rsidDel="00000000" w:rsidR="00000000" w:rsidRPr="00000000">
        <w:rPr>
          <w:rtl w:val="0"/>
        </w:rPr>
      </w:r>
    </w:p>
    <w:p w:rsidR="00000000" w:rsidDel="00000000" w:rsidP="00000000" w:rsidRDefault="00000000" w:rsidRPr="00000000" w14:paraId="00000110">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2.3. Các bước thực hiện</w:t>
      </w:r>
      <w:r w:rsidDel="00000000" w:rsidR="00000000" w:rsidRPr="00000000">
        <w:rPr>
          <w:rtl w:val="0"/>
        </w:rPr>
      </w:r>
    </w:p>
    <w:p w:rsidR="00000000" w:rsidDel="00000000" w:rsidP="00000000" w:rsidRDefault="00000000" w:rsidRPr="00000000" w14:paraId="00000111">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D1. Nạp dữ liệu và khám phá nhanh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1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Đọc tệp CSV vào DataFrame và trả lời được ba câu hỏi: bảng có bao nhiêu dòng/cột, mỗi cột kiểu gì, có ô nào khuyết không.</w:t>
      </w:r>
      <w:r w:rsidDel="00000000" w:rsidR="00000000" w:rsidRPr="00000000">
        <w:rPr>
          <w:rtl w:val="0"/>
        </w:rPr>
      </w:r>
    </w:p>
    <w:p w:rsidR="00000000" w:rsidDel="00000000" w:rsidP="00000000" w:rsidRDefault="00000000" w:rsidRPr="00000000" w14:paraId="0000011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Công cụ:</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pd.read_csv()</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df.head()</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df.shape</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df.info()</w:t>
      </w:r>
      <w:r w:rsidDel="00000000" w:rsidR="00000000" w:rsidRPr="00000000">
        <w:rPr>
          <w:rFonts w:ascii="Arial" w:cs="Arial" w:eastAsia="Arial" w:hAnsi="Arial"/>
          <w:sz w:val="22"/>
          <w:szCs w:val="22"/>
          <w:rtl w:val="0"/>
        </w:rPr>
        <w:t xml:space="preserve"> · </w:t>
      </w:r>
      <w:r w:rsidDel="00000000" w:rsidR="00000000" w:rsidRPr="00000000">
        <w:rPr>
          <w:rFonts w:ascii="Arial" w:cs="Arial" w:eastAsia="Arial" w:hAnsi="Arial"/>
          <w:color w:val="c7254e"/>
          <w:sz w:val="22"/>
          <w:szCs w:val="22"/>
          <w:rtl w:val="0"/>
        </w:rPr>
        <w:t xml:space="preserve">df.describe()</w:t>
      </w:r>
      <w:r w:rsidDel="00000000" w:rsidR="00000000" w:rsidRPr="00000000">
        <w:rPr>
          <w:rtl w:val="0"/>
        </w:rPr>
      </w:r>
    </w:p>
    <w:p w:rsidR="00000000" w:rsidDel="00000000" w:rsidP="00000000" w:rsidRDefault="00000000" w:rsidRPr="00000000" w14:paraId="0000011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pandas as pd</w:t>
        <w:br w:type="textWrapping"/>
        <w:br w:type="textWrapping"/>
        <w:t xml:space="preserve">df_ai4i = pd.read_csv("../data/raw/ai4i2020.csv")</w:t>
        <w:br w:type="textWrapping"/>
        <w:t xml:space="preserve">df_ai4i.head()</w:t>
        <w:br w:type="textWrapping"/>
        <w:br w:type="textWrapping"/>
        <w:t xml:space="preserve">print("Shape:", df_ai4i.shape)</w:t>
        <w:br w:type="textWrapping"/>
        <w:t xml:space="preserve">df_ai4i.info()</w:t>
        <w:br w:type="textWrapping"/>
        <w:t xml:space="preserve">df_ai4i.describe()</w:t>
      </w:r>
      <w:r w:rsidDel="00000000" w:rsidR="00000000" w:rsidRPr="00000000">
        <w:rPr>
          <w:rtl w:val="0"/>
        </w:rPr>
      </w:r>
    </w:p>
    <w:p w:rsidR="00000000" w:rsidDel="00000000" w:rsidP="00000000" w:rsidRDefault="00000000" w:rsidRPr="00000000" w14:paraId="0000011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mong đợi:</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Shape: (10000, 14)</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df.info()</w:t>
      </w:r>
      <w:r w:rsidDel="00000000" w:rsidR="00000000" w:rsidRPr="00000000">
        <w:rPr>
          <w:rFonts w:ascii="Arial" w:cs="Arial" w:eastAsia="Arial" w:hAnsi="Arial"/>
          <w:sz w:val="22"/>
          <w:szCs w:val="22"/>
          <w:rtl w:val="0"/>
        </w:rPr>
        <w:t xml:space="preserve"> báo </w:t>
      </w:r>
      <w:r w:rsidDel="00000000" w:rsidR="00000000" w:rsidRPr="00000000">
        <w:rPr>
          <w:rFonts w:ascii="Arial" w:cs="Arial" w:eastAsia="Arial" w:hAnsi="Arial"/>
          <w:b w:val="1"/>
          <w:bCs w:val="1"/>
          <w:sz w:val="22"/>
          <w:szCs w:val="22"/>
          <w:rtl w:val="0"/>
        </w:rPr>
        <w:t xml:space="preserve">non-null 10000</w:t>
      </w:r>
      <w:r w:rsidDel="00000000" w:rsidR="00000000" w:rsidRPr="00000000">
        <w:rPr>
          <w:rFonts w:ascii="Arial" w:cs="Arial" w:eastAsia="Arial" w:hAnsi="Arial"/>
          <w:sz w:val="22"/>
          <w:szCs w:val="22"/>
          <w:rtl w:val="0"/>
        </w:rPr>
        <w:t xml:space="preserve"> ở cả 14 cột — không có giá trị khuyết.</w:t>
      </w:r>
      <w:r w:rsidDel="00000000" w:rsidR="00000000" w:rsidRPr="00000000">
        <w:rPr>
          <w:rtl w:val="0"/>
        </w:rPr>
      </w:r>
    </w:p>
    <w:p w:rsidR="00000000" w:rsidDel="00000000" w:rsidP="00000000" w:rsidRDefault="00000000" w:rsidRPr="00000000" w14:paraId="00000117">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Câu hỏi cho lớp:</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df.describe()</w:t>
      </w:r>
      <w:r w:rsidDel="00000000" w:rsidR="00000000" w:rsidRPr="00000000">
        <w:rPr>
          <w:rFonts w:ascii="Arial" w:cs="Arial" w:eastAsia="Arial" w:hAnsi="Arial"/>
          <w:sz w:val="21"/>
          <w:szCs w:val="21"/>
          <w:rtl w:val="0"/>
        </w:rPr>
        <w:t xml:space="preserve"> in ra cả cột </w:t>
      </w:r>
      <w:r w:rsidDel="00000000" w:rsidR="00000000" w:rsidRPr="00000000">
        <w:rPr>
          <w:rFonts w:ascii="Arial" w:cs="Arial" w:eastAsia="Arial" w:hAnsi="Arial"/>
          <w:color w:val="c7254e"/>
          <w:sz w:val="21"/>
          <w:szCs w:val="21"/>
          <w:rtl w:val="0"/>
        </w:rPr>
        <w:t xml:space="preserve">UDI</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TWF</w:t>
      </w:r>
      <w:r w:rsidDel="00000000" w:rsidR="00000000" w:rsidRPr="00000000">
        <w:rPr>
          <w:rFonts w:ascii="Arial" w:cs="Arial" w:eastAsia="Arial" w:hAnsi="Arial"/>
          <w:sz w:val="21"/>
          <w:szCs w:val="21"/>
          <w:rtl w:val="0"/>
        </w:rPr>
        <w:t xml:space="preserve">… Trung bình của </w:t>
      </w:r>
      <w:r w:rsidDel="00000000" w:rsidR="00000000" w:rsidRPr="00000000">
        <w:rPr>
          <w:rFonts w:ascii="Arial" w:cs="Arial" w:eastAsia="Arial" w:hAnsi="Arial"/>
          <w:color w:val="c7254e"/>
          <w:sz w:val="21"/>
          <w:szCs w:val="21"/>
          <w:rtl w:val="0"/>
        </w:rPr>
        <w:t xml:space="preserve">UDI</w:t>
      </w:r>
      <w:r w:rsidDel="00000000" w:rsidR="00000000" w:rsidRPr="00000000">
        <w:rPr>
          <w:rFonts w:ascii="Arial" w:cs="Arial" w:eastAsia="Arial" w:hAnsi="Arial"/>
          <w:sz w:val="21"/>
          <w:szCs w:val="21"/>
          <w:rtl w:val="0"/>
        </w:rPr>
        <w:t xml:space="preserve"> bằng 5000,5 — con số này </w:t>
      </w:r>
      <w:r w:rsidDel="00000000" w:rsidR="00000000" w:rsidRPr="00000000">
        <w:rPr>
          <w:rFonts w:ascii="Arial" w:cs="Arial" w:eastAsia="Arial" w:hAnsi="Arial"/>
          <w:b w:val="1"/>
          <w:bCs w:val="1"/>
          <w:sz w:val="21"/>
          <w:szCs w:val="21"/>
          <w:rtl w:val="0"/>
        </w:rPr>
        <w:t xml:space="preserve">vô nghĩa</w:t>
      </w:r>
      <w:r w:rsidDel="00000000" w:rsidR="00000000" w:rsidRPr="00000000">
        <w:rPr>
          <w:rFonts w:ascii="Arial" w:cs="Arial" w:eastAsia="Arial" w:hAnsi="Arial"/>
          <w:sz w:val="21"/>
          <w:szCs w:val="21"/>
          <w:rtl w:val="0"/>
        </w:rPr>
        <w:t xml:space="preserve"> về mặt nghiệp vụ. Vì sao? Vì </w:t>
      </w:r>
      <w:r w:rsidDel="00000000" w:rsidR="00000000" w:rsidRPr="00000000">
        <w:rPr>
          <w:rFonts w:ascii="Arial" w:cs="Arial" w:eastAsia="Arial" w:hAnsi="Arial"/>
          <w:color w:val="c7254e"/>
          <w:sz w:val="21"/>
          <w:szCs w:val="21"/>
          <w:rtl w:val="0"/>
        </w:rPr>
        <w:t xml:space="preserve">describe()</w:t>
      </w:r>
      <w:r w:rsidDel="00000000" w:rsidR="00000000" w:rsidRPr="00000000">
        <w:rPr>
          <w:rFonts w:ascii="Arial" w:cs="Arial" w:eastAsia="Arial" w:hAnsi="Arial"/>
          <w:sz w:val="21"/>
          <w:szCs w:val="21"/>
          <w:rtl w:val="0"/>
        </w:rPr>
        <w:t xml:space="preserve"> chỉ biết kiểu dữ liệu, không biết </w:t>
      </w:r>
      <w:r w:rsidDel="00000000" w:rsidR="00000000" w:rsidRPr="00000000">
        <w:rPr>
          <w:rFonts w:ascii="Arial" w:cs="Arial" w:eastAsia="Arial" w:hAnsi="Arial"/>
          <w:b w:val="1"/>
          <w:bCs w:val="1"/>
          <w:sz w:val="21"/>
          <w:szCs w:val="21"/>
          <w:rtl w:val="0"/>
        </w:rPr>
        <w:t xml:space="preserve">vai trò nghiệp vụ</w:t>
      </w:r>
      <w:r w:rsidDel="00000000" w:rsidR="00000000" w:rsidRPr="00000000">
        <w:rPr>
          <w:rFonts w:ascii="Arial" w:cs="Arial" w:eastAsia="Arial" w:hAnsi="Arial"/>
          <w:sz w:val="21"/>
          <w:szCs w:val="21"/>
          <w:rtl w:val="0"/>
        </w:rPr>
        <w:t xml:space="preserve"> của cột. Đây là lý do bước D4 (Variety) phải phân nhóm cột theo vai trò chứ không theo dtype.</w:t>
      </w:r>
      <w:r w:rsidDel="00000000" w:rsidR="00000000" w:rsidRPr="00000000">
        <w:rPr>
          <w:rtl w:val="0"/>
        </w:rPr>
      </w:r>
    </w:p>
    <w:p w:rsidR="00000000" w:rsidDel="00000000" w:rsidP="00000000" w:rsidRDefault="00000000" w:rsidRPr="00000000" w14:paraId="00000118">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D2. V1 — VOLUME: đo khối lượng và ngoại suy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1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Đo dung lượng thật của tệp mẫu, rồi </w:t>
      </w:r>
      <w:r w:rsidDel="00000000" w:rsidR="00000000" w:rsidRPr="00000000">
        <w:rPr>
          <w:rFonts w:ascii="Arial" w:cs="Arial" w:eastAsia="Arial" w:hAnsi="Arial"/>
          <w:b w:val="1"/>
          <w:bCs w:val="1"/>
          <w:sz w:val="22"/>
          <w:szCs w:val="22"/>
          <w:rtl w:val="0"/>
        </w:rPr>
        <w:t xml:space="preserve">ngoại suy</w:t>
      </w:r>
      <w:r w:rsidDel="00000000" w:rsidR="00000000" w:rsidRPr="00000000">
        <w:rPr>
          <w:rFonts w:ascii="Arial" w:cs="Arial" w:eastAsia="Arial" w:hAnsi="Arial"/>
          <w:sz w:val="22"/>
          <w:szCs w:val="22"/>
          <w:rtl w:val="0"/>
        </w:rPr>
        <w:t xml:space="preserve"> ra quy mô nhà máy để tìm ngưỡng mà một máy đơn không còn kham nổi.</w:t>
      </w:r>
      <w:r w:rsidDel="00000000" w:rsidR="00000000" w:rsidRPr="00000000">
        <w:rPr>
          <w:rtl w:val="0"/>
        </w:rPr>
      </w:r>
    </w:p>
    <w:p w:rsidR="00000000" w:rsidDel="00000000" w:rsidP="00000000" w:rsidRDefault="00000000" w:rsidRPr="00000000" w14:paraId="0000011A">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1B">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n_rows, n_cols = df_ai4i.shape</w:t>
        <w:br w:type="textWrapping"/>
        <w:t xml:space="preserve">mem_bytes = df_ai4i.memory_usage(deep=True).sum()</w:t>
        <w:br w:type="textWrapping"/>
        <w:t xml:space="preserve">bytes_per_row = mem_bytes / n_rows</w:t>
        <w:br w:type="textWrapping"/>
        <w:br w:type="textWrapping"/>
        <w:t xml:space="preserve">print(f"Số dòng x số cột : {n_rows:,} x {n_cols}")</w:t>
        <w:br w:type="textWrapping"/>
        <w:t xml:space="preserve">print(f"Bộ nhớ trong RAM : {mem_bytes/1024**2:.2f} MB")</w:t>
        <w:br w:type="textWrapping"/>
        <w:t xml:space="preserve">print(f"Trung bình mỗi dòng : {bytes_per_row:.0f} bytes")</w:t>
        <w:br w:type="textWrapping"/>
        <w:br w:type="textWrapping"/>
        <w:t xml:space="preserve">SAMPLING_HZ = 1 # cảm biến lấy mẫu 1 lần / giây</w:t>
        <w:br w:type="textWrapping"/>
        <w:t xml:space="preserve">MACHINES = 500 # số máy trong 1 nhà máy</w:t>
        <w:br w:type="textWrapping"/>
        <w:t xml:space="preserve">PLANTS = 20 # số nhà máy của tập đoàn</w:t>
        <w:br w:type="textWrapping"/>
        <w:br w:type="textWrapping"/>
        <w:t xml:space="preserve">rows_machine_day = SAMPLING_HZ * 60 * 60 * 24</w:t>
        <w:br w:type="textWrapping"/>
        <w:t xml:space="preserve">rows_plant_day = rows_machine_day * MACHINES</w:t>
        <w:br w:type="textWrapping"/>
        <w:t xml:space="preserve">rows_plant_year = rows_plant_day * 365</w:t>
        <w:br w:type="textWrapping"/>
        <w:t xml:space="preserve">rows_corp_year = rows_plant_year * PLANTS</w:t>
      </w:r>
      <w:r w:rsidDel="00000000" w:rsidR="00000000" w:rsidRPr="00000000">
        <w:rPr>
          <w:rtl w:val="0"/>
        </w:rPr>
      </w:r>
    </w:p>
    <w:p w:rsidR="00000000" w:rsidDel="00000000" w:rsidP="00000000" w:rsidRDefault="00000000" w:rsidRPr="00000000" w14:paraId="0000011C">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mong đợi:</w:t>
      </w:r>
      <w:r w:rsidDel="00000000" w:rsidR="00000000" w:rsidRPr="00000000">
        <w:rPr>
          <w:rtl w:val="0"/>
        </w:rPr>
      </w:r>
    </w:p>
    <w:tbl>
      <w:tblPr>
        <w:tblStyle w:val="Table1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3"/>
        <w:gridCol w:w="2188"/>
        <w:gridCol w:w="4841"/>
        <w:tblGridChange w:id="0">
          <w:tblGrid>
            <w:gridCol w:w="2763"/>
            <w:gridCol w:w="2188"/>
            <w:gridCol w:w="4841"/>
          </w:tblGrid>
        </w:tblGridChange>
      </w:tblGrid>
      <w:tr>
        <w:trPr>
          <w:cantSplit w:val="0"/>
          <w:tblHeader w:val="1"/>
        </w:trPr>
        <w:tc>
          <w:tcPr>
            <w:shd w:fill="1f4e79" w:val="clear"/>
          </w:tcPr>
          <w:p w:rsidR="00000000" w:rsidDel="00000000" w:rsidP="00000000" w:rsidRDefault="00000000" w:rsidRPr="00000000" w14:paraId="0000011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Mức</w:t>
            </w:r>
            <w:r w:rsidDel="00000000" w:rsidR="00000000" w:rsidRPr="00000000">
              <w:rPr>
                <w:rtl w:val="0"/>
              </w:rPr>
            </w:r>
          </w:p>
        </w:tc>
        <w:tc>
          <w:tcPr>
            <w:shd w:fill="1f4e79" w:val="clear"/>
          </w:tcPr>
          <w:p w:rsidR="00000000" w:rsidDel="00000000" w:rsidP="00000000" w:rsidRDefault="00000000" w:rsidRPr="00000000" w14:paraId="0000011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Số dòng</w:t>
            </w:r>
            <w:r w:rsidDel="00000000" w:rsidR="00000000" w:rsidRPr="00000000">
              <w:rPr>
                <w:rtl w:val="0"/>
              </w:rPr>
            </w:r>
          </w:p>
        </w:tc>
        <w:tc>
          <w:tcPr>
            <w:shd w:fill="1f4e79" w:val="clear"/>
          </w:tcPr>
          <w:p w:rsidR="00000000" w:rsidDel="00000000" w:rsidP="00000000" w:rsidRDefault="00000000" w:rsidRPr="00000000" w14:paraId="0000011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w:t>
            </w:r>
            <w:r w:rsidDel="00000000" w:rsidR="00000000" w:rsidRPr="00000000">
              <w:rPr>
                <w:rtl w:val="0"/>
              </w:rPr>
            </w:r>
          </w:p>
        </w:tc>
        <w:tc>
          <w:tcPr/>
          <w:p w:rsidR="00000000" w:rsidDel="00000000" w:rsidP="00000000" w:rsidRDefault="00000000" w:rsidRPr="00000000" w14:paraId="000001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10.000</w:t>
            </w:r>
            <w:r w:rsidDel="00000000" w:rsidR="00000000" w:rsidRPr="00000000">
              <w:rPr>
                <w:rtl w:val="0"/>
              </w:rPr>
            </w:r>
          </w:p>
        </w:tc>
        <w:tc>
          <w:tcPr/>
          <w:p w:rsidR="00000000" w:rsidDel="00000000" w:rsidP="00000000" w:rsidRDefault="00000000" w:rsidRPr="00000000" w14:paraId="000001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KB trên đĩa, khoảng 2 MB trong RAM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2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máy / 1 ngày</w:t>
            </w:r>
            <w:r w:rsidDel="00000000" w:rsidR="00000000" w:rsidRPr="00000000">
              <w:rPr>
                <w:rtl w:val="0"/>
              </w:rPr>
            </w:r>
          </w:p>
        </w:tc>
        <w:tc>
          <w:tcPr>
            <w:shd w:fill="f5f8fb" w:val="clear"/>
          </w:tcPr>
          <w:p w:rsidR="00000000" w:rsidDel="00000000" w:rsidP="00000000" w:rsidRDefault="00000000" w:rsidRPr="00000000" w14:paraId="000001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86.400</w:t>
            </w:r>
            <w:r w:rsidDel="00000000" w:rsidR="00000000" w:rsidRPr="00000000">
              <w:rPr>
                <w:rtl w:val="0"/>
              </w:rPr>
            </w:r>
          </w:p>
        </w:tc>
        <w:tc>
          <w:tcPr>
            <w:shd w:fill="f5f8fb" w:val="clear"/>
          </w:tcPr>
          <w:p w:rsidR="00000000" w:rsidDel="00000000" w:rsidP="00000000" w:rsidRDefault="00000000" w:rsidRPr="00000000" w14:paraId="000001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Lấy mẫu 1 Hz, chạy 24/7</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nhà máy / 1 ngày</w:t>
            </w:r>
            <w:r w:rsidDel="00000000" w:rsidR="00000000" w:rsidRPr="00000000">
              <w:rPr>
                <w:rtl w:val="0"/>
              </w:rPr>
            </w:r>
          </w:p>
        </w:tc>
        <w:tc>
          <w:tcPr/>
          <w:p w:rsidR="00000000" w:rsidDel="00000000" w:rsidP="00000000" w:rsidRDefault="00000000" w:rsidRPr="00000000" w14:paraId="0000012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43.200.000</w:t>
            </w:r>
            <w:r w:rsidDel="00000000" w:rsidR="00000000" w:rsidRPr="00000000">
              <w:rPr>
                <w:rtl w:val="0"/>
              </w:rPr>
            </w:r>
          </w:p>
        </w:tc>
        <w:tc>
          <w:tcPr/>
          <w:p w:rsidR="00000000" w:rsidDel="00000000" w:rsidP="00000000" w:rsidRDefault="00000000" w:rsidRPr="00000000" w14:paraId="0000012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Vài GB mỗi ngày</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2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 nhà máy / 1 năm</w:t>
            </w:r>
            <w:r w:rsidDel="00000000" w:rsidR="00000000" w:rsidRPr="00000000">
              <w:rPr>
                <w:rtl w:val="0"/>
              </w:rPr>
            </w:r>
          </w:p>
        </w:tc>
        <w:tc>
          <w:tcPr>
            <w:shd w:fill="f5f8fb" w:val="clear"/>
          </w:tcPr>
          <w:p w:rsidR="00000000" w:rsidDel="00000000" w:rsidP="00000000" w:rsidRDefault="00000000" w:rsidRPr="00000000" w14:paraId="0000012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15.768.000.000</w:t>
            </w:r>
            <w:r w:rsidDel="00000000" w:rsidR="00000000" w:rsidRPr="00000000">
              <w:rPr>
                <w:rtl w:val="0"/>
              </w:rPr>
            </w:r>
          </w:p>
        </w:tc>
        <w:tc>
          <w:tcPr>
            <w:shd w:fill="f5f8fb" w:val="clear"/>
          </w:tcPr>
          <w:p w:rsidR="00000000" w:rsidDel="00000000" w:rsidP="00000000" w:rsidRDefault="00000000" w:rsidRPr="00000000" w14:paraId="0000012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Đơn vị </w:t>
            </w:r>
            <w:r w:rsidDel="00000000" w:rsidR="00000000" w:rsidRPr="00000000">
              <w:rPr>
                <w:rFonts w:ascii="Arial" w:cs="Arial" w:eastAsia="Arial" w:hAnsi="Arial"/>
                <w:b w:val="1"/>
                <w:bCs w:val="1"/>
                <w:sz w:val="19"/>
                <w:szCs w:val="19"/>
                <w:rtl w:val="0"/>
              </w:rPr>
              <w:t xml:space="preserve">TB</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 nhà máy / 1 năm</w:t>
            </w:r>
            <w:r w:rsidDel="00000000" w:rsidR="00000000" w:rsidRPr="00000000">
              <w:rPr>
                <w:rtl w:val="0"/>
              </w:rPr>
            </w:r>
          </w:p>
        </w:tc>
        <w:tc>
          <w:tcPr/>
          <w:p w:rsidR="00000000" w:rsidDel="00000000" w:rsidP="00000000" w:rsidRDefault="00000000" w:rsidRPr="00000000" w14:paraId="0000012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315.360.000.000</w:t>
            </w:r>
            <w:r w:rsidDel="00000000" w:rsidR="00000000" w:rsidRPr="00000000">
              <w:rPr>
                <w:rtl w:val="0"/>
              </w:rPr>
            </w:r>
          </w:p>
        </w:tc>
        <w:tc>
          <w:tcPr/>
          <w:p w:rsidR="00000000" w:rsidDel="00000000" w:rsidP="00000000" w:rsidRDefault="00000000" w:rsidRPr="00000000" w14:paraId="0000012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chục </w:t>
            </w:r>
            <w:r w:rsidDel="00000000" w:rsidR="00000000" w:rsidRPr="00000000">
              <w:rPr>
                <w:rFonts w:ascii="Arial" w:cs="Arial" w:eastAsia="Arial" w:hAnsi="Arial"/>
                <w:b w:val="1"/>
                <w:bCs w:val="1"/>
                <w:sz w:val="19"/>
                <w:szCs w:val="19"/>
                <w:rtl w:val="0"/>
              </w:rPr>
              <w:t xml:space="preserve">TB</w:t>
            </w:r>
            <w:r w:rsidDel="00000000" w:rsidR="00000000" w:rsidRPr="00000000">
              <w:rPr>
                <w:rtl w:val="0"/>
              </w:rPr>
            </w:r>
          </w:p>
        </w:tc>
      </w:tr>
    </w:tbl>
    <w:p w:rsidR="00000000" w:rsidDel="00000000" w:rsidP="00000000" w:rsidRDefault="00000000" w:rsidRPr="00000000" w14:paraId="0000012F">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30">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Con số GB/TB cụ thể phụ thuộc </w:t>
      </w:r>
      <w:r w:rsidDel="00000000" w:rsidR="00000000" w:rsidRPr="00000000">
        <w:rPr>
          <w:rFonts w:ascii="Arial" w:cs="Arial" w:eastAsia="Arial" w:hAnsi="Arial"/>
          <w:color w:val="c7254e"/>
          <w:sz w:val="21"/>
          <w:szCs w:val="21"/>
          <w:rtl w:val="0"/>
        </w:rPr>
        <w:t xml:space="preserve">bytes_per_row</w:t>
      </w:r>
      <w:r w:rsidDel="00000000" w:rsidR="00000000" w:rsidRPr="00000000">
        <w:rPr>
          <w:rFonts w:ascii="Arial" w:cs="Arial" w:eastAsia="Arial" w:hAnsi="Arial"/>
          <w:sz w:val="21"/>
          <w:szCs w:val="21"/>
          <w:rtl w:val="0"/>
        </w:rPr>
        <w:t xml:space="preserve"> mà máy học viên đo được (khoảng 200–230 byte/dòng tùy phiên bản pandas). Điều cần rút ra không phải con số chính xác, mà là </w:t>
      </w:r>
      <w:r w:rsidDel="00000000" w:rsidR="00000000" w:rsidRPr="00000000">
        <w:rPr>
          <w:rFonts w:ascii="Arial" w:cs="Arial" w:eastAsia="Arial" w:hAnsi="Arial"/>
          <w:b w:val="1"/>
          <w:bCs w:val="1"/>
          <w:sz w:val="21"/>
          <w:szCs w:val="21"/>
          <w:rtl w:val="0"/>
        </w:rPr>
        <w:t xml:space="preserve">bậc độ lớn</w:t>
      </w:r>
      <w:r w:rsidDel="00000000" w:rsidR="00000000" w:rsidRPr="00000000">
        <w:rPr>
          <w:rFonts w:ascii="Arial" w:cs="Arial" w:eastAsia="Arial" w:hAnsi="Arial"/>
          <w:sz w:val="21"/>
          <w:szCs w:val="21"/>
          <w:rtl w:val="0"/>
        </w:rPr>
        <w:t xml:space="preserve">: từ MB nhảy sang TB chỉ sau ba phép nhân.</w:t>
      </w:r>
      <w:r w:rsidDel="00000000" w:rsidR="00000000" w:rsidRPr="00000000">
        <w:rPr>
          <w:rtl w:val="0"/>
        </w:rPr>
      </w:r>
    </w:p>
    <w:p w:rsidR="00000000" w:rsidDel="00000000" w:rsidP="00000000" w:rsidRDefault="00000000" w:rsidRPr="00000000" w14:paraId="00000131">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yêu cầu học viên </w:t>
      </w:r>
      <w:r w:rsidDel="00000000" w:rsidR="00000000" w:rsidRPr="00000000">
        <w:rPr>
          <w:rFonts w:ascii="Arial" w:cs="Arial" w:eastAsia="Arial" w:hAnsi="Arial"/>
          <w:b w:val="1"/>
          <w:bCs w:val="1"/>
          <w:sz w:val="21"/>
          <w:szCs w:val="21"/>
          <w:rtl w:val="0"/>
        </w:rPr>
        <w:t xml:space="preserve">tự đổi ba tham số</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SAMPLING_HZ</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MACHINES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PLANTS</w:t>
      </w:r>
      <w:r w:rsidDel="00000000" w:rsidR="00000000" w:rsidRPr="00000000">
        <w:rPr>
          <w:rFonts w:ascii="Arial" w:cs="Arial" w:eastAsia="Arial" w:hAnsi="Arial"/>
          <w:sz w:val="21"/>
          <w:szCs w:val="21"/>
          <w:rtl w:val="0"/>
        </w:rPr>
        <w:t xml:space="preserve"> rồi chạy lại. Chỉ cần nâng tần số lấy mẫu từ 1 Hz lên 10 Hz, con số nhân lên 10 lần ngay. Học viên sẽ thấy ngưỡng "vỡ trận" của một máy đơn xuất hiện </w:t>
      </w:r>
      <w:r w:rsidDel="00000000" w:rsidR="00000000" w:rsidRPr="00000000">
        <w:rPr>
          <w:rFonts w:ascii="Arial" w:cs="Arial" w:eastAsia="Arial" w:hAnsi="Arial"/>
          <w:b w:val="1"/>
          <w:bCs w:val="1"/>
          <w:sz w:val="21"/>
          <w:szCs w:val="21"/>
          <w:rtl w:val="0"/>
        </w:rPr>
        <w:t xml:space="preserve">rất sớm</w:t>
      </w:r>
      <w:r w:rsidDel="00000000" w:rsidR="00000000" w:rsidRPr="00000000">
        <w:rPr>
          <w:rFonts w:ascii="Arial" w:cs="Arial" w:eastAsia="Arial" w:hAnsi="Arial"/>
          <w:sz w:val="21"/>
          <w:szCs w:val="21"/>
          <w:rtl w:val="0"/>
        </w:rPr>
        <w:t xml:space="preserve">, không cần tới kịch bản cực đoan nào.</w:t>
      </w:r>
      <w:r w:rsidDel="00000000" w:rsidR="00000000" w:rsidRPr="00000000">
        <w:rPr>
          <w:rtl w:val="0"/>
        </w:rPr>
      </w:r>
    </w:p>
    <w:p w:rsidR="00000000" w:rsidDel="00000000" w:rsidP="00000000" w:rsidRDefault="00000000" w:rsidRPr="00000000" w14:paraId="00000132">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D3. V2 — VELOCITY: đo tốc độ sinh dữ liệu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33">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Tìm trục thời gian ẩn trong tệp mẫu, rồi tính throughput mà hệ thống streaming thật phải chịu.</w:t>
      </w:r>
      <w:r w:rsidDel="00000000" w:rsidR="00000000" w:rsidRPr="00000000">
        <w:rPr>
          <w:rtl w:val="0"/>
        </w:rPr>
      </w:r>
    </w:p>
    <w:p w:rsidR="00000000" w:rsidDel="00000000" w:rsidP="00000000" w:rsidRDefault="00000000" w:rsidRPr="00000000" w14:paraId="0000013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3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total_minutes = df_ai4i["Tool wear [min]"].sum()</w:t>
        <w:br w:type="textWrapping"/>
        <w:t xml:space="preserve">print(f"Tổng thời gian vận hành tích lũy: {total_minutes:,} phút")</w:t>
        <w:br w:type="textWrapping"/>
        <w:br w:type="textWrapping"/>
        <w:t xml:space="preserve">msg_per_sec = SAMPLING_HZ * MACHINES</w:t>
        <w:br w:type="textWrapping"/>
        <w:t xml:space="preserve">mb_per_sec = msg_per_sec * bytes_per_row / 1024**2</w:t>
        <w:br w:type="textWrapping"/>
        <w:t xml:space="preserve">print(f"{msg_per_sec:,} bản ghi/giây (~{mb_per_sec:.2f} MB/s)")</w:t>
      </w:r>
      <w:r w:rsidDel="00000000" w:rsidR="00000000" w:rsidRPr="00000000">
        <w:rPr>
          <w:rtl w:val="0"/>
        </w:rPr>
      </w:r>
    </w:p>
    <w:p w:rsidR="00000000" w:rsidDel="00000000" w:rsidP="00000000" w:rsidRDefault="00000000" w:rsidRPr="00000000" w14:paraId="0000013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3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Tổng thời gian vận hành tích lũy : 1.079.510 phút (~749,7 ngày-máy)</w:t>
        <w:br w:type="textWrapping"/>
        <w:t xml:space="preserve">Mài mòn dao trung bình mỗi bản ghi: 108,0 phút (min=0, max=253)</w:t>
        <w:br w:type="textWrapping"/>
        <w:t xml:space="preserve">Nhà máy 500 máy, lấy mẫu 1 Hz -&gt; 500 bản ghi/giây (~0,10 MB/s)</w:t>
        <w:br w:type="textWrapping"/>
        <w:t xml:space="preserve">Tương đương 1.800.000 bản ghi/giờ đổ về liên tục, không có giờ nghỉ</w:t>
      </w:r>
      <w:r w:rsidDel="00000000" w:rsidR="00000000" w:rsidRPr="00000000">
        <w:rPr>
          <w:rtl w:val="0"/>
        </w:rPr>
      </w:r>
    </w:p>
    <w:p w:rsidR="00000000" w:rsidDel="00000000" w:rsidP="00000000" w:rsidRDefault="00000000" w:rsidRPr="00000000" w14:paraId="00000138">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Hai chế độ xử lý cần phân biệt:</w:t>
      </w:r>
      <w:r w:rsidDel="00000000" w:rsidR="00000000" w:rsidRPr="00000000">
        <w:rPr>
          <w:rtl w:val="0"/>
        </w:rPr>
      </w:r>
    </w:p>
    <w:tbl>
      <w:tblPr>
        <w:tblStyle w:val="Table1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9"/>
        <w:gridCol w:w="3807"/>
        <w:gridCol w:w="4116"/>
        <w:tblGridChange w:id="0">
          <w:tblGrid>
            <w:gridCol w:w="1869"/>
            <w:gridCol w:w="3807"/>
            <w:gridCol w:w="4116"/>
          </w:tblGrid>
        </w:tblGridChange>
      </w:tblGrid>
      <w:tr>
        <w:trPr>
          <w:cantSplit w:val="0"/>
          <w:tblHeader w:val="1"/>
        </w:trPr>
        <w:tc>
          <w:tcPr>
            <w:shd w:fill="1f4e79" w:val="clear"/>
          </w:tcPr>
          <w:p w:rsidR="00000000" w:rsidDel="00000000" w:rsidP="00000000" w:rsidRDefault="00000000" w:rsidRPr="00000000" w14:paraId="0000013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3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Batch (buổi học hôm nay)</w:t>
            </w:r>
            <w:r w:rsidDel="00000000" w:rsidR="00000000" w:rsidRPr="00000000">
              <w:rPr>
                <w:rtl w:val="0"/>
              </w:rPr>
            </w:r>
          </w:p>
        </w:tc>
        <w:tc>
          <w:tcPr>
            <w:shd w:fill="1f4e79" w:val="clear"/>
          </w:tcPr>
          <w:p w:rsidR="00000000" w:rsidDel="00000000" w:rsidP="00000000" w:rsidRDefault="00000000" w:rsidRPr="00000000" w14:paraId="0000013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Streaming (Buổi 16)</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Nguồn dữ liệu</w:t>
            </w:r>
            <w:r w:rsidDel="00000000" w:rsidR="00000000" w:rsidRPr="00000000">
              <w:rPr>
                <w:rtl w:val="0"/>
              </w:rPr>
            </w:r>
          </w:p>
        </w:tc>
        <w:tc>
          <w:tcPr/>
          <w:p w:rsidR="00000000" w:rsidDel="00000000" w:rsidP="00000000" w:rsidRDefault="00000000" w:rsidRPr="00000000" w14:paraId="0000013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Một tệp CSV tĩnh</w:t>
            </w:r>
            <w:r w:rsidDel="00000000" w:rsidR="00000000" w:rsidRPr="00000000">
              <w:rPr>
                <w:rtl w:val="0"/>
              </w:rPr>
            </w:r>
          </w:p>
        </w:tc>
        <w:tc>
          <w:tcPr/>
          <w:p w:rsidR="00000000" w:rsidDel="00000000" w:rsidP="00000000" w:rsidRDefault="00000000" w:rsidRPr="00000000" w14:paraId="0000013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Dòng sự kiện liên tục từ Kafka</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3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Độ trễ</w:t>
            </w:r>
            <w:r w:rsidDel="00000000" w:rsidR="00000000" w:rsidRPr="00000000">
              <w:rPr>
                <w:rtl w:val="0"/>
              </w:rPr>
            </w:r>
          </w:p>
        </w:tc>
        <w:tc>
          <w:tcPr>
            <w:shd w:fill="f5f8fb" w:val="clear"/>
          </w:tcPr>
          <w:p w:rsidR="00000000" w:rsidDel="00000000" w:rsidP="00000000" w:rsidRDefault="00000000" w:rsidRPr="00000000" w14:paraId="0000014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Tính bằng giờ / ngày</w:t>
            </w:r>
            <w:r w:rsidDel="00000000" w:rsidR="00000000" w:rsidRPr="00000000">
              <w:rPr>
                <w:rtl w:val="0"/>
              </w:rPr>
            </w:r>
          </w:p>
        </w:tc>
        <w:tc>
          <w:tcPr>
            <w:shd w:fill="f5f8fb" w:val="clear"/>
          </w:tcPr>
          <w:p w:rsidR="00000000" w:rsidDel="00000000" w:rsidP="00000000" w:rsidRDefault="00000000" w:rsidRPr="00000000" w14:paraId="0000014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Tính bằng </w:t>
            </w:r>
            <w:r w:rsidDel="00000000" w:rsidR="00000000" w:rsidRPr="00000000">
              <w:rPr>
                <w:rFonts w:ascii="Arial" w:cs="Arial" w:eastAsia="Arial" w:hAnsi="Arial"/>
                <w:b w:val="1"/>
                <w:bCs w:val="1"/>
                <w:sz w:val="19"/>
                <w:szCs w:val="19"/>
                <w:rtl w:val="0"/>
              </w:rPr>
              <w:t xml:space="preserve">giây</w:t>
            </w:r>
            <w:r w:rsidDel="00000000" w:rsidR="00000000" w:rsidRPr="00000000">
              <w:rPr>
                <w:rtl w:val="0"/>
              </w:rPr>
            </w:r>
          </w:p>
        </w:tc>
      </w:tr>
      <w:tr>
        <w:trPr>
          <w:cantSplit w:val="0"/>
          <w:tblHeader w:val="0"/>
        </w:trPr>
        <w:tc>
          <w:tcPr/>
          <w:p w:rsidR="00000000" w:rsidDel="00000000" w:rsidP="00000000" w:rsidRDefault="00000000" w:rsidRPr="00000000" w14:paraId="0000014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Phù hợp cho</w:t>
            </w:r>
            <w:r w:rsidDel="00000000" w:rsidR="00000000" w:rsidRPr="00000000">
              <w:rPr>
                <w:rtl w:val="0"/>
              </w:rPr>
            </w:r>
          </w:p>
        </w:tc>
        <w:tc>
          <w:tcPr/>
          <w:p w:rsidR="00000000" w:rsidDel="00000000" w:rsidP="00000000" w:rsidRDefault="00000000" w:rsidRPr="00000000" w14:paraId="0000014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Báo cáo tổng kết định kỳ</w:t>
            </w:r>
            <w:r w:rsidDel="00000000" w:rsidR="00000000" w:rsidRPr="00000000">
              <w:rPr>
                <w:rtl w:val="0"/>
              </w:rPr>
            </w:r>
          </w:p>
        </w:tc>
        <w:tc>
          <w:tcPr/>
          <w:p w:rsidR="00000000" w:rsidDel="00000000" w:rsidP="00000000" w:rsidRDefault="00000000" w:rsidRPr="00000000" w14:paraId="00000144">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Cảnh báo hỏng máy</w:t>
            </w:r>
            <w:r w:rsidDel="00000000" w:rsidR="00000000" w:rsidRPr="00000000">
              <w:rPr>
                <w:rtl w:val="0"/>
              </w:rPr>
            </w:r>
          </w:p>
        </w:tc>
      </w:tr>
    </w:tbl>
    <w:p w:rsidR="00000000" w:rsidDel="00000000" w:rsidP="00000000" w:rsidRDefault="00000000" w:rsidRPr="00000000" w14:paraId="00000145">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6">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cảnh báo quá nhiệt (HDF) hay quá tải (OSF) chỉ có giá trị nếu đến tay kỹ sư </w:t>
      </w:r>
      <w:r w:rsidDel="00000000" w:rsidR="00000000" w:rsidRPr="00000000">
        <w:rPr>
          <w:rFonts w:ascii="Arial" w:cs="Arial" w:eastAsia="Arial" w:hAnsi="Arial"/>
          <w:b w:val="1"/>
          <w:bCs w:val="1"/>
          <w:sz w:val="21"/>
          <w:szCs w:val="21"/>
          <w:rtl w:val="0"/>
        </w:rPr>
        <w:t xml:space="preserve">trong vài giây</w:t>
      </w:r>
      <w:r w:rsidDel="00000000" w:rsidR="00000000" w:rsidRPr="00000000">
        <w:rPr>
          <w:rFonts w:ascii="Arial" w:cs="Arial" w:eastAsia="Arial" w:hAnsi="Arial"/>
          <w:sz w:val="21"/>
          <w:szCs w:val="21"/>
          <w:rtl w:val="0"/>
        </w:rPr>
        <w:t xml:space="preserve">. Nếu chờ gom đủ một ngày mới phân tích, mỗi cảnh báo bị trễ tối đa 24 giờ — đủ để cả dây chuyền hỏng hàng loạt. Velocity không chỉ hỏi </w:t>
      </w:r>
      <w:r w:rsidDel="00000000" w:rsidR="00000000" w:rsidRPr="00000000">
        <w:rPr>
          <w:rFonts w:ascii="Arial" w:cs="Arial" w:eastAsia="Arial" w:hAnsi="Arial"/>
          <w:i w:val="1"/>
          <w:iCs w:val="1"/>
          <w:sz w:val="21"/>
          <w:szCs w:val="21"/>
          <w:rtl w:val="0"/>
        </w:rPr>
        <w:t xml:space="preserve">"dữ liệu đến nhanh không"</w:t>
      </w:r>
      <w:r w:rsidDel="00000000" w:rsidR="00000000" w:rsidRPr="00000000">
        <w:rPr>
          <w:rFonts w:ascii="Arial" w:cs="Arial" w:eastAsia="Arial" w:hAnsi="Arial"/>
          <w:sz w:val="21"/>
          <w:szCs w:val="21"/>
          <w:rtl w:val="0"/>
        </w:rPr>
        <w:t xml:space="preserve">, mà hỏi </w:t>
      </w:r>
      <w:r w:rsidDel="00000000" w:rsidR="00000000" w:rsidRPr="00000000">
        <w:rPr>
          <w:rFonts w:ascii="Arial" w:cs="Arial" w:eastAsia="Arial" w:hAnsi="Arial"/>
          <w:b w:val="1"/>
          <w:bCs w:val="1"/>
          <w:i w:val="1"/>
          <w:iCs w:val="1"/>
          <w:sz w:val="21"/>
          <w:szCs w:val="21"/>
          <w:rtl w:val="0"/>
        </w:rPr>
        <w:t xml:space="preserve">"kết quả cần có trong bao lâu"</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47">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D4. V3 — VARIETY: đo mức độ đa dạng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48">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Phân 14 cột thành các nhóm </w:t>
      </w:r>
      <w:r w:rsidDel="00000000" w:rsidR="00000000" w:rsidRPr="00000000">
        <w:rPr>
          <w:rFonts w:ascii="Arial" w:cs="Arial" w:eastAsia="Arial" w:hAnsi="Arial"/>
          <w:b w:val="1"/>
          <w:bCs w:val="1"/>
          <w:sz w:val="22"/>
          <w:szCs w:val="22"/>
          <w:rtl w:val="0"/>
        </w:rPr>
        <w:t xml:space="preserve">theo vai trò nghiệp vụ</w:t>
      </w:r>
      <w:r w:rsidDel="00000000" w:rsidR="00000000" w:rsidRPr="00000000">
        <w:rPr>
          <w:rFonts w:ascii="Arial" w:cs="Arial" w:eastAsia="Arial" w:hAnsi="Arial"/>
          <w:sz w:val="22"/>
          <w:szCs w:val="22"/>
          <w:rtl w:val="0"/>
        </w:rPr>
        <w:t xml:space="preserve">, không phải theo kiểu dữ liệu, và đo cardinality của các cột chuỗi.</w:t>
      </w:r>
      <w:r w:rsidDel="00000000" w:rsidR="00000000" w:rsidRPr="00000000">
        <w:rPr>
          <w:rtl w:val="0"/>
        </w:rPr>
      </w:r>
    </w:p>
    <w:p w:rsidR="00000000" w:rsidDel="00000000" w:rsidP="00000000" w:rsidRDefault="00000000" w:rsidRPr="00000000" w14:paraId="0000014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Bốn nhóm kiểu dữ liệu ngay trong một tệp CSV:</w:t>
      </w:r>
      <w:r w:rsidDel="00000000" w:rsidR="00000000" w:rsidRPr="00000000">
        <w:rPr>
          <w:rtl w:val="0"/>
        </w:rPr>
      </w:r>
    </w:p>
    <w:tbl>
      <w:tblPr>
        <w:tblStyle w:val="Table1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4"/>
        <w:gridCol w:w="2812"/>
        <w:gridCol w:w="1050"/>
        <w:gridCol w:w="4156"/>
        <w:tblGridChange w:id="0">
          <w:tblGrid>
            <w:gridCol w:w="1774"/>
            <w:gridCol w:w="2812"/>
            <w:gridCol w:w="1050"/>
            <w:gridCol w:w="4156"/>
          </w:tblGrid>
        </w:tblGridChange>
      </w:tblGrid>
      <w:tr>
        <w:trPr>
          <w:cantSplit w:val="0"/>
          <w:tblHeader w:val="1"/>
        </w:trPr>
        <w:tc>
          <w:tcPr>
            <w:shd w:fill="1f4e79" w:val="clear"/>
          </w:tcPr>
          <w:p w:rsidR="00000000" w:rsidDel="00000000" w:rsidP="00000000" w:rsidRDefault="00000000" w:rsidRPr="00000000" w14:paraId="0000014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Nhóm</w:t>
            </w:r>
            <w:r w:rsidDel="00000000" w:rsidR="00000000" w:rsidRPr="00000000">
              <w:rPr>
                <w:rtl w:val="0"/>
              </w:rPr>
            </w:r>
          </w:p>
        </w:tc>
        <w:tc>
          <w:tcPr>
            <w:shd w:fill="1f4e79" w:val="clear"/>
          </w:tcPr>
          <w:p w:rsidR="00000000" w:rsidDel="00000000" w:rsidP="00000000" w:rsidRDefault="00000000" w:rsidRPr="00000000" w14:paraId="0000014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 đại diện</w:t>
            </w:r>
            <w:r w:rsidDel="00000000" w:rsidR="00000000" w:rsidRPr="00000000">
              <w:rPr>
                <w:rtl w:val="0"/>
              </w:rPr>
            </w:r>
          </w:p>
        </w:tc>
        <w:tc>
          <w:tcPr>
            <w:shd w:fill="1f4e79" w:val="clear"/>
          </w:tcPr>
          <w:p w:rsidR="00000000" w:rsidDel="00000000" w:rsidP="00000000" w:rsidRDefault="00000000" w:rsidRPr="00000000" w14:paraId="0000014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Kiểu</w:t>
            </w:r>
            <w:r w:rsidDel="00000000" w:rsidR="00000000" w:rsidRPr="00000000">
              <w:rPr>
                <w:rtl w:val="0"/>
              </w:rPr>
            </w:r>
          </w:p>
        </w:tc>
        <w:tc>
          <w:tcPr>
            <w:shd w:fill="1f4e79" w:val="clear"/>
          </w:tcPr>
          <w:p w:rsidR="00000000" w:rsidDel="00000000" w:rsidP="00000000" w:rsidRDefault="00000000" w:rsidRPr="00000000" w14:paraId="0000014D">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Cách xử lý đặc thù</w:t>
            </w:r>
            <w:r w:rsidDel="00000000" w:rsidR="00000000" w:rsidRPr="00000000">
              <w:rPr>
                <w:rtl w:val="0"/>
              </w:rPr>
            </w:r>
          </w:p>
        </w:tc>
      </w:tr>
      <w:tr>
        <w:trPr>
          <w:cantSplit w:val="0"/>
          <w:tblHeader w:val="0"/>
        </w:trPr>
        <w:tc>
          <w:tcPr/>
          <w:p w:rsidR="00000000" w:rsidDel="00000000" w:rsidP="00000000" w:rsidRDefault="00000000" w:rsidRPr="00000000" w14:paraId="000001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w:t>
            </w:r>
            <w:r w:rsidDel="00000000" w:rsidR="00000000" w:rsidRPr="00000000">
              <w:rPr>
                <w:rtl w:val="0"/>
              </w:rPr>
            </w:r>
          </w:p>
        </w:tc>
        <w:tc>
          <w:tcPr/>
          <w:p w:rsidR="00000000" w:rsidDel="00000000" w:rsidP="00000000" w:rsidRDefault="00000000" w:rsidRPr="00000000" w14:paraId="0000014F">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p w:rsidR="00000000" w:rsidDel="00000000" w:rsidP="00000000" w:rsidRDefault="00000000" w:rsidRPr="00000000" w14:paraId="0000015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int</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str</w:t>
            </w:r>
            <w:r w:rsidDel="00000000" w:rsidR="00000000" w:rsidRPr="00000000">
              <w:rPr>
                <w:rtl w:val="0"/>
              </w:rPr>
            </w:r>
          </w:p>
        </w:tc>
        <w:tc>
          <w:tcPr/>
          <w:p w:rsidR="00000000" w:rsidDel="00000000" w:rsidP="00000000" w:rsidRDefault="00000000" w:rsidRPr="00000000" w14:paraId="00000151">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Không</w:t>
            </w:r>
            <w:r w:rsidDel="00000000" w:rsidR="00000000" w:rsidRPr="00000000">
              <w:rPr>
                <w:rFonts w:ascii="Arial" w:cs="Arial" w:eastAsia="Arial" w:hAnsi="Arial"/>
                <w:sz w:val="19"/>
                <w:szCs w:val="19"/>
                <w:rtl w:val="0"/>
              </w:rPr>
              <w:t xml:space="preserve"> đưa vào mô hình; dùng để join và truy vết</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w:t>
            </w:r>
            <w:r w:rsidDel="00000000" w:rsidR="00000000" w:rsidRPr="00000000">
              <w:rPr>
                <w:rtl w:val="0"/>
              </w:rPr>
            </w:r>
          </w:p>
        </w:tc>
        <w:tc>
          <w:tcPr>
            <w:shd w:fill="f5f8fb" w:val="clear"/>
          </w:tcPr>
          <w:p w:rsidR="00000000" w:rsidDel="00000000" w:rsidP="00000000" w:rsidRDefault="00000000" w:rsidRPr="00000000" w14:paraId="00000153">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Fonts w:ascii="Arial" w:cs="Arial" w:eastAsia="Arial" w:hAnsi="Arial"/>
                <w:sz w:val="19"/>
                <w:szCs w:val="19"/>
                <w:rtl w:val="0"/>
              </w:rPr>
              <w:t xml:space="preserve"> (L/M/H)</w:t>
            </w:r>
            <w:r w:rsidDel="00000000" w:rsidR="00000000" w:rsidRPr="00000000">
              <w:rPr>
                <w:rtl w:val="0"/>
              </w:rPr>
            </w:r>
          </w:p>
        </w:tc>
        <w:tc>
          <w:tcPr>
            <w:shd w:fill="f5f8fb" w:val="clear"/>
          </w:tcPr>
          <w:p w:rsidR="00000000" w:rsidDel="00000000" w:rsidP="00000000" w:rsidRDefault="00000000" w:rsidRPr="00000000" w14:paraId="00000154">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str</w:t>
            </w:r>
            <w:r w:rsidDel="00000000" w:rsidR="00000000" w:rsidRPr="00000000">
              <w:rPr>
                <w:rtl w:val="0"/>
              </w:rPr>
            </w:r>
          </w:p>
        </w:tc>
        <w:tc>
          <w:tcPr>
            <w:shd w:fill="f5f8fb" w:val="clear"/>
          </w:tcPr>
          <w:p w:rsidR="00000000" w:rsidDel="00000000" w:rsidP="00000000" w:rsidRDefault="00000000" w:rsidRPr="00000000" w14:paraId="0000015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One-Hot Encoding (Buổi 07)</w:t>
            </w:r>
            <w:r w:rsidDel="00000000" w:rsidR="00000000" w:rsidRPr="00000000">
              <w:rPr>
                <w:rtl w:val="0"/>
              </w:rPr>
            </w:r>
          </w:p>
        </w:tc>
      </w:tr>
      <w:tr>
        <w:trPr>
          <w:cantSplit w:val="0"/>
          <w:tblHeader w:val="0"/>
        </w:trPr>
        <w:tc>
          <w:tcPr/>
          <w:p w:rsidR="00000000" w:rsidDel="00000000" w:rsidP="00000000" w:rsidRDefault="00000000" w:rsidRPr="00000000" w14:paraId="0000015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 liên tục</w:t>
            </w:r>
            <w:r w:rsidDel="00000000" w:rsidR="00000000" w:rsidRPr="00000000">
              <w:rPr>
                <w:rtl w:val="0"/>
              </w:rPr>
            </w:r>
          </w:p>
        </w:tc>
        <w:tc>
          <w:tcPr/>
          <w:p w:rsidR="00000000" w:rsidDel="00000000" w:rsidP="00000000" w:rsidRDefault="00000000" w:rsidRPr="00000000" w14:paraId="0000015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Torque [Nm]</w:t>
            </w:r>
            <w:r w:rsidDel="00000000" w:rsidR="00000000" w:rsidRPr="00000000">
              <w:rPr>
                <w:rFonts w:ascii="Arial" w:cs="Arial" w:eastAsia="Arial" w:hAnsi="Arial"/>
                <w:sz w:val="19"/>
                <w:szCs w:val="19"/>
                <w:rtl w:val="0"/>
              </w:rPr>
              <w:t xml:space="preserve">…</w:t>
            </w:r>
            <w:r w:rsidDel="00000000" w:rsidR="00000000" w:rsidRPr="00000000">
              <w:rPr>
                <w:rtl w:val="0"/>
              </w:rPr>
            </w:r>
          </w:p>
        </w:tc>
        <w:tc>
          <w:tcPr/>
          <w:p w:rsidR="00000000" w:rsidDel="00000000" w:rsidP="00000000" w:rsidRDefault="00000000" w:rsidRPr="00000000" w14:paraId="0000015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float</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int</w:t>
            </w:r>
            <w:r w:rsidDel="00000000" w:rsidR="00000000" w:rsidRPr="00000000">
              <w:rPr>
                <w:rtl w:val="0"/>
              </w:rPr>
            </w:r>
          </w:p>
        </w:tc>
        <w:tc>
          <w:tcPr/>
          <w:p w:rsidR="00000000" w:rsidDel="00000000" w:rsidP="00000000" w:rsidRDefault="00000000" w:rsidRPr="00000000" w14:paraId="0000015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Chuẩn hóa, phát hiện ngoại lai</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5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nhị phân đa nhãn</w:t>
            </w:r>
            <w:r w:rsidDel="00000000" w:rsidR="00000000" w:rsidRPr="00000000">
              <w:rPr>
                <w:rtl w:val="0"/>
              </w:rPr>
            </w:r>
          </w:p>
        </w:tc>
        <w:tc>
          <w:tcPr>
            <w:shd w:fill="f5f8fb" w:val="clear"/>
          </w:tcPr>
          <w:p w:rsidR="00000000" w:rsidDel="00000000" w:rsidP="00000000" w:rsidRDefault="00000000" w:rsidRPr="00000000" w14:paraId="0000015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Fonts w:ascii="Arial" w:cs="Arial" w:eastAsia="Arial" w:hAnsi="Arial"/>
                <w:sz w:val="19"/>
                <w:szCs w:val="19"/>
                <w:rtl w:val="0"/>
              </w:rPr>
              <w:t xml:space="preserve">, </w:t>
            </w:r>
            <w:r w:rsidDel="00000000" w:rsidR="00000000" w:rsidRPr="00000000">
              <w:rPr>
                <w:rFonts w:ascii="Arial" w:cs="Arial" w:eastAsia="Arial" w:hAnsi="Arial"/>
                <w:color w:val="c7254e"/>
                <w:sz w:val="19"/>
                <w:szCs w:val="19"/>
                <w:rtl w:val="0"/>
              </w:rPr>
              <w:t xml:space="preserve">TWF</w:t>
            </w:r>
            <w:r w:rsidDel="00000000" w:rsidR="00000000" w:rsidRPr="00000000">
              <w:rPr>
                <w:rFonts w:ascii="Arial" w:cs="Arial" w:eastAsia="Arial" w:hAnsi="Arial"/>
                <w:sz w:val="19"/>
                <w:szCs w:val="19"/>
                <w:rtl w:val="0"/>
              </w:rPr>
              <w:t xml:space="preserve">…</w:t>
            </w: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15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int</w:t>
            </w:r>
            <w:r w:rsidDel="00000000" w:rsidR="00000000" w:rsidRPr="00000000">
              <w:rPr>
                <w:rFonts w:ascii="Arial" w:cs="Arial" w:eastAsia="Arial" w:hAnsi="Arial"/>
                <w:sz w:val="19"/>
                <w:szCs w:val="19"/>
                <w:rtl w:val="0"/>
              </w:rPr>
              <w:t xml:space="preserve"> 0/1</w:t>
            </w:r>
            <w:r w:rsidDel="00000000" w:rsidR="00000000" w:rsidRPr="00000000">
              <w:rPr>
                <w:rtl w:val="0"/>
              </w:rPr>
            </w:r>
          </w:p>
        </w:tc>
        <w:tc>
          <w:tcPr>
            <w:shd w:fill="f5f8fb" w:val="clear"/>
          </w:tcPr>
          <w:p w:rsidR="00000000" w:rsidDel="00000000" w:rsidP="00000000" w:rsidRDefault="00000000" w:rsidRPr="00000000" w14:paraId="0000015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 đa nhãn, xử lý mất cân bằng</w:t>
            </w:r>
            <w:r w:rsidDel="00000000" w:rsidR="00000000" w:rsidRPr="00000000">
              <w:rPr>
                <w:rtl w:val="0"/>
              </w:rPr>
            </w:r>
          </w:p>
        </w:tc>
      </w:tr>
    </w:tbl>
    <w:p w:rsidR="00000000" w:rsidDel="00000000" w:rsidP="00000000" w:rsidRDefault="00000000" w:rsidRPr="00000000" w14:paraId="0000015E">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5F">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6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id_cols = ["UDI", "Product ID"]</w:t>
        <w:br w:type="textWrapping"/>
        <w:t xml:space="preserve">flag_cols = ["Machine failure", "TWF", "HDF", "PWF", "OSF", "RNF"]</w:t>
        <w:br w:type="textWrapping"/>
        <w:t xml:space="preserve">str_cols = df_ai4i.select_dtypes(include="object").columns.tolist()</w:t>
        <w:br w:type="textWrapping"/>
        <w:t xml:space="preserve">num_cols = df_ai4i.select_dtypes(include="number").columns.tolist()</w:t>
        <w:br w:type="textWrapping"/>
        <w:t xml:space="preserve">cat_cols = [c for c in str_cols if c not in id_cols]</w:t>
        <w:br w:type="textWrapping"/>
        <w:t xml:space="preserve">sensor_cols = [c for c in num_cols if c not in flag_cols + id_cols]</w:t>
        <w:br w:type="textWrapping"/>
        <w:br w:type="textWrapping"/>
        <w:t xml:space="preserve">for c in str_cols:</w:t>
        <w:br w:type="textWrapping"/>
        <w:t xml:space="preserve">print(f"{c}: {df_ai4i[c].nunique():,} giá trị duy nhất")</w:t>
      </w:r>
      <w:r w:rsidDel="00000000" w:rsidR="00000000" w:rsidRPr="00000000">
        <w:rPr>
          <w:rtl w:val="0"/>
        </w:rPr>
      </w:r>
    </w:p>
    <w:p w:rsidR="00000000" w:rsidDel="00000000" w:rsidP="00000000" w:rsidRDefault="00000000" w:rsidRPr="00000000" w14:paraId="0000016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6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Product ID : 10.000 giá trị duy nhất ◄── cardinality bằng đúng số dòng</w:t>
        <w:br w:type="textWrapping"/>
        <w:t xml:space="preserve">Type : 3 giá trị duy nhất ◄── đặc trưng phân loại thật sự</w:t>
        <w:br w:type="textWrapping"/>
        <w:br w:type="textWrapping"/>
        <w:t xml:space="preserve">Phân bố hạng máy: L 60,00 % · M 29,97 % · H 10,03 %</w:t>
      </w:r>
      <w:r w:rsidDel="00000000" w:rsidR="00000000" w:rsidRPr="00000000">
        <w:rPr>
          <w:rtl w:val="0"/>
        </w:rPr>
      </w:r>
    </w:p>
    <w:p w:rsidR="00000000" w:rsidDel="00000000" w:rsidP="00000000" w:rsidRDefault="00000000" w:rsidRPr="00000000" w14:paraId="00000163">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 quan trọng nhất của bước này: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Product ID</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color w:val="c7254e"/>
          <w:sz w:val="21"/>
          <w:szCs w:val="21"/>
          <w:rtl w:val="0"/>
        </w:rPr>
        <w:t xml:space="preserve">Type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cùng kiểu chuỗi</w:t>
      </w:r>
      <w:r w:rsidDel="00000000" w:rsidR="00000000" w:rsidRPr="00000000">
        <w:rPr>
          <w:rFonts w:ascii="Arial" w:cs="Arial" w:eastAsia="Arial" w:hAnsi="Arial"/>
          <w:sz w:val="21"/>
          <w:szCs w:val="21"/>
          <w:rtl w:val="0"/>
        </w:rPr>
        <w:t xml:space="preserve">, nhưng vai trò hoàn toàn trái ngược. </w:t>
      </w:r>
      <w:r w:rsidDel="00000000" w:rsidR="00000000" w:rsidRPr="00000000">
        <w:rPr>
          <w:rFonts w:ascii="Arial" w:cs="Arial" w:eastAsia="Arial" w:hAnsi="Arial"/>
          <w:color w:val="c7254e"/>
          <w:sz w:val="21"/>
          <w:szCs w:val="21"/>
          <w:rtl w:val="0"/>
        </w:rPr>
        <w:t xml:space="preserve">Product ID</w:t>
      </w:r>
      <w:r w:rsidDel="00000000" w:rsidR="00000000" w:rsidRPr="00000000">
        <w:rPr>
          <w:rFonts w:ascii="Arial" w:cs="Arial" w:eastAsia="Arial" w:hAnsi="Arial"/>
          <w:sz w:val="21"/>
          <w:szCs w:val="21"/>
          <w:rtl w:val="0"/>
        </w:rPr>
        <w:t xml:space="preserve"> có cardinality bằng đúng số dòng — nếu đưa vào huấn luyện, mô hình sẽ "học thuộc lòng" từng bản ghi và </w:t>
      </w:r>
      <w:r w:rsidDel="00000000" w:rsidR="00000000" w:rsidRPr="00000000">
        <w:rPr>
          <w:rFonts w:ascii="Arial" w:cs="Arial" w:eastAsia="Arial" w:hAnsi="Arial"/>
          <w:b w:val="1"/>
          <w:bCs w:val="1"/>
          <w:sz w:val="21"/>
          <w:szCs w:val="21"/>
          <w:rtl w:val="0"/>
        </w:rPr>
        <w:t xml:space="preserve">không tổng quát hóa được gì</w:t>
      </w:r>
      <w:r w:rsidDel="00000000" w:rsidR="00000000" w:rsidRPr="00000000">
        <w:rPr>
          <w:rFonts w:ascii="Arial" w:cs="Arial" w:eastAsia="Arial" w:hAnsi="Arial"/>
          <w:sz w:val="21"/>
          <w:szCs w:val="21"/>
          <w:rtl w:val="0"/>
        </w:rPr>
        <w:t xml:space="preserve">. Còn </w:t>
      </w:r>
      <w:r w:rsidDel="00000000" w:rsidR="00000000" w:rsidRPr="00000000">
        <w:rPr>
          <w:rFonts w:ascii="Arial" w:cs="Arial" w:eastAsia="Arial" w:hAnsi="Arial"/>
          <w:color w:val="c7254e"/>
          <w:sz w:val="21"/>
          <w:szCs w:val="21"/>
          <w:rtl w:val="0"/>
        </w:rPr>
        <w:t xml:space="preserve">Type</w:t>
      </w:r>
      <w:r w:rsidDel="00000000" w:rsidR="00000000" w:rsidRPr="00000000">
        <w:rPr>
          <w:rFonts w:ascii="Arial" w:cs="Arial" w:eastAsia="Arial" w:hAnsi="Arial"/>
          <w:sz w:val="21"/>
          <w:szCs w:val="21"/>
          <w:rtl w:val="0"/>
        </w:rPr>
        <w:t xml:space="preserve"> chỉ 3 nhóm — đây mới là đặc trưng phân loại dùng được. </w:t>
      </w:r>
      <w:r w:rsidDel="00000000" w:rsidR="00000000" w:rsidRPr="00000000">
        <w:rPr>
          <w:rFonts w:ascii="Arial" w:cs="Arial" w:eastAsia="Arial" w:hAnsi="Arial"/>
          <w:b w:val="1"/>
          <w:bCs w:val="1"/>
          <w:sz w:val="21"/>
          <w:szCs w:val="21"/>
          <w:rtl w:val="0"/>
        </w:rPr>
        <w:t xml:space="preserve">Kiểu dữ liệu không quyết định cách xử lý; vai trò nghiệp vụ mới quyết định.</w:t>
      </w:r>
      <w:r w:rsidDel="00000000" w:rsidR="00000000" w:rsidRPr="00000000">
        <w:rPr>
          <w:rtl w:val="0"/>
        </w:rPr>
      </w:r>
    </w:p>
    <w:p w:rsidR="00000000" w:rsidDel="00000000" w:rsidP="00000000" w:rsidRDefault="00000000" w:rsidRPr="00000000" w14:paraId="0000016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Variety trong hệ thống thật còn lớn hơn nhiều:</w:t>
      </w:r>
      <w:r w:rsidDel="00000000" w:rsidR="00000000" w:rsidRPr="00000000">
        <w:rPr>
          <w:rFonts w:ascii="Arial" w:cs="Arial" w:eastAsia="Arial" w:hAnsi="Arial"/>
          <w:sz w:val="22"/>
          <w:szCs w:val="22"/>
          <w:rtl w:val="0"/>
        </w:rPr>
        <w:t xml:space="preserve"> cùng một chiếc máy còn sinh ra tín hiệu rung dạng sóng (time-series tần số cao), ảnh nhiệt từ camera hồng ngoại (phi cấu trúc), log PLC dạng JSON (bán cấu trúc), phiếu bảo trì viết tay của kỹ sư (văn bản tự do). Không cơ sở dữ liệu quan hệ nào chứa nổi cả bốn loại — đó là lý do sinh ra </w:t>
      </w:r>
      <w:r w:rsidDel="00000000" w:rsidR="00000000" w:rsidRPr="00000000">
        <w:rPr>
          <w:rFonts w:ascii="Arial" w:cs="Arial" w:eastAsia="Arial" w:hAnsi="Arial"/>
          <w:b w:val="1"/>
          <w:bCs w:val="1"/>
          <w:sz w:val="22"/>
          <w:szCs w:val="22"/>
          <w:rtl w:val="0"/>
        </w:rPr>
        <w:t xml:space="preserve">Data Lake</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b w:val="1"/>
          <w:bCs w:val="1"/>
          <w:sz w:val="22"/>
          <w:szCs w:val="22"/>
          <w:rtl w:val="0"/>
        </w:rPr>
        <w:t xml:space="preserve">NoSQL/MongoDB</w:t>
      </w:r>
      <w:r w:rsidDel="00000000" w:rsidR="00000000" w:rsidRPr="00000000">
        <w:rPr>
          <w:rFonts w:ascii="Arial" w:cs="Arial" w:eastAsia="Arial" w:hAnsi="Arial"/>
          <w:sz w:val="22"/>
          <w:szCs w:val="22"/>
          <w:rtl w:val="0"/>
        </w:rPr>
        <w:t xml:space="preserve"> (Buổi 03).</w:t>
      </w:r>
      <w:r w:rsidDel="00000000" w:rsidR="00000000" w:rsidRPr="00000000">
        <w:rPr>
          <w:rtl w:val="0"/>
        </w:rPr>
      </w:r>
    </w:p>
    <w:p w:rsidR="00000000" w:rsidDel="00000000" w:rsidP="00000000" w:rsidRDefault="00000000" w:rsidRPr="00000000" w14:paraId="00000165">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D5. V4 — VERACITY: kiểm định độ tin cậy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Fonts w:ascii="Arial" w:cs="Arial" w:eastAsia="Arial" w:hAnsi="Arial"/>
          <w:b w:val="1"/>
          <w:bCs w:val="1"/>
          <w:color w:val="2e74b5"/>
          <w:sz w:val="23"/>
          <w:szCs w:val="23"/>
          <w:rtl w:val="0"/>
        </w:rPr>
        <w:t xml:space="preserve"> — Trọng tâm buổi học</w:t>
      </w:r>
      <w:r w:rsidDel="00000000" w:rsidR="00000000" w:rsidRPr="00000000">
        <w:rPr>
          <w:rtl w:val="0"/>
        </w:rPr>
      </w:r>
    </w:p>
    <w:p w:rsidR="00000000" w:rsidDel="00000000" w:rsidP="00000000" w:rsidRDefault="00000000" w:rsidRPr="00000000" w14:paraId="0000016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Chạy đủ </w:t>
      </w:r>
      <w:r w:rsidDel="00000000" w:rsidR="00000000" w:rsidRPr="00000000">
        <w:rPr>
          <w:rFonts w:ascii="Arial" w:cs="Arial" w:eastAsia="Arial" w:hAnsi="Arial"/>
          <w:b w:val="1"/>
          <w:bCs w:val="1"/>
          <w:sz w:val="22"/>
          <w:szCs w:val="22"/>
          <w:rtl w:val="0"/>
        </w:rPr>
        <w:t xml:space="preserve">bảy phép kiểm định chất lượng</w:t>
      </w:r>
      <w:r w:rsidDel="00000000" w:rsidR="00000000" w:rsidRPr="00000000">
        <w:rPr>
          <w:rFonts w:ascii="Arial" w:cs="Arial" w:eastAsia="Arial" w:hAnsi="Arial"/>
          <w:sz w:val="22"/>
          <w:szCs w:val="22"/>
          <w:rtl w:val="0"/>
        </w:rPr>
        <w:t xml:space="preserve"> tiêu chuẩn và giải thích được ba phát hiện quan trọng nhất.</w:t>
      </w:r>
      <w:r w:rsidDel="00000000" w:rsidR="00000000" w:rsidRPr="00000000">
        <w:rPr>
          <w:rtl w:val="0"/>
        </w:rPr>
      </w:r>
    </w:p>
    <w:p w:rsidR="00000000" w:rsidDel="00000000" w:rsidP="00000000" w:rsidRDefault="00000000" w:rsidRPr="00000000" w14:paraId="0000016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6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print("1) Tổng số ô khuyết (NaN) :", int(df_ai4i.isna().sum().sum()))</w:t>
        <w:br w:type="textWrapping"/>
        <w:t xml:space="preserve">print("2) Số dòng trùng lặp hoàn toàn :", int(df_ai4i.duplicated().sum()))</w:t>
        <w:br w:type="textWrapping"/>
        <w:t xml:space="preserve">print("3) Số UDI bị trùng :", int(df_ai4i["UDI"].duplicated().sum()))</w:t>
        <w:br w:type="textWrapping"/>
        <w:br w:type="textWrapping"/>
        <w:t xml:space="preserve">fail = int(df_ai4i["Machine failure"].sum())</w:t>
        <w:br w:type="textWrapping"/>
        <w:t xml:space="preserve">fail_rate = fail / n_rows</w:t>
        <w:br w:type="textWrapping"/>
        <w:br w:type="textWrapping"/>
        <w:t xml:space="preserve">causes = ["TWF", "HDF", "PWF", "OSF", "RNF"]</w:t>
        <w:br w:type="textWrapping"/>
        <w:t xml:space="preserve">any_cause = df_ai4i[causes].max(axis=1)</w:t>
        <w:br w:type="textWrapping"/>
        <w:t xml:space="preserve">conflict_no_cause = int(((df_ai4i["Machine failure"] == 1) &amp; (any_cause == 0)).sum())</w:t>
        <w:br w:type="textWrapping"/>
        <w:t xml:space="preserve">conflict_no_fail = int(((df_ai4i["Machine failure"] == 0) &amp; (any_cause == 1)).sum())</w:t>
      </w:r>
      <w:r w:rsidDel="00000000" w:rsidR="00000000" w:rsidRPr="00000000">
        <w:rPr>
          <w:rtl w:val="0"/>
        </w:rPr>
      </w:r>
    </w:p>
    <w:p w:rsidR="00000000" w:rsidDel="00000000" w:rsidP="00000000" w:rsidRDefault="00000000" w:rsidRPr="00000000" w14:paraId="0000016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6A">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1) Tổng số ô khuyết (NaN) : 0</w:t>
        <w:br w:type="textWrapping"/>
        <w:t xml:space="preserve">2) Số dòng trùng lặp hoàn toàn : 0</w:t>
        <w:br w:type="textWrapping"/>
        <w:t xml:space="preserve">3) Số UDI bị trùng : 0</w:t>
        <w:br w:type="textWrapping"/>
        <w:t xml:space="preserve">4) Mất cân bằng nhãn : 339/10.000 ca hỏng (3,39%)</w:t>
        <w:br w:type="textWrapping"/>
        <w:t xml:space="preserve">-&gt; tỷ lệ ~28,5 máy tốt : 1 máy hỏng</w:t>
        <w:br w:type="textWrapping"/>
        <w:t xml:space="preserve">5) Mâu thuẫn logic:</w:t>
        <w:br w:type="textWrapping"/>
        <w:t xml:space="preserve">- Báo hỏng nhưng KHÔNG có nguyên nhân : 9 dòng</w:t>
        <w:br w:type="textWrapping"/>
        <w:t xml:space="preserve">- Có nguyên nhân nhưng KHÔNG tính là hỏng : 18 dòng</w:t>
        <w:br w:type="textWrapping"/>
        <w:t xml:space="preserve">- Số ca theo loại: TWF 46 · HDF 115 · PWF 95 · OSF 98 · RNF 19</w:t>
        <w:br w:type="textWrapping"/>
        <w:t xml:space="preserve">- Tổng cộng dồn = 373 &gt; 339 ca hỏng</w:t>
        <w:br w:type="textWrapping"/>
        <w:t xml:space="preserve">6) Lỗi ngẫu nhiên RNF : 19 ca (0,19%)</w:t>
      </w:r>
      <w:r w:rsidDel="00000000" w:rsidR="00000000" w:rsidRPr="00000000">
        <w:rPr>
          <w:rtl w:val="0"/>
        </w:rPr>
      </w:r>
    </w:p>
    <w:p w:rsidR="00000000" w:rsidDel="00000000" w:rsidP="00000000" w:rsidRDefault="00000000" w:rsidRPr="00000000" w14:paraId="0000016B">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Ba điều học viên phải rút ra từ kết quả này:</w:t>
      </w:r>
      <w:r w:rsidDel="00000000" w:rsidR="00000000" w:rsidRPr="00000000">
        <w:rPr>
          <w:rtl w:val="0"/>
        </w:rPr>
      </w:r>
    </w:p>
    <w:p w:rsidR="00000000" w:rsidDel="00000000" w:rsidP="00000000" w:rsidRDefault="00000000" w:rsidRPr="00000000" w14:paraId="0000016C">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1.</w:t>
        <w:tab/>
      </w:r>
      <w:r w:rsidDel="00000000" w:rsidR="00000000" w:rsidRPr="00000000">
        <w:rPr>
          <w:rFonts w:ascii="Arial" w:cs="Arial" w:eastAsia="Arial" w:hAnsi="Arial"/>
          <w:b w:val="1"/>
          <w:bCs w:val="1"/>
          <w:sz w:val="22"/>
          <w:szCs w:val="22"/>
          <w:rtl w:val="0"/>
        </w:rPr>
        <w:t xml:space="preserve">Mất cân bằng nhãn nghiêm trọng</w:t>
      </w:r>
      <w:r w:rsidDel="00000000" w:rsidR="00000000" w:rsidRPr="00000000">
        <w:rPr>
          <w:rFonts w:ascii="Arial" w:cs="Arial" w:eastAsia="Arial" w:hAnsi="Arial"/>
          <w:sz w:val="22"/>
          <w:szCs w:val="22"/>
          <w:rtl w:val="0"/>
        </w:rPr>
        <w:t xml:space="preserve"> — chỉ 339/10.000 ca hỏng, tỷ lệ xấp xỉ </w:t>
      </w:r>
      <w:r w:rsidDel="00000000" w:rsidR="00000000" w:rsidRPr="00000000">
        <w:rPr>
          <w:rFonts w:ascii="Arial" w:cs="Arial" w:eastAsia="Arial" w:hAnsi="Arial"/>
          <w:b w:val="1"/>
          <w:bCs w:val="1"/>
          <w:sz w:val="22"/>
          <w:szCs w:val="22"/>
          <w:rtl w:val="0"/>
        </w:rPr>
        <w:t xml:space="preserve">28–29 máy tốt : 1 máy hỏng</w:t>
      </w:r>
      <w:r w:rsidDel="00000000" w:rsidR="00000000" w:rsidRPr="00000000">
        <w:rPr>
          <w:rFonts w:ascii="Arial" w:cs="Arial" w:eastAsia="Arial" w:hAnsi="Arial"/>
          <w:sz w:val="22"/>
          <w:szCs w:val="22"/>
          <w:rtl w:val="0"/>
        </w:rPr>
        <w:t xml:space="preserve">. Đây là bài toán </w:t>
      </w:r>
      <w:r w:rsidDel="00000000" w:rsidR="00000000" w:rsidRPr="00000000">
        <w:rPr>
          <w:rFonts w:ascii="Arial" w:cs="Arial" w:eastAsia="Arial" w:hAnsi="Arial"/>
          <w:i w:val="1"/>
          <w:iCs w:val="1"/>
          <w:sz w:val="22"/>
          <w:szCs w:val="22"/>
          <w:rtl w:val="0"/>
        </w:rPr>
        <w:t xml:space="preserve">imbalanced classification</w:t>
      </w:r>
      <w:r w:rsidDel="00000000" w:rsidR="00000000" w:rsidRPr="00000000">
        <w:rPr>
          <w:rFonts w:ascii="Arial" w:cs="Arial" w:eastAsia="Arial" w:hAnsi="Arial"/>
          <w:sz w:val="22"/>
          <w:szCs w:val="22"/>
          <w:rtl w:val="0"/>
        </w:rPr>
        <w:t xml:space="preserve">, và nó </w:t>
      </w:r>
      <w:r w:rsidDel="00000000" w:rsidR="00000000" w:rsidRPr="00000000">
        <w:rPr>
          <w:rFonts w:ascii="Arial" w:cs="Arial" w:eastAsia="Arial" w:hAnsi="Arial"/>
          <w:b w:val="1"/>
          <w:bCs w:val="1"/>
          <w:sz w:val="22"/>
          <w:szCs w:val="22"/>
          <w:rtl w:val="0"/>
        </w:rPr>
        <w:t xml:space="preserve">đổi hoàn toàn cách chọn KPI</w:t>
      </w:r>
      <w:r w:rsidDel="00000000" w:rsidR="00000000" w:rsidRPr="00000000">
        <w:rPr>
          <w:rFonts w:ascii="Arial" w:cs="Arial" w:eastAsia="Arial" w:hAnsi="Arial"/>
          <w:sz w:val="22"/>
          <w:szCs w:val="22"/>
          <w:rtl w:val="0"/>
        </w:rPr>
        <w:t xml:space="preserve"> (xem D6).</w:t>
      </w:r>
      <w:r w:rsidDel="00000000" w:rsidR="00000000" w:rsidRPr="00000000">
        <w:rPr>
          <w:rtl w:val="0"/>
        </w:rPr>
      </w:r>
    </w:p>
    <w:p w:rsidR="00000000" w:rsidDel="00000000" w:rsidP="00000000" w:rsidRDefault="00000000" w:rsidRPr="00000000" w14:paraId="0000016D">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2.</w:t>
        <w:tab/>
      </w:r>
      <w:r w:rsidDel="00000000" w:rsidR="00000000" w:rsidRPr="00000000">
        <w:rPr>
          <w:rFonts w:ascii="Arial" w:cs="Arial" w:eastAsia="Arial" w:hAnsi="Arial"/>
          <w:b w:val="1"/>
          <w:bCs w:val="1"/>
          <w:sz w:val="22"/>
          <w:szCs w:val="22"/>
          <w:rtl w:val="0"/>
        </w:rPr>
        <w:t xml:space="preserve">Mâu thuẫn logic giữa các cột nhãn</w:t>
      </w:r>
      <w:r w:rsidDel="00000000" w:rsidR="00000000" w:rsidRPr="00000000">
        <w:rPr>
          <w:rFonts w:ascii="Arial" w:cs="Arial" w:eastAsia="Arial" w:hAnsi="Arial"/>
          <w:sz w:val="22"/>
          <w:szCs w:val="22"/>
          <w:rtl w:val="0"/>
        </w:rPr>
        <w:t xml:space="preserve"> — cột tổng hợp </w:t>
      </w:r>
      <w:r w:rsidDel="00000000" w:rsidR="00000000" w:rsidRPr="00000000">
        <w:rPr>
          <w:rFonts w:ascii="Arial" w:cs="Arial" w:eastAsia="Arial" w:hAnsi="Arial"/>
          <w:color w:val="c7254e"/>
          <w:sz w:val="22"/>
          <w:szCs w:val="22"/>
          <w:rtl w:val="0"/>
        </w:rPr>
        <w:t xml:space="preserve">Machine failure</w:t>
      </w:r>
      <w:r w:rsidDel="00000000" w:rsidR="00000000" w:rsidRPr="00000000">
        <w:rPr>
          <w:rFonts w:ascii="Arial" w:cs="Arial" w:eastAsia="Arial" w:hAnsi="Arial"/>
          <w:sz w:val="22"/>
          <w:szCs w:val="22"/>
          <w:rtl w:val="0"/>
        </w:rPr>
        <w:t xml:space="preserve"> không phải lúc nào cũng khớp với 5 cột nguyên nhân. Tổng cộng dồn 373 &gt; 339, nghĩa là </w:t>
      </w:r>
      <w:r w:rsidDel="00000000" w:rsidR="00000000" w:rsidRPr="00000000">
        <w:rPr>
          <w:rFonts w:ascii="Arial" w:cs="Arial" w:eastAsia="Arial" w:hAnsi="Arial"/>
          <w:b w:val="1"/>
          <w:bCs w:val="1"/>
          <w:sz w:val="22"/>
          <w:szCs w:val="22"/>
          <w:rtl w:val="0"/>
        </w:rPr>
        <w:t xml:space="preserve">có máy hỏng vì nhiều nguyên nhân đồng thời</w:t>
      </w:r>
      <w:r w:rsidDel="00000000" w:rsidR="00000000" w:rsidRPr="00000000">
        <w:rPr>
          <w:rFonts w:ascii="Arial" w:cs="Arial" w:eastAsia="Arial" w:hAnsi="Arial"/>
          <w:sz w:val="22"/>
          <w:szCs w:val="22"/>
          <w:rtl w:val="0"/>
        </w:rPr>
        <w:t xml:space="preserve"> (bài toán </w:t>
      </w:r>
      <w:r w:rsidDel="00000000" w:rsidR="00000000" w:rsidRPr="00000000">
        <w:rPr>
          <w:rFonts w:ascii="Arial" w:cs="Arial" w:eastAsia="Arial" w:hAnsi="Arial"/>
          <w:b w:val="1"/>
          <w:bCs w:val="1"/>
          <w:sz w:val="22"/>
          <w:szCs w:val="22"/>
          <w:rtl w:val="0"/>
        </w:rPr>
        <w:t xml:space="preserve">đa nhãn</w:t>
      </w:r>
      <w:r w:rsidDel="00000000" w:rsidR="00000000" w:rsidRPr="00000000">
        <w:rPr>
          <w:rFonts w:ascii="Arial" w:cs="Arial" w:eastAsia="Arial" w:hAnsi="Arial"/>
          <w:sz w:val="22"/>
          <w:szCs w:val="22"/>
          <w:rtl w:val="0"/>
        </w:rPr>
        <w:t xml:space="preserve">). Đồng thời tồn tại 9 dòng báo hỏng mà không nguyên nhân nào được gắn cờ, và 18 dòng ngược lại.</w:t>
      </w:r>
      <w:r w:rsidDel="00000000" w:rsidR="00000000" w:rsidRPr="00000000">
        <w:rPr>
          <w:rtl w:val="0"/>
        </w:rPr>
      </w:r>
    </w:p>
    <w:p w:rsidR="00000000" w:rsidDel="00000000" w:rsidP="00000000" w:rsidRDefault="00000000" w:rsidRPr="00000000" w14:paraId="0000016E">
      <w:pPr>
        <w:spacing w:after="60" w:lineRule="auto"/>
        <w:ind w:left="576" w:hanging="288"/>
        <w:jc w:val="both"/>
        <w:rPr>
          <w:rFonts w:ascii="Arial" w:cs="Arial" w:eastAsia="Arial" w:hAnsi="Arial"/>
        </w:rPr>
      </w:pPr>
      <w:r w:rsidDel="00000000" w:rsidR="00000000" w:rsidRPr="00000000">
        <w:rPr>
          <w:rFonts w:ascii="Arial" w:cs="Arial" w:eastAsia="Arial" w:hAnsi="Arial"/>
          <w:sz w:val="22"/>
          <w:szCs w:val="22"/>
          <w:rtl w:val="0"/>
        </w:rPr>
        <w:t xml:space="preserve">3.</w:t>
        <w:tab/>
      </w:r>
      <w:r w:rsidDel="00000000" w:rsidR="00000000" w:rsidRPr="00000000">
        <w:rPr>
          <w:rFonts w:ascii="Arial" w:cs="Arial" w:eastAsia="Arial" w:hAnsi="Arial"/>
          <w:b w:val="1"/>
          <w:bCs w:val="1"/>
          <w:sz w:val="22"/>
          <w:szCs w:val="22"/>
          <w:rtl w:val="0"/>
        </w:rPr>
        <w:t xml:space="preserve">Nhiễu không thể giải thích</w:t>
      </w:r>
      <w:r w:rsidDel="00000000" w:rsidR="00000000" w:rsidRPr="00000000">
        <w:rPr>
          <w:rFonts w:ascii="Arial" w:cs="Arial" w:eastAsia="Arial" w:hAnsi="Arial"/>
          <w:sz w:val="22"/>
          <w:szCs w:val="22"/>
          <w:rtl w:val="0"/>
        </w:rPr>
        <w:t xml:space="preserve"> — 19 ca </w:t>
      </w:r>
      <w:r w:rsidDel="00000000" w:rsidR="00000000" w:rsidRPr="00000000">
        <w:rPr>
          <w:rFonts w:ascii="Arial" w:cs="Arial" w:eastAsia="Arial" w:hAnsi="Arial"/>
          <w:color w:val="c7254e"/>
          <w:sz w:val="22"/>
          <w:szCs w:val="22"/>
          <w:rtl w:val="0"/>
        </w:rPr>
        <w:t xml:space="preserve">RNF</w:t>
      </w:r>
      <w:r w:rsidDel="00000000" w:rsidR="00000000" w:rsidRPr="00000000">
        <w:rPr>
          <w:rFonts w:ascii="Arial" w:cs="Arial" w:eastAsia="Arial" w:hAnsi="Arial"/>
          <w:sz w:val="22"/>
          <w:szCs w:val="22"/>
          <w:rtl w:val="0"/>
        </w:rPr>
        <w:t xml:space="preserve"> xảy ra ngẫu nhiên, không tín hiệu cảm biến nào báo trước. Đây là </w:t>
      </w:r>
      <w:r w:rsidDel="00000000" w:rsidR="00000000" w:rsidRPr="00000000">
        <w:rPr>
          <w:rFonts w:ascii="Arial" w:cs="Arial" w:eastAsia="Arial" w:hAnsi="Arial"/>
          <w:b w:val="1"/>
          <w:bCs w:val="1"/>
          <w:sz w:val="22"/>
          <w:szCs w:val="22"/>
          <w:rtl w:val="0"/>
        </w:rPr>
        <w:t xml:space="preserve">giới hạn trần</w:t>
      </w:r>
      <w:r w:rsidDel="00000000" w:rsidR="00000000" w:rsidRPr="00000000">
        <w:rPr>
          <w:rFonts w:ascii="Arial" w:cs="Arial" w:eastAsia="Arial" w:hAnsi="Arial"/>
          <w:sz w:val="22"/>
          <w:szCs w:val="22"/>
          <w:rtl w:val="0"/>
        </w:rPr>
        <w:t xml:space="preserve"> của mọi mô hình dự báo trên tập dữ liệu này.</w:t>
      </w:r>
      <w:r w:rsidDel="00000000" w:rsidR="00000000" w:rsidRPr="00000000">
        <w:rPr>
          <w:rtl w:val="0"/>
        </w:rPr>
      </w:r>
    </w:p>
    <w:p w:rsidR="00000000" w:rsidDel="00000000" w:rsidP="00000000" w:rsidRDefault="00000000" w:rsidRPr="00000000" w14:paraId="0000016F">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Nghịch lý cần chỉ ra cho lớp:</w:t>
      </w:r>
      <w:r w:rsidDel="00000000" w:rsidR="00000000" w:rsidRPr="00000000">
        <w:rPr>
          <w:rFonts w:ascii="Arial" w:cs="Arial" w:eastAsia="Arial" w:hAnsi="Arial"/>
          <w:sz w:val="21"/>
          <w:szCs w:val="21"/>
          <w:rtl w:val="0"/>
        </w:rPr>
        <w:t xml:space="preserve"> ba phép kiểm đầu đều cho kết quả </w:t>
      </w:r>
      <w:r w:rsidDel="00000000" w:rsidR="00000000" w:rsidRPr="00000000">
        <w:rPr>
          <w:rFonts w:ascii="Arial" w:cs="Arial" w:eastAsia="Arial" w:hAnsi="Arial"/>
          <w:b w:val="1"/>
          <w:bCs w:val="1"/>
          <w:sz w:val="21"/>
          <w:szCs w:val="21"/>
          <w:rtl w:val="0"/>
        </w:rPr>
        <w:t xml:space="preserve">0</w:t>
      </w:r>
      <w:r w:rsidDel="00000000" w:rsidR="00000000" w:rsidRPr="00000000">
        <w:rPr>
          <w:rFonts w:ascii="Arial" w:cs="Arial" w:eastAsia="Arial" w:hAnsi="Arial"/>
          <w:sz w:val="21"/>
          <w:szCs w:val="21"/>
          <w:rtl w:val="0"/>
        </w:rPr>
        <w:t xml:space="preserve"> — bảng "sạch" theo nghĩa kỹ thuật. Nhưng bốn phép sau lộ ra ba vấn đề nghiêm trọng. </w:t>
      </w:r>
      <w:r w:rsidDel="00000000" w:rsidR="00000000" w:rsidRPr="00000000">
        <w:rPr>
          <w:rFonts w:ascii="Arial" w:cs="Arial" w:eastAsia="Arial" w:hAnsi="Arial"/>
          <w:b w:val="1"/>
          <w:bCs w:val="1"/>
          <w:sz w:val="21"/>
          <w:szCs w:val="21"/>
          <w:rtl w:val="0"/>
        </w:rPr>
        <w:t xml:space="preserve">Không có NaN không có nghĩa là dữ liệu tốt.</w:t>
      </w:r>
      <w:r w:rsidDel="00000000" w:rsidR="00000000" w:rsidRPr="00000000">
        <w:rPr>
          <w:rFonts w:ascii="Arial" w:cs="Arial" w:eastAsia="Arial" w:hAnsi="Arial"/>
          <w:sz w:val="21"/>
          <w:szCs w:val="21"/>
          <w:rtl w:val="0"/>
        </w:rPr>
        <w:t xml:space="preserve"> Chất lượng dữ liệu phải kiểm theo </w:t>
      </w:r>
      <w:r w:rsidDel="00000000" w:rsidR="00000000" w:rsidRPr="00000000">
        <w:rPr>
          <w:rFonts w:ascii="Arial" w:cs="Arial" w:eastAsia="Arial" w:hAnsi="Arial"/>
          <w:b w:val="1"/>
          <w:bCs w:val="1"/>
          <w:sz w:val="21"/>
          <w:szCs w:val="21"/>
          <w:rtl w:val="0"/>
        </w:rPr>
        <w:t xml:space="preserve">logic nghiệp vụ</w:t>
      </w:r>
      <w:r w:rsidDel="00000000" w:rsidR="00000000" w:rsidRPr="00000000">
        <w:rPr>
          <w:rFonts w:ascii="Arial" w:cs="Arial" w:eastAsia="Arial" w:hAnsi="Arial"/>
          <w:sz w:val="21"/>
          <w:szCs w:val="21"/>
          <w:rtl w:val="0"/>
        </w:rPr>
        <w:t xml:space="preserve">, không chỉ theo cú pháp. Đây chính là lý do </w:t>
      </w:r>
      <w:r w:rsidDel="00000000" w:rsidR="00000000" w:rsidRPr="00000000">
        <w:rPr>
          <w:rFonts w:ascii="Arial" w:cs="Arial" w:eastAsia="Arial" w:hAnsi="Arial"/>
          <w:b w:val="1"/>
          <w:bCs w:val="1"/>
          <w:sz w:val="21"/>
          <w:szCs w:val="21"/>
          <w:rtl w:val="0"/>
        </w:rPr>
        <w:t xml:space="preserve">Buổi 06 (Data Wrangling)</w:t>
      </w:r>
      <w:r w:rsidDel="00000000" w:rsidR="00000000" w:rsidRPr="00000000">
        <w:rPr>
          <w:rFonts w:ascii="Arial" w:cs="Arial" w:eastAsia="Arial" w:hAnsi="Arial"/>
          <w:sz w:val="21"/>
          <w:szCs w:val="21"/>
          <w:rtl w:val="0"/>
        </w:rPr>
        <w:t xml:space="preserve"> phải tồn tại trước khi nghĩ tới chuyện huấn luyện mô hình.</w:t>
      </w:r>
      <w:r w:rsidDel="00000000" w:rsidR="00000000" w:rsidRPr="00000000">
        <w:rPr>
          <w:rtl w:val="0"/>
        </w:rPr>
      </w:r>
    </w:p>
    <w:p w:rsidR="00000000" w:rsidDel="00000000" w:rsidP="00000000" w:rsidRDefault="00000000" w:rsidRPr="00000000" w14:paraId="00000170">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D6. V5 — VALUE: quy đổi ra giá trị kinh doanh </w:t>
      </w:r>
      <w:r w:rsidDel="00000000" w:rsidR="00000000" w:rsidRPr="00000000">
        <w:rPr>
          <w:rFonts w:ascii="Arial" w:cs="Arial" w:eastAsia="Arial" w:hAnsi="Arial"/>
          <w:b w:val="1"/>
          <w:bCs w:val="1"/>
          <w:i w:val="1"/>
          <w:iCs w:val="1"/>
          <w:color w:val="2e74b5"/>
          <w:sz w:val="23"/>
          <w:szCs w:val="23"/>
          <w:rtl w:val="0"/>
        </w:rPr>
        <w:t xml:space="preserve">(4 phút)</w:t>
      </w:r>
      <w:r w:rsidDel="00000000" w:rsidR="00000000" w:rsidRPr="00000000">
        <w:rPr>
          <w:rtl w:val="0"/>
        </w:rPr>
      </w:r>
    </w:p>
    <w:p w:rsidR="00000000" w:rsidDel="00000000" w:rsidP="00000000" w:rsidRDefault="00000000" w:rsidRPr="00000000" w14:paraId="0000017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Quy đổi kết quả phân tích ra tiền, và chứng minh vì sao </w:t>
      </w:r>
      <w:r w:rsidDel="00000000" w:rsidR="00000000" w:rsidRPr="00000000">
        <w:rPr>
          <w:rFonts w:ascii="Arial" w:cs="Arial" w:eastAsia="Arial" w:hAnsi="Arial"/>
          <w:b w:val="1"/>
          <w:bCs w:val="1"/>
          <w:sz w:val="22"/>
          <w:szCs w:val="22"/>
          <w:rtl w:val="0"/>
        </w:rPr>
        <w:t xml:space="preserve">Accuracy là KPI sai</w:t>
      </w:r>
      <w:r w:rsidDel="00000000" w:rsidR="00000000" w:rsidRPr="00000000">
        <w:rPr>
          <w:rFonts w:ascii="Arial" w:cs="Arial" w:eastAsia="Arial" w:hAnsi="Arial"/>
          <w:sz w:val="22"/>
          <w:szCs w:val="22"/>
          <w:rtl w:val="0"/>
        </w:rPr>
        <w:t xml:space="preserve"> cho bài toán này.</w:t>
      </w:r>
      <w:r w:rsidDel="00000000" w:rsidR="00000000" w:rsidRPr="00000000">
        <w:rPr>
          <w:rtl w:val="0"/>
        </w:rPr>
      </w:r>
    </w:p>
    <w:p w:rsidR="00000000" w:rsidDel="00000000" w:rsidP="00000000" w:rsidRDefault="00000000" w:rsidRPr="00000000" w14:paraId="00000172">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Chuỗi giá trị của bài toán bảo trì dự đoán:</w:t>
      </w:r>
      <w:r w:rsidDel="00000000" w:rsidR="00000000" w:rsidRPr="00000000">
        <w:rPr>
          <w:rtl w:val="0"/>
        </w:rPr>
      </w:r>
    </w:p>
    <w:p w:rsidR="00000000" w:rsidDel="00000000" w:rsidP="00000000" w:rsidRDefault="00000000" w:rsidRPr="00000000" w14:paraId="00000173">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Tín hiệu cảm biến  ──►  Mô hình dự báo  ──►  Cảnh báo sớm</w:t>
        <w:br w:type="textWrapping"/>
        <w:t xml:space="preserve">                                                  │</w:t>
        <w:br w:type="textWrapping"/>
        <w:t xml:space="preserve">                                                  ▼</w:t>
        <w:br w:type="textWrapping"/>
        <w:t xml:space="preserve">      Chuyển "dừng máy đột xuất" thành "bảo trì có kế hoạch"</w:t>
        <w:br w:type="textWrapping"/>
        <w:t xml:space="preserve">                                                  │</w:t>
        <w:br w:type="textWrapping"/>
        <w:t xml:space="preserve">                                                  ▼</w:t>
        <w:br w:type="textWrapping"/>
        <w:t xml:space="preserve">                                         Tiết kiệm chi phí</w:t>
      </w:r>
      <w:r w:rsidDel="00000000" w:rsidR="00000000" w:rsidRPr="00000000">
        <w:rPr>
          <w:rtl w:val="0"/>
        </w:rPr>
      </w:r>
    </w:p>
    <w:p w:rsidR="00000000" w:rsidDel="00000000" w:rsidP="00000000" w:rsidRDefault="00000000" w:rsidRPr="00000000" w14:paraId="0000017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Các lệnh cần chạy:</w:t>
      </w:r>
      <w:r w:rsidDel="00000000" w:rsidR="00000000" w:rsidRPr="00000000">
        <w:rPr>
          <w:rtl w:val="0"/>
        </w:rPr>
      </w:r>
    </w:p>
    <w:p w:rsidR="00000000" w:rsidDel="00000000" w:rsidP="00000000" w:rsidRDefault="00000000" w:rsidRPr="00000000" w14:paraId="00000175">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COST_BREAKDOWN = 120_000_000 # VNĐ: 1 lần DỪNG MÁY ĐỘT XUẤT</w:t>
        <w:br w:type="textWrapping"/>
        <w:t xml:space="preserve">COST_PLANNED = 25_000_000 # VNĐ: 1 lần BẢO TRÌ CÓ KẾ HOẠCH</w:t>
        <w:br w:type="textWrapping"/>
        <w:t xml:space="preserve">DETECT_RATE = 0.80 # mục tiêu Recall &gt;= 0,80</w:t>
        <w:br w:type="textWrapping"/>
        <w:br w:type="textWrapping"/>
        <w:t xml:space="preserve">saving_per_case = COST_BREAKDOWN - COST_PLANNED</w:t>
        <w:br w:type="textWrapping"/>
        <w:t xml:space="preserve">caught = fail * DETECT_RATE</w:t>
        <w:br w:type="textWrapping"/>
        <w:t xml:space="preserve">print(f"Tổng giá trị mang lại: {caught * saving_per_case:,.0f} VNĐ")</w:t>
        <w:br w:type="textWrapping"/>
        <w:br w:type="textWrapping"/>
        <w:t xml:space="preserve">naive_acc = 1 - fail_rate</w:t>
        <w:br w:type="textWrapping"/>
        <w:t xml:space="preserve">print(f"Mô hình 'ngây thơ' luôn đoán MÁY TỐT: Accuracy = {naive_acc:.2%}")</w:t>
      </w:r>
      <w:r w:rsidDel="00000000" w:rsidR="00000000" w:rsidRPr="00000000">
        <w:rPr>
          <w:rtl w:val="0"/>
        </w:rPr>
      </w:r>
    </w:p>
    <w:p w:rsidR="00000000" w:rsidDel="00000000" w:rsidP="00000000" w:rsidRDefault="00000000" w:rsidRPr="00000000" w14:paraId="00000176">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Kết quả thật sẽ thu được:</w:t>
      </w:r>
      <w:r w:rsidDel="00000000" w:rsidR="00000000" w:rsidRPr="00000000">
        <w:rPr>
          <w:rtl w:val="0"/>
        </w:rPr>
      </w:r>
    </w:p>
    <w:p w:rsidR="00000000" w:rsidDel="00000000" w:rsidP="00000000" w:rsidRDefault="00000000" w:rsidRPr="00000000" w14:paraId="00000177">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Số ca hỏng ghi nhận : 339 ca</w:t>
        <w:br w:type="textWrapping"/>
        <w:t xml:space="preserve">Phát hiện sớm được (Recall 80%) : 271 ca chuyển sang bảo trì có kế hoạch</w:t>
        <w:br w:type="textWrapping"/>
        <w:t xml:space="preserve">Tiết kiệm mỗi ca : 95.000.000 VNĐ</w:t>
        <w:br w:type="textWrapping"/>
        <w:t xml:space="preserve">=&gt; Tổng giá trị mang lại : 25.764.000.000 VNĐ</w:t>
        <w:br w:type="textWrapping"/>
        <w:br w:type="textWrapping"/>
        <w:t xml:space="preserve">Mô hình 'ngây thơ' luôn đoán MÁY TỐT : Accuracy = 96,61%</w:t>
        <w:br w:type="textWrapping"/>
        <w:t xml:space="preserve">Recall = 0,00% -&gt; bỏ lọt toàn bộ 339 ca hỏng</w:t>
        <w:br w:type="textWrapping"/>
        <w:t xml:space="preserve">Giá trị = 0 VNĐ</w:t>
      </w:r>
      <w:r w:rsidDel="00000000" w:rsidR="00000000" w:rsidRPr="00000000">
        <w:rPr>
          <w:rtl w:val="0"/>
        </w:rPr>
      </w:r>
    </w:p>
    <w:p w:rsidR="00000000" w:rsidDel="00000000" w:rsidP="00000000" w:rsidRDefault="00000000" w:rsidRPr="00000000" w14:paraId="00000178">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Cạm bẫy KPI — đây là bài học đắt giá nhất của buổi học:</w:t>
      </w:r>
      <w:r w:rsidDel="00000000" w:rsidR="00000000" w:rsidRPr="00000000">
        <w:rPr>
          <w:rFonts w:ascii="Arial" w:cs="Arial" w:eastAsia="Arial" w:hAnsi="Arial"/>
          <w:sz w:val="21"/>
          <w:szCs w:val="21"/>
          <w:rtl w:val="0"/>
        </w:rPr>
        <w:t xml:space="preserve"> với tỷ lệ hỏng chỉ 3,39%, một mô hình "ngây thơ" luôn dự đoán </w:t>
      </w:r>
      <w:r w:rsidDel="00000000" w:rsidR="00000000" w:rsidRPr="00000000">
        <w:rPr>
          <w:rFonts w:ascii="Arial" w:cs="Arial" w:eastAsia="Arial" w:hAnsi="Arial"/>
          <w:i w:val="1"/>
          <w:iCs w:val="1"/>
          <w:sz w:val="21"/>
          <w:szCs w:val="21"/>
          <w:rtl w:val="0"/>
        </w:rPr>
        <w:t xml:space="preserve">máy tốt</w:t>
      </w:r>
      <w:r w:rsidDel="00000000" w:rsidR="00000000" w:rsidRPr="00000000">
        <w:rPr>
          <w:rFonts w:ascii="Arial" w:cs="Arial" w:eastAsia="Arial" w:hAnsi="Arial"/>
          <w:sz w:val="21"/>
          <w:szCs w:val="21"/>
          <w:rtl w:val="0"/>
        </w:rPr>
        <w:t xml:space="preserve"> vẫn đạt </w:t>
      </w:r>
      <w:r w:rsidDel="00000000" w:rsidR="00000000" w:rsidRPr="00000000">
        <w:rPr>
          <w:rFonts w:ascii="Arial" w:cs="Arial" w:eastAsia="Arial" w:hAnsi="Arial"/>
          <w:b w:val="1"/>
          <w:bCs w:val="1"/>
          <w:sz w:val="21"/>
          <w:szCs w:val="21"/>
          <w:rtl w:val="0"/>
        </w:rPr>
        <w:t xml:space="preserve">Accuracy 96,61%</w:t>
      </w:r>
      <w:r w:rsidDel="00000000" w:rsidR="00000000" w:rsidRPr="00000000">
        <w:rPr>
          <w:rFonts w:ascii="Arial" w:cs="Arial" w:eastAsia="Arial" w:hAnsi="Arial"/>
          <w:sz w:val="21"/>
          <w:szCs w:val="21"/>
          <w:rtl w:val="0"/>
        </w:rPr>
        <w:t xml:space="preserve"> — nghe rất ấn tượng trong báo cáo — nhưng bắt được </w:t>
      </w:r>
      <w:r w:rsidDel="00000000" w:rsidR="00000000" w:rsidRPr="00000000">
        <w:rPr>
          <w:rFonts w:ascii="Arial" w:cs="Arial" w:eastAsia="Arial" w:hAnsi="Arial"/>
          <w:b w:val="1"/>
          <w:bCs w:val="1"/>
          <w:sz w:val="21"/>
          <w:szCs w:val="21"/>
          <w:rtl w:val="0"/>
        </w:rPr>
        <w:t xml:space="preserve">0 ca hỏng</w:t>
      </w:r>
      <w:r w:rsidDel="00000000" w:rsidR="00000000" w:rsidRPr="00000000">
        <w:rPr>
          <w:rFonts w:ascii="Arial" w:cs="Arial" w:eastAsia="Arial" w:hAnsi="Arial"/>
          <w:sz w:val="21"/>
          <w:szCs w:val="21"/>
          <w:rtl w:val="0"/>
        </w:rPr>
        <w:t xml:space="preserve"> và tạo ra </w:t>
      </w:r>
      <w:r w:rsidDel="00000000" w:rsidR="00000000" w:rsidRPr="00000000">
        <w:rPr>
          <w:rFonts w:ascii="Arial" w:cs="Arial" w:eastAsia="Arial" w:hAnsi="Arial"/>
          <w:b w:val="1"/>
          <w:bCs w:val="1"/>
          <w:sz w:val="21"/>
          <w:szCs w:val="21"/>
          <w:rtl w:val="0"/>
        </w:rPr>
        <w:t xml:space="preserve">0 đồng giá trị</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79">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Vì vậy KPI đúng cho bài toán này là </w:t>
      </w:r>
      <w:r w:rsidDel="00000000" w:rsidR="00000000" w:rsidRPr="00000000">
        <w:rPr>
          <w:rFonts w:ascii="Arial" w:cs="Arial" w:eastAsia="Arial" w:hAnsi="Arial"/>
          <w:b w:val="1"/>
          <w:bCs w:val="1"/>
          <w:sz w:val="21"/>
          <w:szCs w:val="21"/>
          <w:rtl w:val="0"/>
        </w:rPr>
        <w:t xml:space="preserve">Recall</w:t>
      </w:r>
      <w:r w:rsidDel="00000000" w:rsidR="00000000" w:rsidRPr="00000000">
        <w:rPr>
          <w:rFonts w:ascii="Arial" w:cs="Arial" w:eastAsia="Arial" w:hAnsi="Arial"/>
          <w:sz w:val="21"/>
          <w:szCs w:val="21"/>
          <w:rtl w:val="0"/>
        </w:rPr>
        <w:t xml:space="preserve"> (độ phủ ca hỏng) và </w:t>
      </w:r>
      <w:r w:rsidDel="00000000" w:rsidR="00000000" w:rsidRPr="00000000">
        <w:rPr>
          <w:rFonts w:ascii="Arial" w:cs="Arial" w:eastAsia="Arial" w:hAnsi="Arial"/>
          <w:b w:val="1"/>
          <w:bCs w:val="1"/>
          <w:sz w:val="21"/>
          <w:szCs w:val="21"/>
          <w:rtl w:val="0"/>
        </w:rPr>
        <w:t xml:space="preserve">F1-score</w:t>
      </w:r>
      <w:r w:rsidDel="00000000" w:rsidR="00000000" w:rsidRPr="00000000">
        <w:rPr>
          <w:rFonts w:ascii="Arial" w:cs="Arial" w:eastAsia="Arial" w:hAnsi="Arial"/>
          <w:sz w:val="21"/>
          <w:szCs w:val="21"/>
          <w:rtl w:val="0"/>
        </w:rPr>
        <w:t xml:space="preserve">, tuyệt đối không phải Accuracy. Chi tiết sẽ đo ở Buổi 13.</w:t>
      </w:r>
      <w:r w:rsidDel="00000000" w:rsidR="00000000" w:rsidRPr="00000000">
        <w:rPr>
          <w:rtl w:val="0"/>
        </w:rPr>
      </w:r>
    </w:p>
    <w:p w:rsidR="00000000" w:rsidDel="00000000" w:rsidP="00000000" w:rsidRDefault="00000000" w:rsidRPr="00000000" w14:paraId="0000017A">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về các con số chi phí:</w:t>
      </w:r>
      <w:r w:rsidDel="00000000" w:rsidR="00000000" w:rsidRPr="00000000">
        <w:rPr>
          <w:rFonts w:ascii="Arial" w:cs="Arial" w:eastAsia="Arial" w:hAnsi="Arial"/>
          <w:sz w:val="21"/>
          <w:szCs w:val="21"/>
          <w:rtl w:val="0"/>
        </w:rPr>
        <w:t xml:space="preserve"> ba hằng số trên là </w:t>
      </w:r>
      <w:r w:rsidDel="00000000" w:rsidR="00000000" w:rsidRPr="00000000">
        <w:rPr>
          <w:rFonts w:ascii="Arial" w:cs="Arial" w:eastAsia="Arial" w:hAnsi="Arial"/>
          <w:b w:val="1"/>
          <w:bCs w:val="1"/>
          <w:sz w:val="21"/>
          <w:szCs w:val="21"/>
          <w:rtl w:val="0"/>
        </w:rPr>
        <w:t xml:space="preserve">giả định minh họa</w:t>
      </w:r>
      <w:r w:rsidDel="00000000" w:rsidR="00000000" w:rsidRPr="00000000">
        <w:rPr>
          <w:rFonts w:ascii="Arial" w:cs="Arial" w:eastAsia="Arial" w:hAnsi="Arial"/>
          <w:sz w:val="21"/>
          <w:szCs w:val="21"/>
          <w:rtl w:val="0"/>
        </w:rPr>
        <w:t xml:space="preserve">. Trong dự án thật, học viên phải lấy số liệu từ phòng kế toán và phòng sản xuất của chính doanh nghiệp mình. Điều cần giữ lại là </w:t>
      </w:r>
      <w:r w:rsidDel="00000000" w:rsidR="00000000" w:rsidRPr="00000000">
        <w:rPr>
          <w:rFonts w:ascii="Arial" w:cs="Arial" w:eastAsia="Arial" w:hAnsi="Arial"/>
          <w:b w:val="1"/>
          <w:bCs w:val="1"/>
          <w:sz w:val="21"/>
          <w:szCs w:val="21"/>
          <w:rtl w:val="0"/>
        </w:rPr>
        <w:t xml:space="preserve">phương pháp quy đổi</w:t>
      </w:r>
      <w:r w:rsidDel="00000000" w:rsidR="00000000" w:rsidRPr="00000000">
        <w:rPr>
          <w:rFonts w:ascii="Arial" w:cs="Arial" w:eastAsia="Arial" w:hAnsi="Arial"/>
          <w:sz w:val="21"/>
          <w:szCs w:val="21"/>
          <w:rtl w:val="0"/>
        </w:rPr>
        <w:t xml:space="preserve">, không phải con số.</w:t>
      </w:r>
      <w:r w:rsidDel="00000000" w:rsidR="00000000" w:rsidRPr="00000000">
        <w:rPr>
          <w:rtl w:val="0"/>
        </w:rPr>
      </w:r>
    </w:p>
    <w:p w:rsidR="00000000" w:rsidDel="00000000" w:rsidP="00000000" w:rsidRDefault="00000000" w:rsidRPr="00000000" w14:paraId="0000017B">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D7. Bảng chấm điểm 5V và xuất báo cáo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7C">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Tổng hợp năm bước trên thành một bảng kết luận, vẽ biểu đồ so sánh, và xuất tệp báo cáo nộp bài.</w:t>
      </w:r>
      <w:r w:rsidDel="00000000" w:rsidR="00000000" w:rsidRPr="00000000">
        <w:rPr>
          <w:rtl w:val="0"/>
        </w:rPr>
      </w:r>
    </w:p>
    <w:p w:rsidR="00000000" w:rsidDel="00000000" w:rsidP="00000000" w:rsidRDefault="00000000" w:rsidRPr="00000000" w14:paraId="0000017D">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Bảng chấm điểm 5V — sản phẩm trí tuệ chính của buổi học:</w:t>
      </w:r>
      <w:r w:rsidDel="00000000" w:rsidR="00000000" w:rsidRPr="00000000">
        <w:rPr>
          <w:rtl w:val="0"/>
        </w:rPr>
      </w:r>
    </w:p>
    <w:tbl>
      <w:tblPr>
        <w:tblStyle w:val="Table1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135"/>
        <w:gridCol w:w="2976"/>
        <w:gridCol w:w="2631"/>
        <w:tblGridChange w:id="0">
          <w:tblGrid>
            <w:gridCol w:w="1050"/>
            <w:gridCol w:w="3135"/>
            <w:gridCol w:w="2976"/>
            <w:gridCol w:w="2631"/>
          </w:tblGrid>
        </w:tblGridChange>
      </w:tblGrid>
      <w:tr>
        <w:trPr>
          <w:cantSplit w:val="0"/>
          <w:tblHeader w:val="1"/>
        </w:trPr>
        <w:tc>
          <w:tcPr>
            <w:shd w:fill="1f4e79" w:val="clear"/>
          </w:tcPr>
          <w:p w:rsidR="00000000" w:rsidDel="00000000" w:rsidP="00000000" w:rsidRDefault="00000000" w:rsidRPr="00000000" w14:paraId="0000017E">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Chữ V</w:t>
            </w:r>
            <w:r w:rsidDel="00000000" w:rsidR="00000000" w:rsidRPr="00000000">
              <w:rPr>
                <w:rtl w:val="0"/>
              </w:rPr>
            </w:r>
          </w:p>
        </w:tc>
        <w:tc>
          <w:tcPr>
            <w:shd w:fill="1f4e79" w:val="clear"/>
          </w:tcPr>
          <w:p w:rsidR="00000000" w:rsidDel="00000000" w:rsidP="00000000" w:rsidRDefault="00000000" w:rsidRPr="00000000" w14:paraId="0000017F">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Trên tệp mẫu </w:t>
            </w:r>
            <w:r w:rsidDel="00000000" w:rsidR="00000000" w:rsidRPr="00000000">
              <w:rPr>
                <w:rFonts w:ascii="Arial" w:cs="Arial" w:eastAsia="Arial" w:hAnsi="Arial"/>
                <w:b w:val="1"/>
                <w:bCs w:val="1"/>
                <w:color w:val="c7254e"/>
                <w:sz w:val="19"/>
                <w:szCs w:val="19"/>
                <w:rtl w:val="0"/>
              </w:rPr>
              <w:t xml:space="preserve">ai4i2020.csv</w:t>
            </w:r>
            <w:r w:rsidDel="00000000" w:rsidR="00000000" w:rsidRPr="00000000">
              <w:rPr>
                <w:rtl w:val="0"/>
              </w:rPr>
            </w:r>
          </w:p>
        </w:tc>
        <w:tc>
          <w:tcPr>
            <w:shd w:fill="1f4e79" w:val="clear"/>
          </w:tcPr>
          <w:p w:rsidR="00000000" w:rsidDel="00000000" w:rsidP="00000000" w:rsidRDefault="00000000" w:rsidRPr="00000000" w14:paraId="00000180">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Trên hệ thống nhà máy thật</w:t>
            </w:r>
            <w:r w:rsidDel="00000000" w:rsidR="00000000" w:rsidRPr="00000000">
              <w:rPr>
                <w:rtl w:val="0"/>
              </w:rPr>
            </w:r>
          </w:p>
        </w:tc>
        <w:tc>
          <w:tcPr>
            <w:shd w:fill="1f4e79" w:val="clear"/>
          </w:tcPr>
          <w:p w:rsidR="00000000" w:rsidDel="00000000" w:rsidP="00000000" w:rsidRDefault="00000000" w:rsidRPr="00000000" w14:paraId="00000181">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Kết luận</w:t>
            </w:r>
            <w:r w:rsidDel="00000000" w:rsidR="00000000" w:rsidRPr="00000000">
              <w:rPr>
                <w:rtl w:val="0"/>
              </w:rPr>
            </w:r>
          </w:p>
        </w:tc>
      </w:tr>
      <w:tr>
        <w:trPr>
          <w:cantSplit w:val="0"/>
          <w:tblHeader w:val="0"/>
        </w:trPr>
        <w:tc>
          <w:tcPr/>
          <w:p w:rsidR="00000000" w:rsidDel="00000000" w:rsidP="00000000" w:rsidRDefault="00000000" w:rsidRPr="00000000" w14:paraId="0000018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Volume</w:t>
            </w:r>
            <w:r w:rsidDel="00000000" w:rsidR="00000000" w:rsidRPr="00000000">
              <w:rPr>
                <w:rtl w:val="0"/>
              </w:rPr>
            </w:r>
          </w:p>
        </w:tc>
        <w:tc>
          <w:tcPr/>
          <w:p w:rsidR="00000000" w:rsidDel="00000000" w:rsidP="00000000" w:rsidRDefault="00000000" w:rsidRPr="00000000" w14:paraId="0000018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KB, 10.000 dòng — Pandas xử lý trong tích tắc</w:t>
            </w:r>
            <w:r w:rsidDel="00000000" w:rsidR="00000000" w:rsidRPr="00000000">
              <w:rPr>
                <w:rtl w:val="0"/>
              </w:rPr>
            </w:r>
          </w:p>
        </w:tc>
        <w:tc>
          <w:tcPr/>
          <w:p w:rsidR="00000000" w:rsidDel="00000000" w:rsidP="00000000" w:rsidRDefault="00000000" w:rsidRPr="00000000" w14:paraId="0000018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Hàng chục tỷ bản ghi, hàng chục TB/năm</w:t>
            </w:r>
            <w:r w:rsidDel="00000000" w:rsidR="00000000" w:rsidRPr="00000000">
              <w:rPr>
                <w:rtl w:val="0"/>
              </w:rPr>
            </w:r>
          </w:p>
        </w:tc>
        <w:tc>
          <w:tcPr/>
          <w:p w:rsidR="00000000" w:rsidDel="00000000" w:rsidP="00000000" w:rsidRDefault="00000000" w:rsidRPr="00000000" w14:paraId="0000018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 chưa lớn — hệ thống nguồn thì 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Velocity</w:t>
            </w:r>
            <w:r w:rsidDel="00000000" w:rsidR="00000000" w:rsidRPr="00000000">
              <w:rPr>
                <w:rtl w:val="0"/>
              </w:rPr>
            </w:r>
          </w:p>
        </w:tc>
        <w:tc>
          <w:tcPr>
            <w:shd w:fill="f5f8fb" w:val="clear"/>
          </w:tcPr>
          <w:p w:rsidR="00000000" w:rsidDel="00000000" w:rsidP="00000000" w:rsidRDefault="00000000" w:rsidRPr="00000000" w14:paraId="0000018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CSV tĩnh, xử lý batch</w:t>
            </w:r>
            <w:r w:rsidDel="00000000" w:rsidR="00000000" w:rsidRPr="00000000">
              <w:rPr>
                <w:rtl w:val="0"/>
              </w:rPr>
            </w:r>
          </w:p>
        </w:tc>
        <w:tc>
          <w:tcPr>
            <w:shd w:fill="f5f8fb" w:val="clear"/>
          </w:tcPr>
          <w:p w:rsidR="00000000" w:rsidDel="00000000" w:rsidP="00000000" w:rsidRDefault="00000000" w:rsidRPr="00000000" w14:paraId="0000018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500+ bản ghi/giây liên tục, cảnh báo cần trong vài giây</w:t>
            </w:r>
            <w:r w:rsidDel="00000000" w:rsidR="00000000" w:rsidRPr="00000000">
              <w:rPr>
                <w:rtl w:val="0"/>
              </w:rPr>
            </w:r>
          </w:p>
        </w:tc>
        <w:tc>
          <w:tcPr>
            <w:shd w:fill="f5f8fb" w:val="clear"/>
          </w:tcPr>
          <w:p w:rsidR="00000000" w:rsidDel="00000000" w:rsidP="00000000" w:rsidRDefault="00000000" w:rsidRPr="00000000" w14:paraId="0000018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Tệp mẫu tĩnh — nguồn là dòng streaming</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Variety</w:t>
            </w:r>
            <w:r w:rsidDel="00000000" w:rsidR="00000000" w:rsidRPr="00000000">
              <w:rPr>
                <w:rtl w:val="0"/>
              </w:rPr>
            </w:r>
          </w:p>
        </w:tc>
        <w:tc>
          <w:tcPr/>
          <w:p w:rsidR="00000000" w:rsidDel="00000000" w:rsidP="00000000" w:rsidRDefault="00000000" w:rsidRPr="00000000" w14:paraId="0000018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 nhóm kiểu dữ liệu trong cùng 1 bảng</w:t>
            </w:r>
            <w:r w:rsidDel="00000000" w:rsidR="00000000" w:rsidRPr="00000000">
              <w:rPr>
                <w:rtl w:val="0"/>
              </w:rPr>
            </w:r>
          </w:p>
        </w:tc>
        <w:tc>
          <w:tcPr/>
          <w:p w:rsidR="00000000" w:rsidDel="00000000" w:rsidP="00000000" w:rsidRDefault="00000000" w:rsidRPr="00000000" w14:paraId="0000018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sóng rung, ảnh nhiệt, log JSON, phiếu bảo trì văn bản</w:t>
            </w:r>
            <w:r w:rsidDel="00000000" w:rsidR="00000000" w:rsidRPr="00000000">
              <w:rPr>
                <w:rtl w:val="0"/>
              </w:rPr>
            </w:r>
          </w:p>
        </w:tc>
        <w:tc>
          <w:tcPr/>
          <w:p w:rsidR="00000000" w:rsidDel="00000000" w:rsidP="00000000" w:rsidRDefault="00000000" w:rsidRPr="00000000" w14:paraId="0000018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Đa dạng vừa — thực tế rất đa dạng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8E">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Veracity</w:t>
            </w:r>
            <w:r w:rsidDel="00000000" w:rsidR="00000000" w:rsidRPr="00000000">
              <w:rPr>
                <w:rtl w:val="0"/>
              </w:rPr>
            </w:r>
          </w:p>
        </w:tc>
        <w:tc>
          <w:tcPr>
            <w:shd w:fill="f5f8fb" w:val="clear"/>
          </w:tcPr>
          <w:p w:rsidR="00000000" w:rsidDel="00000000" w:rsidP="00000000" w:rsidRDefault="00000000" w:rsidRPr="00000000" w14:paraId="0000018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Mất cân bằng 3,39%, mâu thuẫn nhãn, 19 ca nhiễu RNF</w:t>
            </w:r>
            <w:r w:rsidDel="00000000" w:rsidR="00000000" w:rsidRPr="00000000">
              <w:rPr>
                <w:rtl w:val="0"/>
              </w:rPr>
            </w:r>
          </w:p>
        </w:tc>
        <w:tc>
          <w:tcPr>
            <w:shd w:fill="f5f8fb" w:val="clear"/>
          </w:tcPr>
          <w:p w:rsidR="00000000" w:rsidDel="00000000" w:rsidP="00000000" w:rsidRDefault="00000000" w:rsidRPr="00000000" w14:paraId="0000019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cảm biến trôi chuẩn, mất tín hiệu, lệch đồng hồ</w:t>
            </w:r>
            <w:r w:rsidDel="00000000" w:rsidR="00000000" w:rsidRPr="00000000">
              <w:rPr>
                <w:rtl w:val="0"/>
              </w:rPr>
            </w:r>
          </w:p>
        </w:tc>
        <w:tc>
          <w:tcPr>
            <w:shd w:fill="f5f8fb" w:val="clear"/>
          </w:tcPr>
          <w:p w:rsidR="00000000" w:rsidDel="00000000" w:rsidP="00000000" w:rsidRDefault="00000000" w:rsidRPr="00000000" w14:paraId="0000019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Đã thể hiện rõ ngay trên tệp mẫu</w:t>
            </w:r>
            <w:r w:rsidDel="00000000" w:rsidR="00000000" w:rsidRPr="00000000">
              <w:rPr>
                <w:rtl w:val="0"/>
              </w:rPr>
            </w:r>
          </w:p>
        </w:tc>
      </w:tr>
      <w:tr>
        <w:trPr>
          <w:cantSplit w:val="0"/>
          <w:tblHeader w:val="0"/>
        </w:trPr>
        <w:tc>
          <w:tcPr/>
          <w:p w:rsidR="00000000" w:rsidDel="00000000" w:rsidP="00000000" w:rsidRDefault="00000000" w:rsidRPr="00000000" w14:paraId="0000019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Value</w:t>
            </w:r>
            <w:r w:rsidDel="00000000" w:rsidR="00000000" w:rsidRPr="00000000">
              <w:rPr>
                <w:rtl w:val="0"/>
              </w:rPr>
            </w:r>
          </w:p>
        </w:tc>
        <w:tc>
          <w:tcPr/>
          <w:p w:rsidR="00000000" w:rsidDel="00000000" w:rsidP="00000000" w:rsidRDefault="00000000" w:rsidRPr="00000000" w14:paraId="0000019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Bài toán bảo trì dự đoán, tiết kiệm chi phí dừng máy</w:t>
            </w:r>
            <w:r w:rsidDel="00000000" w:rsidR="00000000" w:rsidRPr="00000000">
              <w:rPr>
                <w:rtl w:val="0"/>
              </w:rPr>
            </w:r>
          </w:p>
        </w:tc>
        <w:tc>
          <w:tcPr/>
          <w:p w:rsidR="00000000" w:rsidDel="00000000" w:rsidP="00000000" w:rsidRDefault="00000000" w:rsidRPr="00000000" w14:paraId="0000019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Nhân lên theo số máy và số nhà máy</w:t>
            </w:r>
            <w:r w:rsidDel="00000000" w:rsidR="00000000" w:rsidRPr="00000000">
              <w:rPr>
                <w:rtl w:val="0"/>
              </w:rPr>
            </w:r>
          </w:p>
        </w:tc>
        <w:tc>
          <w:tcPr/>
          <w:p w:rsidR="00000000" w:rsidDel="00000000" w:rsidP="00000000" w:rsidRDefault="00000000" w:rsidRPr="00000000" w14:paraId="0000019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Giá trị kinh doanh rõ ràng, đo được bằng tiền</w:t>
            </w:r>
            <w:r w:rsidDel="00000000" w:rsidR="00000000" w:rsidRPr="00000000">
              <w:rPr>
                <w:rtl w:val="0"/>
              </w:rPr>
            </w:r>
          </w:p>
        </w:tc>
      </w:tr>
    </w:tbl>
    <w:p w:rsidR="00000000" w:rsidDel="00000000" w:rsidP="00000000" w:rsidRDefault="00000000" w:rsidRPr="00000000" w14:paraId="0000019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9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Vẽ biểu đồ so sánh:</w:t>
      </w:r>
      <w:r w:rsidDel="00000000" w:rsidR="00000000" w:rsidRPr="00000000">
        <w:rPr>
          <w:rtl w:val="0"/>
        </w:rPr>
      </w:r>
    </w:p>
    <w:p w:rsidR="00000000" w:rsidDel="00000000" w:rsidP="00000000" w:rsidRDefault="00000000" w:rsidRPr="00000000" w14:paraId="00000198">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numpy as np</w:t>
        <w:br w:type="textWrapping"/>
        <w:t xml:space="preserve">import matplotlib.pyplot as plt</w:t>
        <w:br w:type="textWrapping"/>
        <w:br w:type="textWrapping"/>
        <w:t xml:space="preserve">dims = ["Volume", "Velocity", "Variety", "Veracity", "Value"]</w:t>
        <w:br w:type="textWrapping"/>
        <w:t xml:space="preserve">score_sample = [1, 1, 3, 5, 5] # mức "Big Data" của TỆP MẪU</w:t>
        <w:br w:type="textWrapping"/>
        <w:t xml:space="preserve">score_real = [5, 5, 4, 5, 5] # mức "Big Data" của HỆ THỐNG THẬT</w:t>
        <w:br w:type="textWrapping"/>
        <w:br w:type="textWrapping"/>
        <w:t xml:space="preserve">y = np.arange(len(dims)); height = 0.38</w:t>
        <w:br w:type="textWrapping"/>
        <w:t xml:space="preserve">fig, ax = plt.subplots(figsize=(9, 4.5))</w:t>
        <w:br w:type="textWrapping"/>
        <w:t xml:space="preserve">ax.barh(y + height/2, score_sample, height, label="Tệp mẫu ai4i2020.csv")</w:t>
        <w:br w:type="textWrapping"/>
        <w:t xml:space="preserve">ax.barh(y - height/2, score_real, height, label="Hệ thống nhà máy thật")</w:t>
        <w:br w:type="textWrapping"/>
        <w:t xml:space="preserve">ax.set_yticks(y, dims); ax.invert_yaxis(); ax.set_xlim(0, 5.6)</w:t>
        <w:br w:type="textWrapping"/>
        <w:t xml:space="preserve">ax.legend(loc="lower right"); plt.tight_layout(); plt.show()</w:t>
      </w:r>
      <w:r w:rsidDel="00000000" w:rsidR="00000000" w:rsidRPr="00000000">
        <w:rPr>
          <w:rtl w:val="0"/>
        </w:rPr>
      </w:r>
    </w:p>
    <w:p w:rsidR="00000000" w:rsidDel="00000000" w:rsidP="00000000" w:rsidRDefault="00000000" w:rsidRPr="00000000" w14:paraId="00000199">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Cách đọc biểu đồ:</w:t>
      </w:r>
      <w:r w:rsidDel="00000000" w:rsidR="00000000" w:rsidRPr="00000000">
        <w:rPr>
          <w:rFonts w:ascii="Arial" w:cs="Arial" w:eastAsia="Arial" w:hAnsi="Arial"/>
          <w:sz w:val="21"/>
          <w:szCs w:val="21"/>
          <w:rtl w:val="0"/>
        </w:rPr>
        <w:t xml:space="preserve"> khoảng cách giữa hai thanh ở </w:t>
      </w:r>
      <w:r w:rsidDel="00000000" w:rsidR="00000000" w:rsidRPr="00000000">
        <w:rPr>
          <w:rFonts w:ascii="Arial" w:cs="Arial" w:eastAsia="Arial" w:hAnsi="Arial"/>
          <w:b w:val="1"/>
          <w:bCs w:val="1"/>
          <w:sz w:val="21"/>
          <w:szCs w:val="21"/>
          <w:rtl w:val="0"/>
        </w:rPr>
        <w:t xml:space="preserve">Volume</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b w:val="1"/>
          <w:bCs w:val="1"/>
          <w:sz w:val="21"/>
          <w:szCs w:val="21"/>
          <w:rtl w:val="0"/>
        </w:rPr>
        <w:t xml:space="preserve">Velocity</w:t>
      </w:r>
      <w:r w:rsidDel="00000000" w:rsidR="00000000" w:rsidRPr="00000000">
        <w:rPr>
          <w:rFonts w:ascii="Arial" w:cs="Arial" w:eastAsia="Arial" w:hAnsi="Arial"/>
          <w:sz w:val="21"/>
          <w:szCs w:val="21"/>
          <w:rtl w:val="0"/>
        </w:rPr>
        <w:t xml:space="preserve"> chính là khoảng cách giữa </w:t>
      </w:r>
      <w:r w:rsidDel="00000000" w:rsidR="00000000" w:rsidRPr="00000000">
        <w:rPr>
          <w:rFonts w:ascii="Arial" w:cs="Arial" w:eastAsia="Arial" w:hAnsi="Arial"/>
          <w:i w:val="1"/>
          <w:iCs w:val="1"/>
          <w:sz w:val="21"/>
          <w:szCs w:val="21"/>
          <w:rtl w:val="0"/>
        </w:rPr>
        <w:t xml:space="preserve">"bài tập trên lớp"</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i w:val="1"/>
          <w:iCs w:val="1"/>
          <w:sz w:val="21"/>
          <w:szCs w:val="21"/>
          <w:rtl w:val="0"/>
        </w:rPr>
        <w:t xml:space="preserve">"hệ thống production"</w:t>
      </w:r>
      <w:r w:rsidDel="00000000" w:rsidR="00000000" w:rsidRPr="00000000">
        <w:rPr>
          <w:rFonts w:ascii="Arial" w:cs="Arial" w:eastAsia="Arial" w:hAnsi="Arial"/>
          <w:sz w:val="21"/>
          <w:szCs w:val="21"/>
          <w:rtl w:val="0"/>
        </w:rPr>
        <w:t xml:space="preserve"> — cũng là lý do khóa học phải học tiếp Hadoop (Buổi 04), Spark (Buổi 05) và Kafka (Buổi 16). Còn ở </w:t>
      </w:r>
      <w:r w:rsidDel="00000000" w:rsidR="00000000" w:rsidRPr="00000000">
        <w:rPr>
          <w:rFonts w:ascii="Arial" w:cs="Arial" w:eastAsia="Arial" w:hAnsi="Arial"/>
          <w:b w:val="1"/>
          <w:bCs w:val="1"/>
          <w:sz w:val="21"/>
          <w:szCs w:val="21"/>
          <w:rtl w:val="0"/>
        </w:rPr>
        <w:t xml:space="preserve">Veracity</w:t>
      </w:r>
      <w:r w:rsidDel="00000000" w:rsidR="00000000" w:rsidRPr="00000000">
        <w:rPr>
          <w:rFonts w:ascii="Arial" w:cs="Arial" w:eastAsia="Arial" w:hAnsi="Arial"/>
          <w:sz w:val="21"/>
          <w:szCs w:val="21"/>
          <w:rtl w:val="0"/>
        </w:rPr>
        <w:t xml:space="preserve"> và </w:t>
      </w:r>
      <w:r w:rsidDel="00000000" w:rsidR="00000000" w:rsidRPr="00000000">
        <w:rPr>
          <w:rFonts w:ascii="Arial" w:cs="Arial" w:eastAsia="Arial" w:hAnsi="Arial"/>
          <w:b w:val="1"/>
          <w:bCs w:val="1"/>
          <w:sz w:val="21"/>
          <w:szCs w:val="21"/>
          <w:rtl w:val="0"/>
        </w:rPr>
        <w:t xml:space="preserve">Value</w:t>
      </w:r>
      <w:r w:rsidDel="00000000" w:rsidR="00000000" w:rsidRPr="00000000">
        <w:rPr>
          <w:rFonts w:ascii="Arial" w:cs="Arial" w:eastAsia="Arial" w:hAnsi="Arial"/>
          <w:sz w:val="21"/>
          <w:szCs w:val="21"/>
          <w:rtl w:val="0"/>
        </w:rPr>
        <w:t xml:space="preserve">, hai thanh bằng nhau: hai chữ V này </w:t>
      </w:r>
      <w:r w:rsidDel="00000000" w:rsidR="00000000" w:rsidRPr="00000000">
        <w:rPr>
          <w:rFonts w:ascii="Arial" w:cs="Arial" w:eastAsia="Arial" w:hAnsi="Arial"/>
          <w:b w:val="1"/>
          <w:bCs w:val="1"/>
          <w:sz w:val="21"/>
          <w:szCs w:val="21"/>
          <w:rtl w:val="0"/>
        </w:rPr>
        <w:t xml:space="preserve">đã hiện diện đầy đủ ngay trên tệp mẫu</w:t>
      </w:r>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19A">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Xuất báo cáo nộp bài:</w:t>
      </w:r>
      <w:r w:rsidDel="00000000" w:rsidR="00000000" w:rsidRPr="00000000">
        <w:rPr>
          <w:rtl w:val="0"/>
        </w:rPr>
      </w:r>
    </w:p>
    <w:p w:rsidR="00000000" w:rsidDel="00000000" w:rsidP="00000000" w:rsidRDefault="00000000" w:rsidRPr="00000000" w14:paraId="0000019B">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report = f"""# BÁO CÁO TÓM TẮT LAB 01 — PHÂN TÍCH 5V BIG DATA</w:t>
        <w:br w:type="textWrapping"/>
        <w:t xml:space="preserve">... (nội dung tổng hợp từ D2 đến D6) ...</w:t>
        <w:br w:type="textWrapping"/>
        <w:t xml:space="preserve">"""</w:t>
        <w:br w:type="textWrapping"/>
        <w:t xml:space="preserve">with open("outputs/report_lab01.md", "w", encoding="utf-8") as fh:</w:t>
        <w:br w:type="textWrapping"/>
        <w:t xml:space="preserve">fh.write(report)</w:t>
      </w:r>
      <w:r w:rsidDel="00000000" w:rsidR="00000000" w:rsidRPr="00000000">
        <w:rPr>
          <w:rtl w:val="0"/>
        </w:rPr>
      </w:r>
    </w:p>
    <w:p w:rsidR="00000000" w:rsidDel="00000000" w:rsidP="00000000" w:rsidRDefault="00000000" w:rsidRPr="00000000" w14:paraId="0000019C">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Báo cáo phải nêu đủ năm chữ V, mỗi chữ kèm </w:t>
      </w:r>
      <w:r w:rsidDel="00000000" w:rsidR="00000000" w:rsidRPr="00000000">
        <w:rPr>
          <w:rFonts w:ascii="Arial" w:cs="Arial" w:eastAsia="Arial" w:hAnsi="Arial"/>
          <w:b w:val="1"/>
          <w:bCs w:val="1"/>
          <w:sz w:val="22"/>
          <w:szCs w:val="22"/>
          <w:rtl w:val="0"/>
        </w:rPr>
        <w:t xml:space="preserve">số liệu thật</w:t>
      </w:r>
      <w:r w:rsidDel="00000000" w:rsidR="00000000" w:rsidRPr="00000000">
        <w:rPr>
          <w:rFonts w:ascii="Arial" w:cs="Arial" w:eastAsia="Arial" w:hAnsi="Arial"/>
          <w:sz w:val="22"/>
          <w:szCs w:val="22"/>
          <w:rtl w:val="0"/>
        </w:rPr>
        <w:t xml:space="preserve"> vừa đo được, và kết thúc bằng kết luận có lập luận.</w:t>
      </w:r>
      <w:r w:rsidDel="00000000" w:rsidR="00000000" w:rsidRPr="00000000">
        <w:rPr>
          <w:rtl w:val="0"/>
        </w:rPr>
      </w:r>
    </w:p>
    <w:p w:rsidR="00000000" w:rsidDel="00000000" w:rsidP="00000000" w:rsidRDefault="00000000" w:rsidRPr="00000000" w14:paraId="0000019D">
      <w:pPr>
        <w:keepNext w:val="1"/>
        <w:spacing w:after="80" w:before="200" w:lineRule="auto"/>
        <w:rPr>
          <w:rFonts w:ascii="Arial" w:cs="Arial" w:eastAsia="Arial" w:hAnsi="Arial"/>
        </w:rPr>
      </w:pPr>
      <w:r w:rsidDel="00000000" w:rsidR="00000000" w:rsidRPr="00000000">
        <w:rPr>
          <w:rFonts w:ascii="Arial" w:cs="Arial" w:eastAsia="Arial" w:hAnsi="Arial"/>
          <w:b w:val="1"/>
          <w:bCs w:val="1"/>
          <w:color w:val="2e74b5"/>
          <w:sz w:val="23"/>
          <w:szCs w:val="23"/>
          <w:rtl w:val="0"/>
        </w:rPr>
        <w:t xml:space="preserve">D8. Bài tập Python nền tảng </w:t>
      </w:r>
      <w:r w:rsidDel="00000000" w:rsidR="00000000" w:rsidRPr="00000000">
        <w:rPr>
          <w:rFonts w:ascii="Arial" w:cs="Arial" w:eastAsia="Arial" w:hAnsi="Arial"/>
          <w:b w:val="1"/>
          <w:bCs w:val="1"/>
          <w:i w:val="1"/>
          <w:iCs w:val="1"/>
          <w:color w:val="2e74b5"/>
          <w:sz w:val="23"/>
          <w:szCs w:val="23"/>
          <w:rtl w:val="0"/>
        </w:rPr>
        <w:t xml:space="preserve">(5 phút)</w:t>
      </w:r>
      <w:r w:rsidDel="00000000" w:rsidR="00000000" w:rsidRPr="00000000">
        <w:rPr>
          <w:rtl w:val="0"/>
        </w:rPr>
      </w:r>
    </w:p>
    <w:p w:rsidR="00000000" w:rsidDel="00000000" w:rsidP="00000000" w:rsidRDefault="00000000" w:rsidRPr="00000000" w14:paraId="0000019E">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Nhiệm vụ:</w:t>
      </w:r>
      <w:r w:rsidDel="00000000" w:rsidR="00000000" w:rsidRPr="00000000">
        <w:rPr>
          <w:rFonts w:ascii="Arial" w:cs="Arial" w:eastAsia="Arial" w:hAnsi="Arial"/>
          <w:sz w:val="22"/>
          <w:szCs w:val="22"/>
          <w:rtl w:val="0"/>
        </w:rPr>
        <w:t xml:space="preserve"> Ba bài tập ngắn củng cố biến, List, vòng lặp và điều kiện — nền tảng cho NumPy ở Buổi 02.</w:t>
      </w:r>
      <w:r w:rsidDel="00000000" w:rsidR="00000000" w:rsidRPr="00000000">
        <w:rPr>
          <w:rtl w:val="0"/>
        </w:rPr>
      </w:r>
    </w:p>
    <w:p w:rsidR="00000000" w:rsidDel="00000000" w:rsidP="00000000" w:rsidRDefault="00000000" w:rsidRPr="00000000" w14:paraId="0000019F">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1 — Khởi tạo biến và chuyển đổi đơn vị</w:t>
      </w:r>
      <w:r w:rsidDel="00000000" w:rsidR="00000000" w:rsidRPr="00000000">
        <w:rPr>
          <w:rtl w:val="0"/>
        </w:rPr>
      </w:r>
    </w:p>
    <w:p w:rsidR="00000000" w:rsidDel="00000000" w:rsidP="00000000" w:rsidRDefault="00000000" w:rsidRPr="00000000" w14:paraId="000001A0">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Khai báo </w:t>
      </w:r>
      <w:r w:rsidDel="00000000" w:rsidR="00000000" w:rsidRPr="00000000">
        <w:rPr>
          <w:rFonts w:ascii="Arial" w:cs="Arial" w:eastAsia="Arial" w:hAnsi="Arial"/>
          <w:color w:val="c7254e"/>
          <w:sz w:val="22"/>
          <w:szCs w:val="22"/>
          <w:rtl w:val="0"/>
        </w:rPr>
        <w:t xml:space="preserve">machine_id = "M14860"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air_temp_k = 298.2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process_temp_k = 308.7</w:t>
      </w:r>
      <w:r w:rsidDel="00000000" w:rsidR="00000000" w:rsidRPr="00000000">
        <w:rPr>
          <w:rFonts w:ascii="Arial" w:cs="Arial" w:eastAsia="Arial" w:hAnsi="Arial"/>
          <w:sz w:val="22"/>
          <w:szCs w:val="22"/>
          <w:rtl w:val="0"/>
        </w:rPr>
        <w:t xml:space="preserve">. Tính </w:t>
      </w:r>
      <w:r w:rsidDel="00000000" w:rsidR="00000000" w:rsidRPr="00000000">
        <w:rPr>
          <w:rFonts w:ascii="Arial" w:cs="Arial" w:eastAsia="Arial" w:hAnsi="Arial"/>
          <w:color w:val="c7254e"/>
          <w:sz w:val="22"/>
          <w:szCs w:val="22"/>
          <w:rtl w:val="0"/>
        </w:rPr>
        <w:t xml:space="preserve">temp_diff = process_temp_k - air_temp_k</w:t>
      </w:r>
      <w:r w:rsidDel="00000000" w:rsidR="00000000" w:rsidRPr="00000000">
        <w:rPr>
          <w:rFonts w:ascii="Arial" w:cs="Arial" w:eastAsia="Arial" w:hAnsi="Arial"/>
          <w:sz w:val="22"/>
          <w:szCs w:val="22"/>
          <w:rtl w:val="0"/>
        </w:rPr>
        <w:t xml:space="preserve">, đổi </w:t>
      </w:r>
      <w:r w:rsidDel="00000000" w:rsidR="00000000" w:rsidRPr="00000000">
        <w:rPr>
          <w:rFonts w:ascii="Arial" w:cs="Arial" w:eastAsia="Arial" w:hAnsi="Arial"/>
          <w:color w:val="c7254e"/>
          <w:sz w:val="22"/>
          <w:szCs w:val="22"/>
          <w:rtl w:val="0"/>
        </w:rPr>
        <w:t xml:space="preserve">air_temp_k</w:t>
      </w:r>
      <w:r w:rsidDel="00000000" w:rsidR="00000000" w:rsidRPr="00000000">
        <w:rPr>
          <w:rFonts w:ascii="Arial" w:cs="Arial" w:eastAsia="Arial" w:hAnsi="Arial"/>
          <w:sz w:val="22"/>
          <w:szCs w:val="22"/>
          <w:rtl w:val="0"/>
        </w:rPr>
        <w:t xml:space="preserve"> sang độ C theo công thức </w:t>
      </w:r>
      <w:r w:rsidDel="00000000" w:rsidR="00000000" w:rsidRPr="00000000">
        <w:rPr>
          <w:rFonts w:ascii="Arial" w:cs="Arial" w:eastAsia="Arial" w:hAnsi="Arial"/>
          <w:color w:val="c7254e"/>
          <w:sz w:val="22"/>
          <w:szCs w:val="22"/>
          <w:rtl w:val="0"/>
        </w:rPr>
        <w:t xml:space="preserve">C = K - 273.15</w:t>
      </w:r>
      <w:r w:rsidDel="00000000" w:rsidR="00000000" w:rsidRPr="00000000">
        <w:rPr>
          <w:rFonts w:ascii="Arial" w:cs="Arial" w:eastAsia="Arial" w:hAnsi="Arial"/>
          <w:sz w:val="22"/>
          <w:szCs w:val="22"/>
          <w:rtl w:val="0"/>
        </w:rPr>
        <w:t xml:space="preserve">, in kết quả làm tròn 2 chữ số.</w:t>
      </w:r>
      <w:r w:rsidDel="00000000" w:rsidR="00000000" w:rsidRPr="00000000">
        <w:rPr>
          <w:rtl w:val="0"/>
        </w:rPr>
      </w:r>
    </w:p>
    <w:p w:rsidR="00000000" w:rsidDel="00000000" w:rsidP="00000000" w:rsidRDefault="00000000" w:rsidRPr="00000000" w14:paraId="000001A1">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2 — Cảnh báo lực xoắn quá tải</w:t>
      </w:r>
      <w:r w:rsidDel="00000000" w:rsidR="00000000" w:rsidRPr="00000000">
        <w:rPr>
          <w:rtl w:val="0"/>
        </w:rPr>
      </w:r>
    </w:p>
    <w:p w:rsidR="00000000" w:rsidDel="00000000" w:rsidP="00000000" w:rsidRDefault="00000000" w:rsidRPr="00000000" w14:paraId="000001A2">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torques = [42.8, 46.3, 62.5, 39.5, 58.0, 71.2, 40.0]</w:t>
      </w:r>
      <w:r w:rsidDel="00000000" w:rsidR="00000000" w:rsidRPr="00000000">
        <w:rPr>
          <w:rtl w:val="0"/>
        </w:rPr>
      </w:r>
    </w:p>
    <w:p w:rsidR="00000000" w:rsidDel="00000000" w:rsidP="00000000" w:rsidRDefault="00000000" w:rsidRPr="00000000" w14:paraId="000001A3">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Dùng </w:t>
      </w:r>
      <w:r w:rsidDel="00000000" w:rsidR="00000000" w:rsidRPr="00000000">
        <w:rPr>
          <w:rFonts w:ascii="Arial" w:cs="Arial" w:eastAsia="Arial" w:hAnsi="Arial"/>
          <w:color w:val="c7254e"/>
          <w:sz w:val="22"/>
          <w:szCs w:val="22"/>
          <w:rtl w:val="0"/>
        </w:rPr>
        <w:t xml:space="preserve">for</w:t>
      </w:r>
      <w:r w:rsidDel="00000000" w:rsidR="00000000" w:rsidRPr="00000000">
        <w:rPr>
          <w:rFonts w:ascii="Arial" w:cs="Arial" w:eastAsia="Arial" w:hAnsi="Arial"/>
          <w:sz w:val="22"/>
          <w:szCs w:val="22"/>
          <w:rtl w:val="0"/>
        </w:rPr>
        <w:t xml:space="preserve"> và </w:t>
      </w:r>
      <w:r w:rsidDel="00000000" w:rsidR="00000000" w:rsidRPr="00000000">
        <w:rPr>
          <w:rFonts w:ascii="Arial" w:cs="Arial" w:eastAsia="Arial" w:hAnsi="Arial"/>
          <w:color w:val="c7254e"/>
          <w:sz w:val="22"/>
          <w:szCs w:val="22"/>
          <w:rtl w:val="0"/>
        </w:rPr>
        <w:t xml:space="preserve">if / elif / else</w:t>
      </w:r>
      <w:sdt>
        <w:sdtPr>
          <w:id w:val="-1917237559"/>
          <w:tag w:val="goog_rdk_4"/>
        </w:sdtPr>
        <w:sdtContent>
          <w:r w:rsidDel="00000000" w:rsidR="00000000" w:rsidRPr="00000000">
            <w:rPr>
              <w:rFonts w:ascii="Arial Unicode MS" w:cs="Arial Unicode MS" w:eastAsia="Arial Unicode MS" w:hAnsi="Arial Unicode MS"/>
              <w:sz w:val="22"/>
              <w:szCs w:val="22"/>
              <w:rtl w:val="0"/>
            </w:rPr>
            <w:t xml:space="preserve"> phân loại: Torque ≥ 60,0 → </w:t>
          </w:r>
        </w:sdtContent>
      </w:sdt>
      <w:r w:rsidDel="00000000" w:rsidR="00000000" w:rsidRPr="00000000">
        <w:rPr>
          <w:rFonts w:ascii="Arial" w:cs="Arial" w:eastAsia="Arial" w:hAnsi="Arial"/>
          <w:i w:val="1"/>
          <w:iCs w:val="1"/>
          <w:sz w:val="22"/>
          <w:szCs w:val="22"/>
          <w:rtl w:val="0"/>
        </w:rPr>
        <w:t xml:space="preserve">"Nguy cơ quá tải"</w:t>
      </w:r>
      <w:sdt>
        <w:sdtPr>
          <w:id w:val="-28432898"/>
          <w:tag w:val="goog_rdk_5"/>
        </w:sdtPr>
        <w:sdtContent>
          <w:r w:rsidDel="00000000" w:rsidR="00000000" w:rsidRPr="00000000">
            <w:rPr>
              <w:rFonts w:ascii="Arial Unicode MS" w:cs="Arial Unicode MS" w:eastAsia="Arial Unicode MS" w:hAnsi="Arial Unicode MS"/>
              <w:sz w:val="22"/>
              <w:szCs w:val="22"/>
              <w:rtl w:val="0"/>
            </w:rPr>
            <w:t xml:space="preserve">; 40,0 ≤ Torque &lt; 60,0 → </w:t>
          </w:r>
        </w:sdtContent>
      </w:sdt>
      <w:r w:rsidDel="00000000" w:rsidR="00000000" w:rsidRPr="00000000">
        <w:rPr>
          <w:rFonts w:ascii="Arial" w:cs="Arial" w:eastAsia="Arial" w:hAnsi="Arial"/>
          <w:i w:val="1"/>
          <w:iCs w:val="1"/>
          <w:sz w:val="22"/>
          <w:szCs w:val="22"/>
          <w:rtl w:val="0"/>
        </w:rPr>
        <w:t xml:space="preserve">"Hoạt động bình thường"</w:t>
      </w:r>
      <w:sdt>
        <w:sdtPr>
          <w:id w:val="-901044935"/>
          <w:tag w:val="goog_rdk_6"/>
        </w:sdtPr>
        <w:sdtContent>
          <w:r w:rsidDel="00000000" w:rsidR="00000000" w:rsidRPr="00000000">
            <w:rPr>
              <w:rFonts w:ascii="Arial Unicode MS" w:cs="Arial Unicode MS" w:eastAsia="Arial Unicode MS" w:hAnsi="Arial Unicode MS"/>
              <w:sz w:val="22"/>
              <w:szCs w:val="22"/>
              <w:rtl w:val="0"/>
            </w:rPr>
            <w:t xml:space="preserve">; Torque &lt; 40,0 → </w:t>
          </w:r>
        </w:sdtContent>
      </w:sdt>
      <w:r w:rsidDel="00000000" w:rsidR="00000000" w:rsidRPr="00000000">
        <w:rPr>
          <w:rFonts w:ascii="Arial" w:cs="Arial" w:eastAsia="Arial" w:hAnsi="Arial"/>
          <w:i w:val="1"/>
          <w:iCs w:val="1"/>
          <w:sz w:val="22"/>
          <w:szCs w:val="22"/>
          <w:rtl w:val="0"/>
        </w:rPr>
        <w:t xml:space="preserve">"Lực xoắn thấp"</w:t>
      </w:r>
      <w:r w:rsidDel="00000000" w:rsidR="00000000" w:rsidRPr="00000000">
        <w:rPr>
          <w:rFonts w:ascii="Arial" w:cs="Arial" w:eastAsia="Arial" w:hAnsi="Arial"/>
          <w:sz w:val="22"/>
          <w:szCs w:val="22"/>
          <w:rtl w:val="0"/>
        </w:rPr>
        <w:t xml:space="preserve">. Đếm số máy có nguy cơ quá tải.</w:t>
      </w:r>
      <w:r w:rsidDel="00000000" w:rsidR="00000000" w:rsidRPr="00000000">
        <w:rPr>
          <w:rtl w:val="0"/>
        </w:rPr>
      </w:r>
    </w:p>
    <w:p w:rsidR="00000000" w:rsidDel="00000000" w:rsidP="00000000" w:rsidRDefault="00000000" w:rsidRPr="00000000" w14:paraId="000001A4">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Đáp án:</w:t>
      </w:r>
      <w:r w:rsidDel="00000000" w:rsidR="00000000" w:rsidRPr="00000000">
        <w:rPr>
          <w:rFonts w:ascii="Arial" w:cs="Arial" w:eastAsia="Arial" w:hAnsi="Arial"/>
          <w:sz w:val="22"/>
          <w:szCs w:val="22"/>
          <w:rtl w:val="0"/>
        </w:rPr>
        <w:t xml:space="preserve"> 2 máy (62,5 và 71,2 Nm).</w:t>
      </w:r>
      <w:r w:rsidDel="00000000" w:rsidR="00000000" w:rsidRPr="00000000">
        <w:rPr>
          <w:rtl w:val="0"/>
        </w:rPr>
      </w:r>
    </w:p>
    <w:p w:rsidR="00000000" w:rsidDel="00000000" w:rsidP="00000000" w:rsidRDefault="00000000" w:rsidRPr="00000000" w14:paraId="000001A5">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3 — Từ Dictionary sang DataFrame</w:t>
      </w:r>
      <w:r w:rsidDel="00000000" w:rsidR="00000000" w:rsidRPr="00000000">
        <w:rPr>
          <w:rtl w:val="0"/>
        </w:rPr>
      </w:r>
    </w:p>
    <w:p w:rsidR="00000000" w:rsidDel="00000000" w:rsidP="00000000" w:rsidRDefault="00000000" w:rsidRPr="00000000" w14:paraId="000001A6">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sample_data = {</w:t>
        <w:br w:type="textWrapping"/>
        <w:t xml:space="preserve">"UDI": [1, 2, 3],</w:t>
        <w:br w:type="textWrapping"/>
        <w:t xml:space="preserve">"Type": ["M", "L", "H"],</w:t>
        <w:br w:type="textWrapping"/>
        <w:t xml:space="preserve">"Air temperature [K]": [298.1, 298.2, 298.1],</w:t>
        <w:br w:type="textWrapping"/>
        <w:t xml:space="preserve">"Machine failure": [0, 0, 1]</w:t>
        <w:br w:type="textWrapping"/>
        <w:t xml:space="preserve">}</w:t>
        <w:br w:type="textWrapping"/>
        <w:t xml:space="preserve">df_sample = pd.DataFrame(sample_data)</w:t>
      </w:r>
      <w:r w:rsidDel="00000000" w:rsidR="00000000" w:rsidRPr="00000000">
        <w:rPr>
          <w:rtl w:val="0"/>
        </w:rPr>
      </w:r>
    </w:p>
    <w:p w:rsidR="00000000" w:rsidDel="00000000" w:rsidP="00000000" w:rsidRDefault="00000000" w:rsidRPr="00000000" w14:paraId="000001A7">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Tự tạo một Dictionary tương tự với 5 dòng dữ liệu của riêng mình, chuyển thành DataFrame, rồi tính tỷ lệ hỏng bằng </w:t>
      </w:r>
      <w:r w:rsidDel="00000000" w:rsidR="00000000" w:rsidRPr="00000000">
        <w:rPr>
          <w:rFonts w:ascii="Arial" w:cs="Arial" w:eastAsia="Arial" w:hAnsi="Arial"/>
          <w:color w:val="c7254e"/>
          <w:sz w:val="22"/>
          <w:szCs w:val="22"/>
          <w:rtl w:val="0"/>
        </w:rPr>
        <w:t xml:space="preserve">.mean()</w:t>
      </w:r>
      <w:r w:rsidDel="00000000" w:rsidR="00000000" w:rsidRPr="00000000">
        <w:rPr>
          <w:rFonts w:ascii="Arial" w:cs="Arial" w:eastAsia="Arial" w:hAnsi="Arial"/>
          <w:sz w:val="22"/>
          <w:szCs w:val="22"/>
          <w:rtl w:val="0"/>
        </w:rPr>
        <w:t xml:space="preserve"> trên cột </w:t>
      </w:r>
      <w:r w:rsidDel="00000000" w:rsidR="00000000" w:rsidRPr="00000000">
        <w:rPr>
          <w:rFonts w:ascii="Arial" w:cs="Arial" w:eastAsia="Arial" w:hAnsi="Arial"/>
          <w:color w:val="c7254e"/>
          <w:sz w:val="22"/>
          <w:szCs w:val="22"/>
          <w:rtl w:val="0"/>
        </w:rPr>
        <w:t xml:space="preserve">Machine failure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A8">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Điểm dạy:</w:t>
      </w:r>
      <w:r w:rsidDel="00000000" w:rsidR="00000000" w:rsidRPr="00000000">
        <w:rPr>
          <w:rFonts w:ascii="Arial" w:cs="Arial" w:eastAsia="Arial" w:hAnsi="Arial"/>
          <w:sz w:val="21"/>
          <w:szCs w:val="21"/>
          <w:rtl w:val="0"/>
        </w:rPr>
        <w:t xml:space="preserve"> bài tập 3 chốt lại thông điệp của mục 1.5 — DataFrame </w:t>
      </w:r>
      <w:r w:rsidDel="00000000" w:rsidR="00000000" w:rsidRPr="00000000">
        <w:rPr>
          <w:rFonts w:ascii="Arial" w:cs="Arial" w:eastAsia="Arial" w:hAnsi="Arial"/>
          <w:b w:val="1"/>
          <w:bCs w:val="1"/>
          <w:sz w:val="21"/>
          <w:szCs w:val="21"/>
          <w:rtl w:val="0"/>
        </w:rPr>
        <w:t xml:space="preserve">không phải phép màu</w:t>
      </w:r>
      <w:r w:rsidDel="00000000" w:rsidR="00000000" w:rsidRPr="00000000">
        <w:rPr>
          <w:rFonts w:ascii="Arial" w:cs="Arial" w:eastAsia="Arial" w:hAnsi="Arial"/>
          <w:sz w:val="21"/>
          <w:szCs w:val="21"/>
          <w:rtl w:val="0"/>
        </w:rPr>
        <w:t xml:space="preserve">, nó chỉ là Dictionary chứa các List, được đóng gói kèm hàng trăm phương thức tiện dụng.</w:t>
      </w:r>
      <w:r w:rsidDel="00000000" w:rsidR="00000000" w:rsidRPr="00000000">
        <w:rPr>
          <w:rtl w:val="0"/>
        </w:rPr>
      </w:r>
    </w:p>
    <w:p w:rsidR="00000000" w:rsidDel="00000000" w:rsidP="00000000" w:rsidRDefault="00000000" w:rsidRPr="00000000" w14:paraId="000001A9">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2.4. Tiêu chí hoàn thành</w:t>
      </w:r>
      <w:r w:rsidDel="00000000" w:rsidR="00000000" w:rsidRPr="00000000">
        <w:rPr>
          <w:rtl w:val="0"/>
        </w:rPr>
      </w:r>
    </w:p>
    <w:p w:rsidR="00000000" w:rsidDel="00000000" w:rsidP="00000000" w:rsidRDefault="00000000" w:rsidRPr="00000000" w14:paraId="000001AA">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Nạp được </w:t>
      </w:r>
      <w:r w:rsidDel="00000000" w:rsidR="00000000" w:rsidRPr="00000000">
        <w:rPr>
          <w:rFonts w:ascii="Arial" w:cs="Arial" w:eastAsia="Arial" w:hAnsi="Arial"/>
          <w:color w:val="c7254e"/>
          <w:sz w:val="22"/>
          <w:szCs w:val="22"/>
          <w:rtl w:val="0"/>
        </w:rPr>
        <w:t xml:space="preserve">ai4i2020.csv</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c7254e"/>
          <w:sz w:val="22"/>
          <w:szCs w:val="22"/>
          <w:rtl w:val="0"/>
        </w:rPr>
        <w:t xml:space="preserve">df.shape</w:t>
      </w:r>
      <w:r w:rsidDel="00000000" w:rsidR="00000000" w:rsidRPr="00000000">
        <w:rPr>
          <w:rFonts w:ascii="Arial" w:cs="Arial" w:eastAsia="Arial" w:hAnsi="Arial"/>
          <w:sz w:val="22"/>
          <w:szCs w:val="22"/>
          <w:rtl w:val="0"/>
        </w:rPr>
        <w:t xml:space="preserve"> ra đúng </w:t>
      </w:r>
      <w:r w:rsidDel="00000000" w:rsidR="00000000" w:rsidRPr="00000000">
        <w:rPr>
          <w:rFonts w:ascii="Arial" w:cs="Arial" w:eastAsia="Arial" w:hAnsi="Arial"/>
          <w:b w:val="1"/>
          <w:bCs w:val="1"/>
          <w:sz w:val="22"/>
          <w:szCs w:val="22"/>
          <w:rtl w:val="0"/>
        </w:rPr>
        <w:t xml:space="preserve">(10000, 14)</w:t>
      </w:r>
      <w:r w:rsidDel="00000000" w:rsidR="00000000" w:rsidRPr="00000000">
        <w:rPr>
          <w:rtl w:val="0"/>
        </w:rPr>
      </w:r>
    </w:p>
    <w:p w:rsidR="00000000" w:rsidDel="00000000" w:rsidP="00000000" w:rsidRDefault="00000000" w:rsidRPr="00000000" w14:paraId="000001AB">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Đo được Volume thật và ngoại suy ra ít nhất </w:t>
      </w:r>
      <w:r w:rsidDel="00000000" w:rsidR="00000000" w:rsidRPr="00000000">
        <w:rPr>
          <w:rFonts w:ascii="Arial" w:cs="Arial" w:eastAsia="Arial" w:hAnsi="Arial"/>
          <w:b w:val="1"/>
          <w:bCs w:val="1"/>
          <w:sz w:val="22"/>
          <w:szCs w:val="22"/>
          <w:rtl w:val="0"/>
        </w:rPr>
        <w:t xml:space="preserve">TB/năm</w:t>
      </w:r>
      <w:r w:rsidDel="00000000" w:rsidR="00000000" w:rsidRPr="00000000">
        <w:rPr>
          <w:rFonts w:ascii="Arial" w:cs="Arial" w:eastAsia="Arial" w:hAnsi="Arial"/>
          <w:sz w:val="22"/>
          <w:szCs w:val="22"/>
          <w:rtl w:val="0"/>
        </w:rPr>
        <w:t xml:space="preserve"> ở quy mô tập đoàn</w:t>
      </w:r>
      <w:r w:rsidDel="00000000" w:rsidR="00000000" w:rsidRPr="00000000">
        <w:rPr>
          <w:rtl w:val="0"/>
        </w:rPr>
      </w:r>
    </w:p>
    <w:p w:rsidR="00000000" w:rsidDel="00000000" w:rsidP="00000000" w:rsidRDefault="00000000" w:rsidRPr="00000000" w14:paraId="000001AC">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Tính được throughput streaming: </w:t>
      </w:r>
      <w:r w:rsidDel="00000000" w:rsidR="00000000" w:rsidRPr="00000000">
        <w:rPr>
          <w:rFonts w:ascii="Arial" w:cs="Arial" w:eastAsia="Arial" w:hAnsi="Arial"/>
          <w:b w:val="1"/>
          <w:bCs w:val="1"/>
          <w:sz w:val="22"/>
          <w:szCs w:val="22"/>
          <w:rtl w:val="0"/>
        </w:rPr>
        <w:t xml:space="preserve">500 bản ghi/giây</w:t>
      </w:r>
      <w:r w:rsidDel="00000000" w:rsidR="00000000" w:rsidRPr="00000000">
        <w:rPr>
          <w:rFonts w:ascii="Arial" w:cs="Arial" w:eastAsia="Arial" w:hAnsi="Arial"/>
          <w:sz w:val="22"/>
          <w:szCs w:val="22"/>
          <w:rtl w:val="0"/>
        </w:rPr>
        <w:t xml:space="preserve"> với 500 máy ở 1 Hz</w:t>
      </w:r>
      <w:r w:rsidDel="00000000" w:rsidR="00000000" w:rsidRPr="00000000">
        <w:rPr>
          <w:rtl w:val="0"/>
        </w:rPr>
      </w:r>
    </w:p>
    <w:p w:rsidR="00000000" w:rsidDel="00000000" w:rsidP="00000000" w:rsidRDefault="00000000" w:rsidRPr="00000000" w14:paraId="000001AD">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Phân được 14 cột thành </w:t>
      </w:r>
      <w:r w:rsidDel="00000000" w:rsidR="00000000" w:rsidRPr="00000000">
        <w:rPr>
          <w:rFonts w:ascii="Arial" w:cs="Arial" w:eastAsia="Arial" w:hAnsi="Arial"/>
          <w:b w:val="1"/>
          <w:bCs w:val="1"/>
          <w:sz w:val="22"/>
          <w:szCs w:val="22"/>
          <w:rtl w:val="0"/>
        </w:rPr>
        <w:t xml:space="preserve">4 nhóm vai trò nghiệp vụ</w:t>
      </w:r>
      <w:r w:rsidDel="00000000" w:rsidR="00000000" w:rsidRPr="00000000">
        <w:rPr>
          <w:rFonts w:ascii="Arial" w:cs="Arial" w:eastAsia="Arial" w:hAnsi="Arial"/>
          <w:sz w:val="22"/>
          <w:szCs w:val="22"/>
          <w:rtl w:val="0"/>
        </w:rPr>
        <w:t xml:space="preserve">, giải thích được vì sao </w:t>
      </w:r>
      <w:r w:rsidDel="00000000" w:rsidR="00000000" w:rsidRPr="00000000">
        <w:rPr>
          <w:rFonts w:ascii="Arial" w:cs="Arial" w:eastAsia="Arial" w:hAnsi="Arial"/>
          <w:color w:val="c7254e"/>
          <w:sz w:val="22"/>
          <w:szCs w:val="22"/>
          <w:rtl w:val="0"/>
        </w:rPr>
        <w:t xml:space="preserve">Product ID</w:t>
      </w:r>
      <w:r w:rsidDel="00000000" w:rsidR="00000000" w:rsidRPr="00000000">
        <w:rPr>
          <w:rFonts w:ascii="Arial" w:cs="Arial" w:eastAsia="Arial" w:hAnsi="Arial"/>
          <w:sz w:val="22"/>
          <w:szCs w:val="22"/>
          <w:rtl w:val="0"/>
        </w:rPr>
        <w:t xml:space="preserve"> không dùng làm đặc trưng</w:t>
      </w:r>
      <w:r w:rsidDel="00000000" w:rsidR="00000000" w:rsidRPr="00000000">
        <w:rPr>
          <w:rtl w:val="0"/>
        </w:rPr>
      </w:r>
    </w:p>
    <w:p w:rsidR="00000000" w:rsidDel="00000000" w:rsidP="00000000" w:rsidRDefault="00000000" w:rsidRPr="00000000" w14:paraId="000001AE">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Chạy đủ </w:t>
      </w:r>
      <w:r w:rsidDel="00000000" w:rsidR="00000000" w:rsidRPr="00000000">
        <w:rPr>
          <w:rFonts w:ascii="Arial" w:cs="Arial" w:eastAsia="Arial" w:hAnsi="Arial"/>
          <w:b w:val="1"/>
          <w:bCs w:val="1"/>
          <w:sz w:val="22"/>
          <w:szCs w:val="22"/>
          <w:rtl w:val="0"/>
        </w:rPr>
        <w:t xml:space="preserve">7 phép kiểm định</w:t>
      </w:r>
      <w:r w:rsidDel="00000000" w:rsidR="00000000" w:rsidRPr="00000000">
        <w:rPr>
          <w:rFonts w:ascii="Arial" w:cs="Arial" w:eastAsia="Arial" w:hAnsi="Arial"/>
          <w:sz w:val="22"/>
          <w:szCs w:val="22"/>
          <w:rtl w:val="0"/>
        </w:rPr>
        <w:t xml:space="preserve"> Veracity, chỉ ra được mất cân bằng 3,39% và mâu thuẫn nhãn</w:t>
      </w:r>
      <w:r w:rsidDel="00000000" w:rsidR="00000000" w:rsidRPr="00000000">
        <w:rPr>
          <w:rtl w:val="0"/>
        </w:rPr>
      </w:r>
    </w:p>
    <w:p w:rsidR="00000000" w:rsidDel="00000000" w:rsidP="00000000" w:rsidRDefault="00000000" w:rsidRPr="00000000" w14:paraId="000001AF">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Giải thích được vì sao </w:t>
      </w:r>
      <w:r w:rsidDel="00000000" w:rsidR="00000000" w:rsidRPr="00000000">
        <w:rPr>
          <w:rFonts w:ascii="Arial" w:cs="Arial" w:eastAsia="Arial" w:hAnsi="Arial"/>
          <w:b w:val="1"/>
          <w:bCs w:val="1"/>
          <w:sz w:val="22"/>
          <w:szCs w:val="22"/>
          <w:rtl w:val="0"/>
        </w:rPr>
        <w:t xml:space="preserve">Accuracy 96,61% là KPI vô dụng</w:t>
      </w:r>
      <w:r w:rsidDel="00000000" w:rsidR="00000000" w:rsidRPr="00000000">
        <w:rPr>
          <w:rFonts w:ascii="Arial" w:cs="Arial" w:eastAsia="Arial" w:hAnsi="Arial"/>
          <w:sz w:val="22"/>
          <w:szCs w:val="22"/>
          <w:rtl w:val="0"/>
        </w:rPr>
        <w:t xml:space="preserve"> cho bài toán này</w:t>
      </w:r>
      <w:r w:rsidDel="00000000" w:rsidR="00000000" w:rsidRPr="00000000">
        <w:rPr>
          <w:rtl w:val="0"/>
        </w:rPr>
      </w:r>
    </w:p>
    <w:p w:rsidR="00000000" w:rsidDel="00000000" w:rsidP="00000000" w:rsidRDefault="00000000" w:rsidRPr="00000000" w14:paraId="000001B0">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Có bảng chấm điểm 5V và biểu đồ so sánh tệp mẫu với hệ thống thật</w:t>
      </w:r>
      <w:r w:rsidDel="00000000" w:rsidR="00000000" w:rsidRPr="00000000">
        <w:rPr>
          <w:rtl w:val="0"/>
        </w:rPr>
      </w:r>
    </w:p>
    <w:p w:rsidR="00000000" w:rsidDel="00000000" w:rsidP="00000000" w:rsidRDefault="00000000" w:rsidRPr="00000000" w14:paraId="000001B1">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Xuất được </w:t>
      </w:r>
      <w:r w:rsidDel="00000000" w:rsidR="00000000" w:rsidRPr="00000000">
        <w:rPr>
          <w:rFonts w:ascii="Arial" w:cs="Arial" w:eastAsia="Arial" w:hAnsi="Arial"/>
          <w:color w:val="c7254e"/>
          <w:sz w:val="22"/>
          <w:szCs w:val="22"/>
          <w:rtl w:val="0"/>
        </w:rPr>
        <w:t xml:space="preserve">outputs/report_lab01.md</w:t>
      </w:r>
      <w:r w:rsidDel="00000000" w:rsidR="00000000" w:rsidRPr="00000000">
        <w:rPr>
          <w:rFonts w:ascii="Arial" w:cs="Arial" w:eastAsia="Arial" w:hAnsi="Arial"/>
          <w:sz w:val="22"/>
          <w:szCs w:val="22"/>
          <w:rtl w:val="0"/>
        </w:rPr>
        <w:t xml:space="preserve"> với số liệu thật, không phải số liệu chép lại</w:t>
      </w:r>
      <w:r w:rsidDel="00000000" w:rsidR="00000000" w:rsidRPr="00000000">
        <w:rPr>
          <w:rtl w:val="0"/>
        </w:rPr>
      </w:r>
    </w:p>
    <w:p w:rsidR="00000000" w:rsidDel="00000000" w:rsidP="00000000" w:rsidRDefault="00000000" w:rsidRPr="00000000" w14:paraId="000001B2">
      <w:pPr>
        <w:spacing w:after="60" w:lineRule="auto"/>
        <w:ind w:left="432" w:firstLine="0"/>
        <w:rPr>
          <w:rFonts w:ascii="Arial" w:cs="Arial" w:eastAsia="Arial" w:hAnsi="Arial"/>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Hoàn thành 3 bài tập Python, không còn ô TODO trống</w:t>
      </w:r>
      <w:r w:rsidDel="00000000" w:rsidR="00000000" w:rsidRPr="00000000">
        <w:rPr>
          <w:rtl w:val="0"/>
        </w:rPr>
      </w:r>
    </w:p>
    <w:p w:rsidR="00000000" w:rsidDel="00000000" w:rsidP="00000000" w:rsidRDefault="00000000" w:rsidRPr="00000000" w14:paraId="000001B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B4">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3. TỔNG KẾT BUỔI HỌC</w:t>
      </w:r>
      <w:r w:rsidDel="00000000" w:rsidR="00000000" w:rsidRPr="00000000">
        <w:rPr>
          <w:rtl w:val="0"/>
        </w:rPr>
      </w:r>
    </w:p>
    <w:p w:rsidR="00000000" w:rsidDel="00000000" w:rsidP="00000000" w:rsidRDefault="00000000" w:rsidRPr="00000000" w14:paraId="000001B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3.1. Sản phẩm phải nộp</w:t>
      </w:r>
      <w:r w:rsidDel="00000000" w:rsidR="00000000" w:rsidRPr="00000000">
        <w:rPr>
          <w:rtl w:val="0"/>
        </w:rPr>
      </w:r>
    </w:p>
    <w:tbl>
      <w:tblPr>
        <w:tblStyle w:val="Table16"/>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2"/>
        <w:gridCol w:w="3342"/>
        <w:gridCol w:w="5198"/>
        <w:tblGridChange w:id="0">
          <w:tblGrid>
            <w:gridCol w:w="1252"/>
            <w:gridCol w:w="3342"/>
            <w:gridCol w:w="5198"/>
          </w:tblGrid>
        </w:tblGridChange>
      </w:tblGrid>
      <w:tr>
        <w:trPr>
          <w:cantSplit w:val="0"/>
          <w:tblHeader w:val="1"/>
        </w:trPr>
        <w:tc>
          <w:tcPr>
            <w:shd w:fill="1f4e79" w:val="clear"/>
          </w:tcPr>
          <w:p w:rsidR="00000000" w:rsidDel="00000000" w:rsidP="00000000" w:rsidRDefault="00000000" w:rsidRPr="00000000" w14:paraId="000001B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1B7">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Tệp</w:t>
            </w:r>
            <w:r w:rsidDel="00000000" w:rsidR="00000000" w:rsidRPr="00000000">
              <w:rPr>
                <w:rtl w:val="0"/>
              </w:rPr>
            </w:r>
          </w:p>
        </w:tc>
        <w:tc>
          <w:tcPr>
            <w:shd w:fill="1f4e79" w:val="clear"/>
          </w:tcPr>
          <w:p w:rsidR="00000000" w:rsidDel="00000000" w:rsidP="00000000" w:rsidRDefault="00000000" w:rsidRPr="00000000" w14:paraId="000001B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1B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Lab1.ipynb</w:t>
            </w:r>
            <w:r w:rsidDel="00000000" w:rsidR="00000000" w:rsidRPr="00000000">
              <w:rPr>
                <w:rtl w:val="0"/>
              </w:rPr>
            </w:r>
          </w:p>
        </w:tc>
        <w:tc>
          <w:tcPr/>
          <w:p w:rsidR="00000000" w:rsidDel="00000000" w:rsidP="00000000" w:rsidRDefault="00000000" w:rsidRPr="00000000" w14:paraId="000001B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Notebook đã chạy hết, không còn ô TODO trống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B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1B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outputs/report_lab01.md</w:t>
            </w:r>
            <w:r w:rsidDel="00000000" w:rsidR="00000000" w:rsidRPr="00000000">
              <w:rPr>
                <w:rtl w:val="0"/>
              </w:rPr>
            </w:r>
          </w:p>
        </w:tc>
        <w:tc>
          <w:tcPr>
            <w:shd w:fill="f5f8fb" w:val="clear"/>
          </w:tcPr>
          <w:p w:rsidR="00000000" w:rsidDel="00000000" w:rsidP="00000000" w:rsidRDefault="00000000" w:rsidRPr="00000000" w14:paraId="000001B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Báo cáo 5V với số liệu thật đo được</w:t>
            </w:r>
            <w:r w:rsidDel="00000000" w:rsidR="00000000" w:rsidRPr="00000000">
              <w:rPr>
                <w:rtl w:val="0"/>
              </w:rPr>
            </w:r>
          </w:p>
        </w:tc>
      </w:tr>
      <w:tr>
        <w:trPr>
          <w:cantSplit w:val="0"/>
          <w:tblHeader w:val="0"/>
        </w:trPr>
        <w:tc>
          <w:tcPr/>
          <w:p w:rsidR="00000000" w:rsidDel="00000000" w:rsidP="00000000" w:rsidRDefault="00000000" w:rsidRPr="00000000" w14:paraId="000001B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1C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Ảnh chụp biểu đồ chấm điểm 5V</w:t>
            </w:r>
            <w:r w:rsidDel="00000000" w:rsidR="00000000" w:rsidRPr="00000000">
              <w:rPr>
                <w:rtl w:val="0"/>
              </w:rPr>
            </w:r>
          </w:p>
        </w:tc>
        <w:tc>
          <w:tcPr/>
          <w:p w:rsidR="00000000" w:rsidDel="00000000" w:rsidP="00000000" w:rsidRDefault="00000000" w:rsidRPr="00000000" w14:paraId="000001C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Xuất từ ô lệnh D7</w:t>
            </w:r>
            <w:r w:rsidDel="00000000" w:rsidR="00000000" w:rsidRPr="00000000">
              <w:rPr>
                <w:rtl w:val="0"/>
              </w:rPr>
            </w:r>
          </w:p>
        </w:tc>
      </w:tr>
    </w:tbl>
    <w:p w:rsidR="00000000" w:rsidDel="00000000" w:rsidP="00000000" w:rsidRDefault="00000000" w:rsidRPr="00000000" w14:paraId="000001C2">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C3">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3.2. Bảng chấm điểm gợi ý</w:t>
      </w:r>
      <w:r w:rsidDel="00000000" w:rsidR="00000000" w:rsidRPr="00000000">
        <w:rPr>
          <w:rtl w:val="0"/>
        </w:rPr>
      </w:r>
    </w:p>
    <w:tbl>
      <w:tblPr>
        <w:tblStyle w:val="Table17"/>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6"/>
        <w:gridCol w:w="1456"/>
        <w:tblGridChange w:id="0">
          <w:tblGrid>
            <w:gridCol w:w="8336"/>
            <w:gridCol w:w="1456"/>
          </w:tblGrid>
        </w:tblGridChange>
      </w:tblGrid>
      <w:tr>
        <w:trPr>
          <w:cantSplit w:val="0"/>
          <w:tblHeader w:val="1"/>
        </w:trPr>
        <w:tc>
          <w:tcPr>
            <w:shd w:fill="1f4e79" w:val="clear"/>
          </w:tcPr>
          <w:p w:rsidR="00000000" w:rsidDel="00000000" w:rsidP="00000000" w:rsidRDefault="00000000" w:rsidRPr="00000000" w14:paraId="000001C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Tiêu chí</w:t>
            </w:r>
            <w:r w:rsidDel="00000000" w:rsidR="00000000" w:rsidRPr="00000000">
              <w:rPr>
                <w:rtl w:val="0"/>
              </w:rPr>
            </w:r>
          </w:p>
        </w:tc>
        <w:tc>
          <w:tcPr>
            <w:shd w:fill="1f4e79" w:val="clear"/>
          </w:tcPr>
          <w:p w:rsidR="00000000" w:rsidDel="00000000" w:rsidP="00000000" w:rsidRDefault="00000000" w:rsidRPr="00000000" w14:paraId="000001C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Điểm</w:t>
            </w:r>
            <w:r w:rsidDel="00000000" w:rsidR="00000000" w:rsidRPr="00000000">
              <w:rPr>
                <w:rtl w:val="0"/>
              </w:rPr>
            </w:r>
          </w:p>
        </w:tc>
      </w:tr>
      <w:tr>
        <w:trPr>
          <w:cantSplit w:val="0"/>
          <w:tblHeader w:val="0"/>
        </w:trPr>
        <w:tc>
          <w:tcPr/>
          <w:p w:rsidR="00000000" w:rsidDel="00000000" w:rsidP="00000000" w:rsidRDefault="00000000" w:rsidRPr="00000000" w14:paraId="000001C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D1 — Nạp và khám phá dữ liệu đúng cách</w:t>
            </w:r>
            <w:r w:rsidDel="00000000" w:rsidR="00000000" w:rsidRPr="00000000">
              <w:rPr>
                <w:rtl w:val="0"/>
              </w:rPr>
            </w:r>
          </w:p>
        </w:tc>
        <w:tc>
          <w:tcPr/>
          <w:p w:rsidR="00000000" w:rsidDel="00000000" w:rsidP="00000000" w:rsidRDefault="00000000" w:rsidRPr="00000000" w14:paraId="000001C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C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D2–D3 — Đo Volume, Velocity và ngoại suy hợp lý</w:t>
            </w:r>
            <w:r w:rsidDel="00000000" w:rsidR="00000000" w:rsidRPr="00000000">
              <w:rPr>
                <w:rtl w:val="0"/>
              </w:rPr>
            </w:r>
          </w:p>
        </w:tc>
        <w:tc>
          <w:tcPr>
            <w:shd w:fill="f5f8fb" w:val="clear"/>
          </w:tcPr>
          <w:p w:rsidR="00000000" w:rsidDel="00000000" w:rsidP="00000000" w:rsidRDefault="00000000" w:rsidRPr="00000000" w14:paraId="000001C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D4 — Phân nhóm cột theo vai trò, giải thích cardinality</w:t>
            </w:r>
            <w:r w:rsidDel="00000000" w:rsidR="00000000" w:rsidRPr="00000000">
              <w:rPr>
                <w:rtl w:val="0"/>
              </w:rPr>
            </w:r>
          </w:p>
        </w:tc>
        <w:tc>
          <w:tcPr/>
          <w:p w:rsidR="00000000" w:rsidDel="00000000" w:rsidP="00000000" w:rsidRDefault="00000000" w:rsidRPr="00000000" w14:paraId="000001C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C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D5 — Chạy đủ 7 phép kiểm Veracity, đọc đúng mâu thuẫn nhãn</w:t>
            </w:r>
            <w:r w:rsidDel="00000000" w:rsidR="00000000" w:rsidRPr="00000000">
              <w:rPr>
                <w:rtl w:val="0"/>
              </w:rPr>
            </w:r>
          </w:p>
        </w:tc>
        <w:tc>
          <w:tcPr>
            <w:shd w:fill="f5f8fb" w:val="clear"/>
          </w:tcPr>
          <w:p w:rsidR="00000000" w:rsidDel="00000000" w:rsidP="00000000" w:rsidRDefault="00000000" w:rsidRPr="00000000" w14:paraId="000001C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25</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D6 — Quy đổi Value, giải thích được cạm bẫy Accuracy</w:t>
            </w:r>
            <w:r w:rsidDel="00000000" w:rsidR="00000000" w:rsidRPr="00000000">
              <w:rPr>
                <w:rtl w:val="0"/>
              </w:rPr>
            </w:r>
          </w:p>
        </w:tc>
        <w:tc>
          <w:tcPr/>
          <w:p w:rsidR="00000000" w:rsidDel="00000000" w:rsidP="00000000" w:rsidRDefault="00000000" w:rsidRPr="00000000" w14:paraId="000001C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20</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D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D8 — Hoàn thành bài tập Python nền tảng</w:t>
            </w:r>
            <w:r w:rsidDel="00000000" w:rsidR="00000000" w:rsidRPr="00000000">
              <w:rPr>
                <w:rtl w:val="0"/>
              </w:rPr>
            </w:r>
          </w:p>
        </w:tc>
        <w:tc>
          <w:tcPr>
            <w:shd w:fill="f5f8fb" w:val="clear"/>
          </w:tcPr>
          <w:p w:rsidR="00000000" w:rsidDel="00000000" w:rsidP="00000000" w:rsidRDefault="00000000" w:rsidRPr="00000000" w14:paraId="000001D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Tổng</w:t>
            </w:r>
            <w:r w:rsidDel="00000000" w:rsidR="00000000" w:rsidRPr="00000000">
              <w:rPr>
                <w:rtl w:val="0"/>
              </w:rPr>
            </w:r>
          </w:p>
        </w:tc>
        <w:tc>
          <w:tcPr/>
          <w:p w:rsidR="00000000" w:rsidDel="00000000" w:rsidP="00000000" w:rsidRDefault="00000000" w:rsidRPr="00000000" w14:paraId="000001D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100</w:t>
            </w:r>
            <w:r w:rsidDel="00000000" w:rsidR="00000000" w:rsidRPr="00000000">
              <w:rPr>
                <w:rtl w:val="0"/>
              </w:rPr>
            </w:r>
          </w:p>
        </w:tc>
      </w:tr>
    </w:tbl>
    <w:p w:rsidR="00000000" w:rsidDel="00000000" w:rsidP="00000000" w:rsidRDefault="00000000" w:rsidRPr="00000000" w14:paraId="000001D4">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D5">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3.3. Những lỗi thường gặp và cách xử lý</w:t>
      </w:r>
      <w:r w:rsidDel="00000000" w:rsidR="00000000" w:rsidRPr="00000000">
        <w:rPr>
          <w:rtl w:val="0"/>
        </w:rPr>
      </w:r>
    </w:p>
    <w:tbl>
      <w:tblPr>
        <w:tblStyle w:val="Table18"/>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8"/>
        <w:gridCol w:w="2228"/>
        <w:gridCol w:w="4786"/>
        <w:tblGridChange w:id="0">
          <w:tblGrid>
            <w:gridCol w:w="2778"/>
            <w:gridCol w:w="2228"/>
            <w:gridCol w:w="4786"/>
          </w:tblGrid>
        </w:tblGridChange>
      </w:tblGrid>
      <w:tr>
        <w:trPr>
          <w:cantSplit w:val="0"/>
          <w:tblHeader w:val="1"/>
        </w:trPr>
        <w:tc>
          <w:tcPr>
            <w:shd w:fill="1f4e79" w:val="clear"/>
          </w:tcPr>
          <w:p w:rsidR="00000000" w:rsidDel="00000000" w:rsidP="00000000" w:rsidRDefault="00000000" w:rsidRPr="00000000" w14:paraId="000001D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Lỗi</w:t>
            </w:r>
            <w:r w:rsidDel="00000000" w:rsidR="00000000" w:rsidRPr="00000000">
              <w:rPr>
                <w:rtl w:val="0"/>
              </w:rPr>
            </w:r>
          </w:p>
        </w:tc>
        <w:tc>
          <w:tcPr>
            <w:shd w:fill="1f4e79" w:val="clear"/>
          </w:tcPr>
          <w:p w:rsidR="00000000" w:rsidDel="00000000" w:rsidP="00000000" w:rsidRDefault="00000000" w:rsidRPr="00000000" w14:paraId="000001D7">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Nguyên nhân</w:t>
            </w:r>
            <w:r w:rsidDel="00000000" w:rsidR="00000000" w:rsidRPr="00000000">
              <w:rPr>
                <w:rtl w:val="0"/>
              </w:rPr>
            </w:r>
          </w:p>
        </w:tc>
        <w:tc>
          <w:tcPr>
            <w:shd w:fill="1f4e79" w:val="clear"/>
          </w:tcPr>
          <w:p w:rsidR="00000000" w:rsidDel="00000000" w:rsidP="00000000" w:rsidRDefault="00000000" w:rsidRPr="00000000" w14:paraId="000001D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FileNotFoundError: ai4i2020.csv</w:t>
            </w:r>
            <w:r w:rsidDel="00000000" w:rsidR="00000000" w:rsidRPr="00000000">
              <w:rPr>
                <w:rtl w:val="0"/>
              </w:rPr>
            </w:r>
          </w:p>
        </w:tc>
        <w:tc>
          <w:tcPr/>
          <w:p w:rsidR="00000000" w:rsidDel="00000000" w:rsidP="00000000" w:rsidRDefault="00000000" w:rsidRPr="00000000" w14:paraId="000001D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Sai đường dẫn tương đối</w:t>
            </w:r>
            <w:r w:rsidDel="00000000" w:rsidR="00000000" w:rsidRPr="00000000">
              <w:rPr>
                <w:rtl w:val="0"/>
              </w:rPr>
            </w:r>
          </w:p>
        </w:tc>
        <w:tc>
          <w:tcPr/>
          <w:p w:rsidR="00000000" w:rsidDel="00000000" w:rsidP="00000000" w:rsidRDefault="00000000" w:rsidRPr="00000000" w14:paraId="000001D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import os; print(os.getcwd())</w:t>
            </w:r>
            <w:r w:rsidDel="00000000" w:rsidR="00000000" w:rsidRPr="00000000">
              <w:rPr>
                <w:rFonts w:ascii="Arial" w:cs="Arial" w:eastAsia="Arial" w:hAnsi="Arial"/>
                <w:sz w:val="19"/>
                <w:szCs w:val="19"/>
                <w:rtl w:val="0"/>
              </w:rPr>
              <w:t xml:space="preserve"> rồi sửa đường dẫn thành </w:t>
            </w:r>
            <w:r w:rsidDel="00000000" w:rsidR="00000000" w:rsidRPr="00000000">
              <w:rPr>
                <w:rFonts w:ascii="Arial" w:cs="Arial" w:eastAsia="Arial" w:hAnsi="Arial"/>
                <w:color w:val="c7254e"/>
                <w:sz w:val="19"/>
                <w:szCs w:val="19"/>
                <w:rtl w:val="0"/>
              </w:rPr>
              <w:t xml:space="preserve">../data/raw/ai4i2020.csv</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D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ModuleNotFoundError: No module named 'pandas'</w:t>
            </w:r>
            <w:r w:rsidDel="00000000" w:rsidR="00000000" w:rsidRPr="00000000">
              <w:rPr>
                <w:rtl w:val="0"/>
              </w:rPr>
            </w:r>
          </w:p>
        </w:tc>
        <w:tc>
          <w:tcPr>
            <w:shd w:fill="f5f8fb" w:val="clear"/>
          </w:tcPr>
          <w:p w:rsidR="00000000" w:rsidDel="00000000" w:rsidP="00000000" w:rsidRDefault="00000000" w:rsidRPr="00000000" w14:paraId="000001D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Chưa cài thư viện, hoặc chạy sai kernel</w:t>
            </w:r>
            <w:r w:rsidDel="00000000" w:rsidR="00000000" w:rsidRPr="00000000">
              <w:rPr>
                <w:rtl w:val="0"/>
              </w:rPr>
            </w:r>
          </w:p>
        </w:tc>
        <w:tc>
          <w:tcPr>
            <w:shd w:fill="f5f8fb" w:val="clear"/>
          </w:tcPr>
          <w:p w:rsidR="00000000" w:rsidDel="00000000" w:rsidP="00000000" w:rsidRDefault="00000000" w:rsidRPr="00000000" w14:paraId="000001D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pip install -r requirements.txt</w:t>
            </w:r>
            <w:r w:rsidDel="00000000" w:rsidR="00000000" w:rsidRPr="00000000">
              <w:rPr>
                <w:rFonts w:ascii="Arial" w:cs="Arial" w:eastAsia="Arial" w:hAnsi="Arial"/>
                <w:sz w:val="19"/>
                <w:szCs w:val="19"/>
                <w:rtl w:val="0"/>
              </w:rPr>
              <w:t xml:space="preserve">, rồi chọn đúng kernel trong Jupyter</w:t>
            </w:r>
            <w:r w:rsidDel="00000000" w:rsidR="00000000" w:rsidRPr="00000000">
              <w:rPr>
                <w:rtl w:val="0"/>
              </w:rPr>
            </w:r>
          </w:p>
        </w:tc>
      </w:tr>
      <w:tr>
        <w:trPr>
          <w:cantSplit w:val="0"/>
          <w:tblHeader w:val="0"/>
        </w:trPr>
        <w:tc>
          <w:tcPr/>
          <w:p w:rsidR="00000000" w:rsidDel="00000000" w:rsidP="00000000" w:rsidRDefault="00000000" w:rsidRPr="00000000" w14:paraId="000001D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Bộ nhớ đo được nhỏ bất thường</w:t>
            </w:r>
            <w:r w:rsidDel="00000000" w:rsidR="00000000" w:rsidRPr="00000000">
              <w:rPr>
                <w:rtl w:val="0"/>
              </w:rPr>
            </w:r>
          </w:p>
        </w:tc>
        <w:tc>
          <w:tcPr/>
          <w:p w:rsidR="00000000" w:rsidDel="00000000" w:rsidP="00000000" w:rsidRDefault="00000000" w:rsidRPr="00000000" w14:paraId="000001E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w:t>
            </w:r>
            <w:r w:rsidDel="00000000" w:rsidR="00000000" w:rsidRPr="00000000">
              <w:rPr>
                <w:rFonts w:ascii="Arial" w:cs="Arial" w:eastAsia="Arial" w:hAnsi="Arial"/>
                <w:color w:val="c7254e"/>
                <w:sz w:val="19"/>
                <w:szCs w:val="19"/>
                <w:rtl w:val="0"/>
              </w:rPr>
              <w:t xml:space="preserve">deep=True</w:t>
            </w:r>
            <w:r w:rsidDel="00000000" w:rsidR="00000000" w:rsidRPr="00000000">
              <w:rPr>
                <w:rtl w:val="0"/>
              </w:rPr>
            </w:r>
          </w:p>
        </w:tc>
        <w:tc>
          <w:tcPr/>
          <w:p w:rsidR="00000000" w:rsidDel="00000000" w:rsidP="00000000" w:rsidRDefault="00000000" w:rsidRPr="00000000" w14:paraId="000001E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Dùng </w:t>
            </w:r>
            <w:r w:rsidDel="00000000" w:rsidR="00000000" w:rsidRPr="00000000">
              <w:rPr>
                <w:rFonts w:ascii="Arial" w:cs="Arial" w:eastAsia="Arial" w:hAnsi="Arial"/>
                <w:color w:val="c7254e"/>
                <w:sz w:val="19"/>
                <w:szCs w:val="19"/>
                <w:rtl w:val="0"/>
              </w:rPr>
              <w:t xml:space="preserve">df.memory_usage(deep=True).sum()</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Biểu đồ không hiện</w:t>
            </w:r>
            <w:r w:rsidDel="00000000" w:rsidR="00000000" w:rsidRPr="00000000">
              <w:rPr>
                <w:rtl w:val="0"/>
              </w:rPr>
            </w:r>
          </w:p>
        </w:tc>
        <w:tc>
          <w:tcPr>
            <w:shd w:fill="f5f8fb" w:val="clear"/>
          </w:tcPr>
          <w:p w:rsidR="00000000" w:rsidDel="00000000" w:rsidP="00000000" w:rsidRDefault="00000000" w:rsidRPr="00000000" w14:paraId="000001E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w:t>
            </w:r>
            <w:r w:rsidDel="00000000" w:rsidR="00000000" w:rsidRPr="00000000">
              <w:rPr>
                <w:rFonts w:ascii="Arial" w:cs="Arial" w:eastAsia="Arial" w:hAnsi="Arial"/>
                <w:color w:val="c7254e"/>
                <w:sz w:val="19"/>
                <w:szCs w:val="19"/>
                <w:rtl w:val="0"/>
              </w:rPr>
              <w:t xml:space="preserve">plt.show()</w:t>
            </w:r>
            <w:r w:rsidDel="00000000" w:rsidR="00000000" w:rsidRPr="00000000">
              <w:rPr>
                <w:rFonts w:ascii="Arial" w:cs="Arial" w:eastAsia="Arial" w:hAnsi="Arial"/>
                <w:sz w:val="19"/>
                <w:szCs w:val="19"/>
                <w:rtl w:val="0"/>
              </w:rPr>
              <w:t xml:space="preserve"> hoặc backend sai</w:t>
            </w:r>
            <w:r w:rsidDel="00000000" w:rsidR="00000000" w:rsidRPr="00000000">
              <w:rPr>
                <w:rtl w:val="0"/>
              </w:rPr>
            </w:r>
          </w:p>
        </w:tc>
        <w:tc>
          <w:tcPr>
            <w:shd w:fill="f5f8fb" w:val="clear"/>
          </w:tcPr>
          <w:p w:rsidR="00000000" w:rsidDel="00000000" w:rsidP="00000000" w:rsidRDefault="00000000" w:rsidRPr="00000000" w14:paraId="000001E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Thêm </w:t>
            </w:r>
            <w:r w:rsidDel="00000000" w:rsidR="00000000" w:rsidRPr="00000000">
              <w:rPr>
                <w:rFonts w:ascii="Arial" w:cs="Arial" w:eastAsia="Arial" w:hAnsi="Arial"/>
                <w:color w:val="c7254e"/>
                <w:sz w:val="19"/>
                <w:szCs w:val="19"/>
                <w:rtl w:val="0"/>
              </w:rPr>
              <w:t xml:space="preserve">%matplotlib inline</w:t>
            </w:r>
            <w:r w:rsidDel="00000000" w:rsidR="00000000" w:rsidRPr="00000000">
              <w:rPr>
                <w:rFonts w:ascii="Arial" w:cs="Arial" w:eastAsia="Arial" w:hAnsi="Arial"/>
                <w:sz w:val="19"/>
                <w:szCs w:val="19"/>
                <w:rtl w:val="0"/>
              </w:rPr>
              <w:t xml:space="preserve"> ở đầu notebook</w:t>
            </w:r>
            <w:r w:rsidDel="00000000" w:rsidR="00000000" w:rsidRPr="00000000">
              <w:rPr>
                <w:rtl w:val="0"/>
              </w:rPr>
            </w:r>
          </w:p>
        </w:tc>
      </w:tr>
      <w:tr>
        <w:trPr>
          <w:cantSplit w:val="0"/>
          <w:tblHeader w:val="0"/>
        </w:trPr>
        <w:tc>
          <w:tcPr/>
          <w:p w:rsidR="00000000" w:rsidDel="00000000" w:rsidP="00000000" w:rsidRDefault="00000000" w:rsidRPr="00000000" w14:paraId="000001E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Chữ tiếng Việt trong biểu đồ thành ô vuông</w:t>
            </w:r>
            <w:r w:rsidDel="00000000" w:rsidR="00000000" w:rsidRPr="00000000">
              <w:rPr>
                <w:rtl w:val="0"/>
              </w:rPr>
            </w:r>
          </w:p>
        </w:tc>
        <w:tc>
          <w:tcPr/>
          <w:p w:rsidR="00000000" w:rsidDel="00000000" w:rsidP="00000000" w:rsidRDefault="00000000" w:rsidRPr="00000000" w14:paraId="000001E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Font mặc định thiếu ký tự</w:t>
            </w:r>
            <w:r w:rsidDel="00000000" w:rsidR="00000000" w:rsidRPr="00000000">
              <w:rPr>
                <w:rtl w:val="0"/>
              </w:rPr>
            </w:r>
          </w:p>
        </w:tc>
        <w:tc>
          <w:tcPr/>
          <w:p w:rsidR="00000000" w:rsidDel="00000000" w:rsidP="00000000" w:rsidRDefault="00000000" w:rsidRPr="00000000" w14:paraId="000001E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Đặt </w:t>
            </w:r>
            <w:r w:rsidDel="00000000" w:rsidR="00000000" w:rsidRPr="00000000">
              <w:rPr>
                <w:rFonts w:ascii="Arial" w:cs="Arial" w:eastAsia="Arial" w:hAnsi="Arial"/>
                <w:color w:val="c7254e"/>
                <w:sz w:val="19"/>
                <w:szCs w:val="19"/>
                <w:rtl w:val="0"/>
              </w:rPr>
              <w:t xml:space="preserve">plt.rcParams["font.family"]</w:t>
            </w:r>
            <w:r w:rsidDel="00000000" w:rsidR="00000000" w:rsidRPr="00000000">
              <w:rPr>
                <w:rFonts w:ascii="Arial" w:cs="Arial" w:eastAsia="Arial" w:hAnsi="Arial"/>
                <w:sz w:val="19"/>
                <w:szCs w:val="19"/>
                <w:rtl w:val="0"/>
              </w:rPr>
              <w:t xml:space="preserve"> sang font có tiếng Việt, hoặc dùng nhãn không dấu</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UnicodeEncodeError</w:t>
            </w:r>
            <w:r w:rsidDel="00000000" w:rsidR="00000000" w:rsidRPr="00000000">
              <w:rPr>
                <w:rFonts w:ascii="Arial" w:cs="Arial" w:eastAsia="Arial" w:hAnsi="Arial"/>
                <w:sz w:val="19"/>
                <w:szCs w:val="19"/>
                <w:rtl w:val="0"/>
              </w:rPr>
              <w:t xml:space="preserve"> khi ghi báo cáo</w:t>
            </w:r>
            <w:r w:rsidDel="00000000" w:rsidR="00000000" w:rsidRPr="00000000">
              <w:rPr>
                <w:rtl w:val="0"/>
              </w:rPr>
            </w:r>
          </w:p>
        </w:tc>
        <w:tc>
          <w:tcPr>
            <w:shd w:fill="f5f8fb" w:val="clear"/>
          </w:tcPr>
          <w:p w:rsidR="00000000" w:rsidDel="00000000" w:rsidP="00000000" w:rsidRDefault="00000000" w:rsidRPr="00000000" w14:paraId="000001E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Thiếu mã hóa</w:t>
            </w:r>
            <w:r w:rsidDel="00000000" w:rsidR="00000000" w:rsidRPr="00000000">
              <w:rPr>
                <w:rtl w:val="0"/>
              </w:rPr>
            </w:r>
          </w:p>
        </w:tc>
        <w:tc>
          <w:tcPr>
            <w:shd w:fill="f5f8fb" w:val="clear"/>
          </w:tcPr>
          <w:p w:rsidR="00000000" w:rsidDel="00000000" w:rsidP="00000000" w:rsidRDefault="00000000" w:rsidRPr="00000000" w14:paraId="000001E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open(..., "w", encoding="utf-8")</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Tỷ lệ hỏng ra 0,0339 thay vì 3,39%</w:t>
            </w:r>
            <w:r w:rsidDel="00000000" w:rsidR="00000000" w:rsidRPr="00000000">
              <w:rPr>
                <w:rtl w:val="0"/>
              </w:rPr>
            </w:r>
          </w:p>
        </w:tc>
        <w:tc>
          <w:tcPr/>
          <w:p w:rsidR="00000000" w:rsidDel="00000000" w:rsidP="00000000" w:rsidRDefault="00000000" w:rsidRPr="00000000" w14:paraId="000001E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Quên nhân 100</w:t>
            </w:r>
            <w:r w:rsidDel="00000000" w:rsidR="00000000" w:rsidRPr="00000000">
              <w:rPr>
                <w:rtl w:val="0"/>
              </w:rPr>
            </w:r>
          </w:p>
        </w:tc>
        <w:tc>
          <w:tcPr/>
          <w:p w:rsidR="00000000" w:rsidDel="00000000" w:rsidP="00000000" w:rsidRDefault="00000000" w:rsidRPr="00000000" w14:paraId="000001E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fail_rate * 100</w:t>
            </w:r>
            <w:r w:rsidDel="00000000" w:rsidR="00000000" w:rsidRPr="00000000">
              <w:rPr>
                <w:rFonts w:ascii="Arial" w:cs="Arial" w:eastAsia="Arial" w:hAnsi="Arial"/>
                <w:sz w:val="19"/>
                <w:szCs w:val="19"/>
                <w:rtl w:val="0"/>
              </w:rPr>
              <w:t xml:space="preserve">, hoặc định dạng </w:t>
            </w:r>
            <w:r w:rsidDel="00000000" w:rsidR="00000000" w:rsidRPr="00000000">
              <w:rPr>
                <w:rFonts w:ascii="Arial" w:cs="Arial" w:eastAsia="Arial" w:hAnsi="Arial"/>
                <w:color w:val="c7254e"/>
                <w:sz w:val="19"/>
                <w:szCs w:val="19"/>
                <w:rtl w:val="0"/>
              </w:rPr>
              <w:t xml:space="preserve">f"{fail_rate:.2%}"</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E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Kết quả </w:t>
            </w:r>
            <w:r w:rsidDel="00000000" w:rsidR="00000000" w:rsidRPr="00000000">
              <w:rPr>
                <w:rFonts w:ascii="Arial" w:cs="Arial" w:eastAsia="Arial" w:hAnsi="Arial"/>
                <w:color w:val="c7254e"/>
                <w:sz w:val="19"/>
                <w:szCs w:val="19"/>
                <w:rtl w:val="0"/>
              </w:rPr>
              <w:t xml:space="preserve">groupby</w:t>
            </w:r>
            <w:r w:rsidDel="00000000" w:rsidR="00000000" w:rsidRPr="00000000">
              <w:rPr>
                <w:rFonts w:ascii="Arial" w:cs="Arial" w:eastAsia="Arial" w:hAnsi="Arial"/>
                <w:sz w:val="19"/>
                <w:szCs w:val="19"/>
                <w:rtl w:val="0"/>
              </w:rPr>
              <w:t xml:space="preserve"> lệch vài phần trăm</w:t>
            </w:r>
            <w:r w:rsidDel="00000000" w:rsidR="00000000" w:rsidRPr="00000000">
              <w:rPr>
                <w:rtl w:val="0"/>
              </w:rPr>
            </w:r>
          </w:p>
        </w:tc>
        <w:tc>
          <w:tcPr>
            <w:shd w:fill="f5f8fb" w:val="clear"/>
          </w:tcPr>
          <w:p w:rsidR="00000000" w:rsidDel="00000000" w:rsidP="00000000" w:rsidRDefault="00000000" w:rsidRPr="00000000" w14:paraId="000001E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Đã lỡ sửa DataFrame ở ô trên</w:t>
            </w:r>
            <w:r w:rsidDel="00000000" w:rsidR="00000000" w:rsidRPr="00000000">
              <w:rPr>
                <w:rtl w:val="0"/>
              </w:rPr>
            </w:r>
          </w:p>
        </w:tc>
        <w:tc>
          <w:tcPr>
            <w:shd w:fill="f5f8fb" w:val="clear"/>
          </w:tcPr>
          <w:p w:rsidR="00000000" w:rsidDel="00000000" w:rsidP="00000000" w:rsidRDefault="00000000" w:rsidRPr="00000000" w14:paraId="000001F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Chạy lại notebook từ đầu: </w:t>
            </w:r>
            <w:sdt>
              <w:sdtPr>
                <w:id w:val="1427174214"/>
                <w:tag w:val="goog_rdk_7"/>
              </w:sdtPr>
              <w:sdtContent>
                <w:r w:rsidDel="00000000" w:rsidR="00000000" w:rsidRPr="00000000">
                  <w:rPr>
                    <w:rFonts w:ascii="Arial Unicode MS" w:cs="Arial Unicode MS" w:eastAsia="Arial Unicode MS" w:hAnsi="Arial Unicode MS"/>
                    <w:b w:val="1"/>
                    <w:bCs w:val="1"/>
                    <w:sz w:val="19"/>
                    <w:szCs w:val="19"/>
                    <w:rtl w:val="0"/>
                  </w:rPr>
                  <w:t xml:space="preserve">Kernel → Restart &amp; Run All</w:t>
                </w:r>
              </w:sdtContent>
            </w:sdt>
            <w:r w:rsidDel="00000000" w:rsidR="00000000" w:rsidRPr="00000000">
              <w:rPr>
                <w:rtl w:val="0"/>
              </w:rPr>
            </w:r>
          </w:p>
        </w:tc>
      </w:tr>
    </w:tbl>
    <w:p w:rsidR="00000000" w:rsidDel="00000000" w:rsidP="00000000" w:rsidRDefault="00000000" w:rsidRPr="00000000" w14:paraId="000001F1">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F2">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Mẹo quan trọng nhất:</w:t>
      </w:r>
      <w:r w:rsidDel="00000000" w:rsidR="00000000" w:rsidRPr="00000000">
        <w:rPr>
          <w:rFonts w:ascii="Arial" w:cs="Arial" w:eastAsia="Arial" w:hAnsi="Arial"/>
          <w:sz w:val="21"/>
          <w:szCs w:val="21"/>
          <w:rtl w:val="0"/>
        </w:rPr>
        <w:t xml:space="preserve"> trước khi nộp bài, luôn chạy </w:t>
      </w:r>
      <w:sdt>
        <w:sdtPr>
          <w:id w:val="211322318"/>
          <w:tag w:val="goog_rdk_8"/>
        </w:sdtPr>
        <w:sdtContent>
          <w:r w:rsidDel="00000000" w:rsidR="00000000" w:rsidRPr="00000000">
            <w:rPr>
              <w:rFonts w:ascii="Arial Unicode MS" w:cs="Arial Unicode MS" w:eastAsia="Arial Unicode MS" w:hAnsi="Arial Unicode MS"/>
              <w:b w:val="1"/>
              <w:bCs w:val="1"/>
              <w:sz w:val="21"/>
              <w:szCs w:val="21"/>
              <w:rtl w:val="0"/>
            </w:rPr>
            <w:t xml:space="preserve">Kernel → Restart &amp; Run All</w:t>
          </w:r>
        </w:sdtContent>
      </w:sdt>
      <w:r w:rsidDel="00000000" w:rsidR="00000000" w:rsidRPr="00000000">
        <w:rPr>
          <w:rFonts w:ascii="Arial" w:cs="Arial" w:eastAsia="Arial" w:hAnsi="Arial"/>
          <w:sz w:val="21"/>
          <w:szCs w:val="21"/>
          <w:rtl w:val="0"/>
        </w:rPr>
        <w:t xml:space="preserve">. Notebook chạy đúng khi các ô được bấm lộn xộn nhưng sai khi chạy tuần tự là lỗi kinh điển — và người chấm bài luôn chạy tuần tự.</w:t>
      </w:r>
      <w:r w:rsidDel="00000000" w:rsidR="00000000" w:rsidRPr="00000000">
        <w:rPr>
          <w:rtl w:val="0"/>
        </w:rPr>
      </w:r>
    </w:p>
    <w:p w:rsidR="00000000" w:rsidDel="00000000" w:rsidP="00000000" w:rsidRDefault="00000000" w:rsidRPr="00000000" w14:paraId="000001F3">
      <w:pPr>
        <w:keepNext w:val="1"/>
        <w:spacing w:after="100" w:before="240" w:lineRule="auto"/>
        <w:rPr>
          <w:rFonts w:ascii="Arial" w:cs="Arial" w:eastAsia="Arial" w:hAnsi="Arial"/>
        </w:rPr>
      </w:pPr>
      <w:r w:rsidDel="00000000" w:rsidR="00000000" w:rsidRPr="00000000">
        <w:rPr>
          <w:rFonts w:ascii="Arial" w:cs="Arial" w:eastAsia="Arial" w:hAnsi="Arial"/>
          <w:b w:val="1"/>
          <w:bCs w:val="1"/>
          <w:color w:val="2e74b5"/>
          <w:sz w:val="25"/>
          <w:szCs w:val="25"/>
          <w:rtl w:val="0"/>
        </w:rPr>
        <w:t xml:space="preserve">3.4. Kết nối tới các buổi tiếp theo</w:t>
      </w:r>
      <w:r w:rsidDel="00000000" w:rsidR="00000000" w:rsidRPr="00000000">
        <w:rPr>
          <w:rtl w:val="0"/>
        </w:rPr>
      </w:r>
    </w:p>
    <w:tbl>
      <w:tblPr>
        <w:tblStyle w:val="Table1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495"/>
        <w:gridCol w:w="7247"/>
        <w:tblGridChange w:id="0">
          <w:tblGrid>
            <w:gridCol w:w="1050"/>
            <w:gridCol w:w="1495"/>
            <w:gridCol w:w="7247"/>
          </w:tblGrid>
        </w:tblGridChange>
      </w:tblGrid>
      <w:tr>
        <w:trPr>
          <w:cantSplit w:val="0"/>
          <w:tblHeader w:val="1"/>
        </w:trPr>
        <w:tc>
          <w:tcPr>
            <w:shd w:fill="1f4e79" w:val="clear"/>
          </w:tcPr>
          <w:p w:rsidR="00000000" w:rsidDel="00000000" w:rsidP="00000000" w:rsidRDefault="00000000" w:rsidRPr="00000000" w14:paraId="000001F4">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Buổi</w:t>
            </w:r>
            <w:r w:rsidDel="00000000" w:rsidR="00000000" w:rsidRPr="00000000">
              <w:rPr>
                <w:rtl w:val="0"/>
              </w:rPr>
            </w:r>
          </w:p>
        </w:tc>
        <w:tc>
          <w:tcPr>
            <w:shd w:fill="1f4e79" w:val="clear"/>
          </w:tcPr>
          <w:p w:rsidR="00000000" w:rsidDel="00000000" w:rsidP="00000000" w:rsidRDefault="00000000" w:rsidRPr="00000000" w14:paraId="000001F5">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Chủ đề</w:t>
            </w:r>
            <w:r w:rsidDel="00000000" w:rsidR="00000000" w:rsidRPr="00000000">
              <w:rPr>
                <w:rtl w:val="0"/>
              </w:rPr>
            </w:r>
          </w:p>
        </w:tc>
        <w:tc>
          <w:tcPr>
            <w:shd w:fill="1f4e79" w:val="clear"/>
          </w:tcPr>
          <w:p w:rsidR="00000000" w:rsidDel="00000000" w:rsidP="00000000" w:rsidRDefault="00000000" w:rsidRPr="00000000" w14:paraId="000001F6">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Liên hệ với buổi này</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02</w:t>
            </w:r>
            <w:r w:rsidDel="00000000" w:rsidR="00000000" w:rsidRPr="00000000">
              <w:rPr>
                <w:rtl w:val="0"/>
              </w:rPr>
            </w:r>
          </w:p>
        </w:tc>
        <w:tc>
          <w:tcPr/>
          <w:p w:rsidR="00000000" w:rsidDel="00000000" w:rsidP="00000000" w:rsidRDefault="00000000" w:rsidRPr="00000000" w14:paraId="000001F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NumPy, Pandas và SQL</w:t>
            </w:r>
            <w:r w:rsidDel="00000000" w:rsidR="00000000" w:rsidRPr="00000000">
              <w:rPr>
                <w:rtl w:val="0"/>
              </w:rPr>
            </w:r>
          </w:p>
        </w:tc>
        <w:tc>
          <w:tcPr/>
          <w:p w:rsidR="00000000" w:rsidDel="00000000" w:rsidP="00000000" w:rsidRDefault="00000000" w:rsidRPr="00000000" w14:paraId="000001F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Thay vòng lặp </w:t>
            </w:r>
            <w:r w:rsidDel="00000000" w:rsidR="00000000" w:rsidRPr="00000000">
              <w:rPr>
                <w:rFonts w:ascii="Arial" w:cs="Arial" w:eastAsia="Arial" w:hAnsi="Arial"/>
                <w:color w:val="c7254e"/>
                <w:sz w:val="19"/>
                <w:szCs w:val="19"/>
                <w:rtl w:val="0"/>
              </w:rPr>
              <w:t xml:space="preserve">for</w:t>
            </w:r>
            <w:r w:rsidDel="00000000" w:rsidR="00000000" w:rsidRPr="00000000">
              <w:rPr>
                <w:rFonts w:ascii="Arial" w:cs="Arial" w:eastAsia="Arial" w:hAnsi="Arial"/>
                <w:sz w:val="19"/>
                <w:szCs w:val="19"/>
                <w:rtl w:val="0"/>
              </w:rPr>
              <w:t xml:space="preserve"> ở bài tập D8 bằng phép toán vector hóa nhanh gấp hàng trăm lần; đưa chính bảng này vào cơ sở dữ liệu quan hệ</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1FA">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03</w:t>
            </w:r>
            <w:r w:rsidDel="00000000" w:rsidR="00000000" w:rsidRPr="00000000">
              <w:rPr>
                <w:rtl w:val="0"/>
              </w:rPr>
            </w:r>
          </w:p>
        </w:tc>
        <w:tc>
          <w:tcPr>
            <w:shd w:fill="f5f8fb" w:val="clear"/>
          </w:tcPr>
          <w:p w:rsidR="00000000" w:rsidDel="00000000" w:rsidP="00000000" w:rsidRDefault="00000000" w:rsidRPr="00000000" w14:paraId="000001F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NoSQL và MongoDB</w:t>
            </w:r>
            <w:r w:rsidDel="00000000" w:rsidR="00000000" w:rsidRPr="00000000">
              <w:rPr>
                <w:rtl w:val="0"/>
              </w:rPr>
            </w:r>
          </w:p>
        </w:tc>
        <w:tc>
          <w:tcPr>
            <w:shd w:fill="f5f8fb" w:val="clear"/>
          </w:tcPr>
          <w:p w:rsidR="00000000" w:rsidDel="00000000" w:rsidP="00000000" w:rsidRDefault="00000000" w:rsidRPr="00000000" w14:paraId="000001F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V3 — Variety</w:t>
            </w:r>
            <w:r w:rsidDel="00000000" w:rsidR="00000000" w:rsidRPr="00000000">
              <w:rPr>
                <w:rFonts w:ascii="Arial" w:cs="Arial" w:eastAsia="Arial" w:hAnsi="Arial"/>
                <w:sz w:val="19"/>
                <w:szCs w:val="19"/>
                <w:rtl w:val="0"/>
              </w:rPr>
              <w:t xml:space="preserve">: lưu dữ liệu không cùng schema</w:t>
            </w:r>
            <w:r w:rsidDel="00000000" w:rsidR="00000000" w:rsidRPr="00000000">
              <w:rPr>
                <w:rtl w:val="0"/>
              </w:rPr>
            </w:r>
          </w:p>
        </w:tc>
      </w:tr>
      <w:tr>
        <w:trPr>
          <w:cantSplit w:val="0"/>
          <w:tblHeader w:val="0"/>
        </w:trPr>
        <w:tc>
          <w:tcPr/>
          <w:p w:rsidR="00000000" w:rsidDel="00000000" w:rsidP="00000000" w:rsidRDefault="00000000" w:rsidRPr="00000000" w14:paraId="000001FD">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04</w:t>
            </w:r>
            <w:r w:rsidDel="00000000" w:rsidR="00000000" w:rsidRPr="00000000">
              <w:rPr>
                <w:rtl w:val="0"/>
              </w:rPr>
            </w:r>
          </w:p>
        </w:tc>
        <w:tc>
          <w:tcPr/>
          <w:p w:rsidR="00000000" w:rsidDel="00000000" w:rsidP="00000000" w:rsidRDefault="00000000" w:rsidRPr="00000000" w14:paraId="000001F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Hadoop HDFS và MapReduce</w:t>
            </w:r>
            <w:r w:rsidDel="00000000" w:rsidR="00000000" w:rsidRPr="00000000">
              <w:rPr>
                <w:rtl w:val="0"/>
              </w:rPr>
            </w:r>
          </w:p>
        </w:tc>
        <w:tc>
          <w:tcPr/>
          <w:p w:rsidR="00000000" w:rsidDel="00000000" w:rsidP="00000000" w:rsidRDefault="00000000" w:rsidRPr="00000000" w14:paraId="000001F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V1 — Volume</w:t>
            </w:r>
            <w:r w:rsidDel="00000000" w:rsidR="00000000" w:rsidRPr="00000000">
              <w:rPr>
                <w:rFonts w:ascii="Arial" w:cs="Arial" w:eastAsia="Arial" w:hAnsi="Arial"/>
                <w:sz w:val="19"/>
                <w:szCs w:val="19"/>
                <w:rtl w:val="0"/>
              </w:rPr>
              <w:t xml:space="preserve">: tính lại đúng ba con số L/M/H bằng MapReduce trên hệ thống tệp phân tán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0">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05</w:t>
            </w:r>
            <w:r w:rsidDel="00000000" w:rsidR="00000000" w:rsidRPr="00000000">
              <w:rPr>
                <w:rtl w:val="0"/>
              </w:rPr>
            </w:r>
          </w:p>
        </w:tc>
        <w:tc>
          <w:tcPr>
            <w:shd w:fill="f5f8fb" w:val="clear"/>
          </w:tcPr>
          <w:p w:rsidR="00000000" w:rsidDel="00000000" w:rsidP="00000000" w:rsidRDefault="00000000" w:rsidRPr="00000000" w14:paraId="0000020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Apache Spark</w:t>
            </w:r>
            <w:r w:rsidDel="00000000" w:rsidR="00000000" w:rsidRPr="00000000">
              <w:rPr>
                <w:rtl w:val="0"/>
              </w:rPr>
            </w:r>
          </w:p>
        </w:tc>
        <w:tc>
          <w:tcPr>
            <w:shd w:fill="f5f8fb" w:val="clear"/>
          </w:tcPr>
          <w:p w:rsidR="00000000" w:rsidDel="00000000" w:rsidP="00000000" w:rsidRDefault="00000000" w:rsidRPr="00000000" w14:paraId="0000020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Vẫn ba con số đó, nhưng đo xem nhanh hơn MapReduce bao nhiêu lần</w:t>
            </w:r>
            <w:r w:rsidDel="00000000" w:rsidR="00000000" w:rsidRPr="00000000">
              <w:rPr>
                <w:rtl w:val="0"/>
              </w:rPr>
            </w:r>
          </w:p>
        </w:tc>
      </w:tr>
      <w:tr>
        <w:trPr>
          <w:cantSplit w:val="0"/>
          <w:tblHeader w:val="0"/>
        </w:trPr>
        <w:tc>
          <w:tcPr/>
          <w:p w:rsidR="00000000" w:rsidDel="00000000" w:rsidP="00000000" w:rsidRDefault="00000000" w:rsidRPr="00000000" w14:paraId="00000203">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06</w:t>
            </w:r>
            <w:r w:rsidDel="00000000" w:rsidR="00000000" w:rsidRPr="00000000">
              <w:rPr>
                <w:rtl w:val="0"/>
              </w:rPr>
            </w:r>
          </w:p>
        </w:tc>
        <w:tc>
          <w:tcPr/>
          <w:p w:rsidR="00000000" w:rsidDel="00000000" w:rsidP="00000000" w:rsidRDefault="00000000" w:rsidRPr="00000000" w14:paraId="0000020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Data Wrangling</w:t>
            </w:r>
            <w:r w:rsidDel="00000000" w:rsidR="00000000" w:rsidRPr="00000000">
              <w:rPr>
                <w:rtl w:val="0"/>
              </w:rPr>
            </w:r>
          </w:p>
        </w:tc>
        <w:tc>
          <w:tcPr/>
          <w:p w:rsidR="00000000" w:rsidDel="00000000" w:rsidP="00000000" w:rsidRDefault="00000000" w:rsidRPr="00000000" w14:paraId="0000020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Xử lý triệt để các vấn đề </w:t>
            </w:r>
            <w:r w:rsidDel="00000000" w:rsidR="00000000" w:rsidRPr="00000000">
              <w:rPr>
                <w:rFonts w:ascii="Arial" w:cs="Arial" w:eastAsia="Arial" w:hAnsi="Arial"/>
                <w:b w:val="1"/>
                <w:bCs w:val="1"/>
                <w:sz w:val="19"/>
                <w:szCs w:val="19"/>
                <w:rtl w:val="0"/>
              </w:rPr>
              <w:t xml:space="preserve">V4 — Veracity</w:t>
            </w:r>
            <w:r w:rsidDel="00000000" w:rsidR="00000000" w:rsidRPr="00000000">
              <w:rPr>
                <w:rFonts w:ascii="Arial" w:cs="Arial" w:eastAsia="Arial" w:hAnsi="Arial"/>
                <w:sz w:val="19"/>
                <w:szCs w:val="19"/>
                <w:rtl w:val="0"/>
              </w:rPr>
              <w:t xml:space="preserve"> phát hiện ở bước D5</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0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13</w:t>
            </w:r>
            <w:r w:rsidDel="00000000" w:rsidR="00000000" w:rsidRPr="00000000">
              <w:rPr>
                <w:rtl w:val="0"/>
              </w:rPr>
            </w:r>
          </w:p>
        </w:tc>
        <w:tc>
          <w:tcPr>
            <w:shd w:fill="f5f8fb" w:val="clear"/>
          </w:tcPr>
          <w:p w:rsidR="00000000" w:rsidDel="00000000" w:rsidP="00000000" w:rsidRDefault="00000000" w:rsidRPr="00000000" w14:paraId="0000020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Học máy</w:t>
            </w:r>
            <w:r w:rsidDel="00000000" w:rsidR="00000000" w:rsidRPr="00000000">
              <w:rPr>
                <w:rtl w:val="0"/>
              </w:rPr>
            </w:r>
          </w:p>
        </w:tc>
        <w:tc>
          <w:tcPr>
            <w:shd w:fill="f5f8fb" w:val="clear"/>
          </w:tcPr>
          <w:p w:rsidR="00000000" w:rsidDel="00000000" w:rsidP="00000000" w:rsidRDefault="00000000" w:rsidRPr="00000000" w14:paraId="0000020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Huấn luyện mô hình dự báo và đo bằng </w:t>
            </w:r>
            <w:r w:rsidDel="00000000" w:rsidR="00000000" w:rsidRPr="00000000">
              <w:rPr>
                <w:rFonts w:ascii="Arial" w:cs="Arial" w:eastAsia="Arial" w:hAnsi="Arial"/>
                <w:b w:val="1"/>
                <w:bCs w:val="1"/>
                <w:sz w:val="19"/>
                <w:szCs w:val="19"/>
                <w:rtl w:val="0"/>
              </w:rPr>
              <w:t xml:space="preserve">Recall / F1</w:t>
            </w:r>
            <w:r w:rsidDel="00000000" w:rsidR="00000000" w:rsidRPr="00000000">
              <w:rPr>
                <w:rFonts w:ascii="Arial" w:cs="Arial" w:eastAsia="Arial" w:hAnsi="Arial"/>
                <w:sz w:val="19"/>
                <w:szCs w:val="19"/>
                <w:rtl w:val="0"/>
              </w:rPr>
              <w:t xml:space="preserve">, đúng KPI đã chọn ở bước D6</w:t>
            </w:r>
            <w:r w:rsidDel="00000000" w:rsidR="00000000" w:rsidRPr="00000000">
              <w:rPr>
                <w:rtl w:val="0"/>
              </w:rPr>
            </w:r>
          </w:p>
        </w:tc>
      </w:tr>
      <w:tr>
        <w:trPr>
          <w:cantSplit w:val="0"/>
          <w:tblHeader w:val="0"/>
        </w:trPr>
        <w:tc>
          <w:tcPr/>
          <w:p w:rsidR="00000000" w:rsidDel="00000000" w:rsidP="00000000" w:rsidRDefault="00000000" w:rsidRPr="00000000" w14:paraId="00000209">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16</w:t>
            </w:r>
            <w:r w:rsidDel="00000000" w:rsidR="00000000" w:rsidRPr="00000000">
              <w:rPr>
                <w:rtl w:val="0"/>
              </w:rPr>
            </w:r>
          </w:p>
        </w:tc>
        <w:tc>
          <w:tcPr/>
          <w:p w:rsidR="00000000" w:rsidDel="00000000" w:rsidP="00000000" w:rsidRDefault="00000000" w:rsidRPr="00000000" w14:paraId="0000020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Kafka và Streaming</w:t>
            </w:r>
            <w:r w:rsidDel="00000000" w:rsidR="00000000" w:rsidRPr="00000000">
              <w:rPr>
                <w:rtl w:val="0"/>
              </w:rPr>
            </w:r>
          </w:p>
        </w:tc>
        <w:tc>
          <w:tcPr/>
          <w:p w:rsidR="00000000" w:rsidDel="00000000" w:rsidP="00000000" w:rsidRDefault="00000000" w:rsidRPr="00000000" w14:paraId="0000020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Lời giải cho chữ </w:t>
            </w:r>
            <w:r w:rsidDel="00000000" w:rsidR="00000000" w:rsidRPr="00000000">
              <w:rPr>
                <w:rFonts w:ascii="Arial" w:cs="Arial" w:eastAsia="Arial" w:hAnsi="Arial"/>
                <w:b w:val="1"/>
                <w:bCs w:val="1"/>
                <w:sz w:val="19"/>
                <w:szCs w:val="19"/>
                <w:rtl w:val="0"/>
              </w:rPr>
              <w:t xml:space="preserve">V2 — Velocity</w:t>
            </w:r>
            <w:r w:rsidDel="00000000" w:rsidR="00000000" w:rsidRPr="00000000">
              <w:rPr>
                <w:rFonts w:ascii="Arial" w:cs="Arial" w:eastAsia="Arial" w:hAnsi="Arial"/>
                <w:sz w:val="19"/>
                <w:szCs w:val="19"/>
                <w:rtl w:val="0"/>
              </w:rPr>
              <w:t xml:space="preserve">: xử lý 500 bản ghi/giây theo thời gian thực</w:t>
            </w:r>
            <w:r w:rsidDel="00000000" w:rsidR="00000000" w:rsidRPr="00000000">
              <w:rPr>
                <w:rtl w:val="0"/>
              </w:rPr>
            </w:r>
          </w:p>
        </w:tc>
      </w:tr>
    </w:tbl>
    <w:p w:rsidR="00000000" w:rsidDel="00000000" w:rsidP="00000000" w:rsidRDefault="00000000" w:rsidRPr="00000000" w14:paraId="0000020C">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20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0E">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A — Tải bộ dữ liệu từ Kaggle </w:t>
      </w:r>
      <w:r w:rsidDel="00000000" w:rsidR="00000000" w:rsidRPr="00000000">
        <w:rPr>
          <w:rFonts w:ascii="Arial" w:cs="Arial" w:eastAsia="Arial" w:hAnsi="Arial"/>
          <w:b w:val="1"/>
          <w:bCs w:val="1"/>
          <w:i w:val="1"/>
          <w:iCs w:val="1"/>
          <w:color w:val="1f4e79"/>
          <w:sz w:val="30"/>
          <w:szCs w:val="30"/>
          <w:rtl w:val="0"/>
        </w:rPr>
        <w:t xml:space="preserve">(khi chưa có sẵn tệp)</w:t>
      </w:r>
      <w:r w:rsidDel="00000000" w:rsidR="00000000" w:rsidRPr="00000000">
        <w:rPr>
          <w:rtl w:val="0"/>
        </w:rPr>
      </w:r>
    </w:p>
    <w:p w:rsidR="00000000" w:rsidDel="00000000" w:rsidP="00000000" w:rsidRDefault="00000000" w:rsidRPr="00000000" w14:paraId="0000020F">
      <w:pPr>
        <w:spacing w:after="140" w:lineRule="auto"/>
        <w:jc w:val="both"/>
        <w:rPr>
          <w:rFonts w:ascii="Arial" w:cs="Arial" w:eastAsia="Arial" w:hAnsi="Arial"/>
        </w:rPr>
      </w:pPr>
      <w:r w:rsidDel="00000000" w:rsidR="00000000" w:rsidRPr="00000000">
        <w:rPr>
          <w:rFonts w:ascii="Arial" w:cs="Arial" w:eastAsia="Arial" w:hAnsi="Arial"/>
          <w:sz w:val="22"/>
          <w:szCs w:val="22"/>
          <w:rtl w:val="0"/>
        </w:rPr>
        <w:t xml:space="preserve">Dự án đã kèm sẵn </w:t>
      </w:r>
      <w:r w:rsidDel="00000000" w:rsidR="00000000" w:rsidRPr="00000000">
        <w:rPr>
          <w:rFonts w:ascii="Arial" w:cs="Arial" w:eastAsia="Arial" w:hAnsi="Arial"/>
          <w:color w:val="c7254e"/>
          <w:sz w:val="22"/>
          <w:szCs w:val="22"/>
          <w:rtl w:val="0"/>
        </w:rPr>
        <w:t xml:space="preserve">data/raw/ai4i2020.csv</w:t>
      </w:r>
      <w:r w:rsidDel="00000000" w:rsidR="00000000" w:rsidRPr="00000000">
        <w:rPr>
          <w:rFonts w:ascii="Arial" w:cs="Arial" w:eastAsia="Arial" w:hAnsi="Arial"/>
          <w:sz w:val="22"/>
          <w:szCs w:val="22"/>
          <w:rtl w:val="0"/>
        </w:rPr>
        <w:t xml:space="preserve">. Chỉ dùng phụ lục này khi tệp bị mất hoặc học viên muốn tự tải bản gốc.</w:t>
      </w:r>
      <w:r w:rsidDel="00000000" w:rsidR="00000000" w:rsidRPr="00000000">
        <w:rPr>
          <w:rtl w:val="0"/>
        </w:rPr>
      </w:r>
    </w:p>
    <w:p w:rsidR="00000000" w:rsidDel="00000000" w:rsidP="00000000" w:rsidRDefault="00000000" w:rsidRPr="00000000" w14:paraId="00000210">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pip install kagglehub</w:t>
      </w:r>
      <w:r w:rsidDel="00000000" w:rsidR="00000000" w:rsidRPr="00000000">
        <w:rPr>
          <w:rtl w:val="0"/>
        </w:rPr>
      </w:r>
    </w:p>
    <w:p w:rsidR="00000000" w:rsidDel="00000000" w:rsidP="00000000" w:rsidRDefault="00000000" w:rsidRPr="00000000" w14:paraId="00000211">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import kagglehub, shutil, os</w:t>
        <w:br w:type="textWrapping"/>
        <w:br w:type="textWrapping"/>
        <w:t xml:space="preserve">downloaded_path = kagglehub.dataset_download(</w:t>
        <w:br w:type="textWrapping"/>
        <w:t xml:space="preserve">"stephanmatzka/predictive-maintenance-dataset-ai4i-2020")</w:t>
        <w:br w:type="textWrapping"/>
        <w:br w:type="textWrapping"/>
        <w:t xml:space="preserve">os.makedirs("data/raw", exist_ok=True)</w:t>
        <w:br w:type="textWrapping"/>
        <w:t xml:space="preserve">for f in os.listdir(downloaded_path):</w:t>
        <w:br w:type="textWrapping"/>
        <w:t xml:space="preserve">if f.endswith(".csv"):</w:t>
        <w:br w:type="textWrapping"/>
        <w:t xml:space="preserve">shutil.copy(os.path.join(downloaded_path, f), "data/raw/ai4i2020.csv")</w:t>
        <w:br w:type="textWrapping"/>
        <w:t xml:space="preserve">print("Đã lưu vào data/raw/ai4i2020.csv")</w:t>
        <w:br w:type="textWrapping"/>
        <w:t xml:space="preserve">break</w:t>
      </w:r>
      <w:r w:rsidDel="00000000" w:rsidR="00000000" w:rsidRPr="00000000">
        <w:rPr>
          <w:rtl w:val="0"/>
        </w:rPr>
      </w:r>
    </w:p>
    <w:p w:rsidR="00000000" w:rsidDel="00000000" w:rsidP="00000000" w:rsidRDefault="00000000" w:rsidRPr="00000000" w14:paraId="00000212">
      <w:pPr>
        <w:keepNext w:val="1"/>
        <w:keepLines w:val="1"/>
        <w:pBdr>
          <w:left w:color="e0a800" w:space="4" w:sz="18" w:val="single"/>
        </w:pBdr>
        <w:shd w:fill="fff6e5" w:val="clear"/>
        <w:spacing w:after="8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Ba lưu ý:</w:t>
      </w:r>
      <w:r w:rsidDel="00000000" w:rsidR="00000000" w:rsidRPr="00000000">
        <w:rPr>
          <w:rtl w:val="0"/>
        </w:rPr>
      </w:r>
    </w:p>
    <w:p w:rsidR="00000000" w:rsidDel="00000000" w:rsidP="00000000" w:rsidRDefault="00000000" w:rsidRPr="00000000" w14:paraId="00000213">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1. </w:t>
      </w:r>
      <w:r w:rsidDel="00000000" w:rsidR="00000000" w:rsidRPr="00000000">
        <w:rPr>
          <w:rFonts w:ascii="Arial" w:cs="Arial" w:eastAsia="Arial" w:hAnsi="Arial"/>
          <w:color w:val="c7254e"/>
          <w:sz w:val="21"/>
          <w:szCs w:val="21"/>
          <w:rtl w:val="0"/>
        </w:rPr>
        <w:t xml:space="preserve">kagglehub</w:t>
      </w:r>
      <w:r w:rsidDel="00000000" w:rsidR="00000000" w:rsidRPr="00000000">
        <w:rPr>
          <w:rFonts w:ascii="Arial" w:cs="Arial" w:eastAsia="Arial" w:hAnsi="Arial"/>
          <w:sz w:val="21"/>
          <w:szCs w:val="21"/>
          <w:rtl w:val="0"/>
        </w:rPr>
        <w:t xml:space="preserve"> cần tài khoản Kaggle. Lần chạy đầu sẽ yêu cầu nhập API token — tạo tại </w:t>
      </w:r>
      <w:sdt>
        <w:sdtPr>
          <w:id w:val="1361845972"/>
          <w:tag w:val="goog_rdk_9"/>
        </w:sdtPr>
        <w:sdtContent>
          <w:r w:rsidDel="00000000" w:rsidR="00000000" w:rsidRPr="00000000">
            <w:rPr>
              <w:rFonts w:ascii="Arial Unicode MS" w:cs="Arial Unicode MS" w:eastAsia="Arial Unicode MS" w:hAnsi="Arial Unicode MS"/>
              <w:i w:val="1"/>
              <w:iCs w:val="1"/>
              <w:sz w:val="21"/>
              <w:szCs w:val="21"/>
              <w:rtl w:val="0"/>
            </w:rPr>
            <w:t xml:space="preserve">Kaggle → Account → Create New API Token</w:t>
          </w:r>
        </w:sdtContent>
      </w:sdt>
      <w:r w:rsidDel="00000000" w:rsidR="00000000" w:rsidRPr="00000000">
        <w:rPr>
          <w:rFonts w:ascii="Arial" w:cs="Arial" w:eastAsia="Arial" w:hAnsi="Arial"/>
          <w:sz w:val="21"/>
          <w:szCs w:val="21"/>
          <w:rtl w:val="0"/>
        </w:rPr>
        <w:t xml:space="preserve">.</w:t>
      </w:r>
      <w:r w:rsidDel="00000000" w:rsidR="00000000" w:rsidRPr="00000000">
        <w:rPr>
          <w:rtl w:val="0"/>
        </w:rPr>
      </w:r>
    </w:p>
    <w:p w:rsidR="00000000" w:rsidDel="00000000" w:rsidP="00000000" w:rsidRDefault="00000000" w:rsidRPr="00000000" w14:paraId="00000214">
      <w:pPr>
        <w:keepNext w:val="1"/>
        <w:keepLines w:val="1"/>
        <w:pBdr>
          <w:left w:color="e0a800" w:space="4" w:sz="18" w:val="single"/>
        </w:pBdr>
        <w:shd w:fill="fff6e5" w:val="clear"/>
        <w:spacing w:after="8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2. Kaggle có thể </w:t>
      </w:r>
      <w:r w:rsidDel="00000000" w:rsidR="00000000" w:rsidRPr="00000000">
        <w:rPr>
          <w:rFonts w:ascii="Arial" w:cs="Arial" w:eastAsia="Arial" w:hAnsi="Arial"/>
          <w:b w:val="1"/>
          <w:bCs w:val="1"/>
          <w:sz w:val="21"/>
          <w:szCs w:val="21"/>
          <w:rtl w:val="0"/>
        </w:rPr>
        <w:t xml:space="preserve">đổi tên tệp bên trong</w:t>
      </w:r>
      <w:r w:rsidDel="00000000" w:rsidR="00000000" w:rsidRPr="00000000">
        <w:rPr>
          <w:rFonts w:ascii="Arial" w:cs="Arial" w:eastAsia="Arial" w:hAnsi="Arial"/>
          <w:sz w:val="21"/>
          <w:szCs w:val="21"/>
          <w:rtl w:val="0"/>
        </w:rPr>
        <w:t xml:space="preserve"> gói dữ liệu. Vì vậy đoạn mã trên quét tìm tệp </w:t>
      </w:r>
      <w:r w:rsidDel="00000000" w:rsidR="00000000" w:rsidRPr="00000000">
        <w:rPr>
          <w:rFonts w:ascii="Arial" w:cs="Arial" w:eastAsia="Arial" w:hAnsi="Arial"/>
          <w:color w:val="c7254e"/>
          <w:sz w:val="21"/>
          <w:szCs w:val="21"/>
          <w:rtl w:val="0"/>
        </w:rPr>
        <w:t xml:space="preserve">.csv</w:t>
      </w:r>
      <w:r w:rsidDel="00000000" w:rsidR="00000000" w:rsidRPr="00000000">
        <w:rPr>
          <w:rFonts w:ascii="Arial" w:cs="Arial" w:eastAsia="Arial" w:hAnsi="Arial"/>
          <w:sz w:val="21"/>
          <w:szCs w:val="21"/>
          <w:rtl w:val="0"/>
        </w:rPr>
        <w:t xml:space="preserve"> bất kỳ thay vì cố định tên tệp.</w:t>
      </w:r>
      <w:r w:rsidDel="00000000" w:rsidR="00000000" w:rsidRPr="00000000">
        <w:rPr>
          <w:rtl w:val="0"/>
        </w:rPr>
      </w:r>
    </w:p>
    <w:p w:rsidR="00000000" w:rsidDel="00000000" w:rsidP="00000000" w:rsidRDefault="00000000" w:rsidRPr="00000000" w14:paraId="00000215">
      <w:pPr>
        <w:keepLines w:val="1"/>
        <w:pBdr>
          <w:left w:color="e0a800" w:space="4" w:sz="18" w:val="single"/>
        </w:pBdr>
        <w:shd w:fill="fff6e5" w:val="clear"/>
        <w:spacing w:after="120" w:before="0" w:lineRule="auto"/>
        <w:ind w:left="317" w:firstLine="0"/>
        <w:rPr>
          <w:rFonts w:ascii="Arial" w:cs="Arial" w:eastAsia="Arial" w:hAnsi="Arial"/>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b w:val="1"/>
          <w:bCs w:val="1"/>
          <w:sz w:val="21"/>
          <w:szCs w:val="21"/>
          <w:rtl w:val="0"/>
        </w:rPr>
        <w:t xml:space="preserve">Không dùng đường dẫn tuyệt đối kiểu Windows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color w:val="c7254e"/>
          <w:sz w:val="21"/>
          <w:szCs w:val="21"/>
          <w:rtl w:val="0"/>
        </w:rPr>
        <w:t xml:space="preserve">D:...</w:t>
      </w:r>
      <w:r w:rsidDel="00000000" w:rsidR="00000000" w:rsidRPr="00000000">
        <w:rPr>
          <w:rFonts w:ascii="Arial" w:cs="Arial" w:eastAsia="Arial" w:hAnsi="Arial"/>
          <w:sz w:val="21"/>
          <w:szCs w:val="21"/>
          <w:rtl w:val="0"/>
        </w:rPr>
        <w:t xml:space="preserve">) trong notebook nộp bài. Notebook sẽ không chạy được trên máy người chấm. Luôn dùng đường dẫn tương đối tính từ thư mục dự án.</w:t>
      </w:r>
      <w:r w:rsidDel="00000000" w:rsidR="00000000" w:rsidRPr="00000000">
        <w:rPr>
          <w:rtl w:val="0"/>
        </w:rPr>
      </w:r>
    </w:p>
    <w:p w:rsidR="00000000" w:rsidDel="00000000" w:rsidP="00000000" w:rsidRDefault="00000000" w:rsidRPr="00000000" w14:paraId="00000216">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17">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B — Bảng tra cứu nhanh 14 cột dữ liệu</w:t>
      </w:r>
      <w:r w:rsidDel="00000000" w:rsidR="00000000" w:rsidRPr="00000000">
        <w:rPr>
          <w:rtl w:val="0"/>
        </w:rPr>
      </w:r>
    </w:p>
    <w:tbl>
      <w:tblPr>
        <w:tblStyle w:val="Table2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1889"/>
        <w:gridCol w:w="1050"/>
        <w:gridCol w:w="2824"/>
        <w:gridCol w:w="2979"/>
        <w:tblGridChange w:id="0">
          <w:tblGrid>
            <w:gridCol w:w="1050"/>
            <w:gridCol w:w="1889"/>
            <w:gridCol w:w="1050"/>
            <w:gridCol w:w="2824"/>
            <w:gridCol w:w="2979"/>
          </w:tblGrid>
        </w:tblGridChange>
      </w:tblGrid>
      <w:tr>
        <w:trPr>
          <w:cantSplit w:val="0"/>
          <w:tblHeader w:val="1"/>
        </w:trPr>
        <w:tc>
          <w:tcPr>
            <w:shd w:fill="1f4e79" w:val="clear"/>
          </w:tcPr>
          <w:p w:rsidR="00000000" w:rsidDel="00000000" w:rsidP="00000000" w:rsidRDefault="00000000" w:rsidRPr="00000000" w14:paraId="00000218">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1f4e79" w:val="clear"/>
          </w:tcPr>
          <w:p w:rsidR="00000000" w:rsidDel="00000000" w:rsidP="00000000" w:rsidRDefault="00000000" w:rsidRPr="00000000" w14:paraId="00000219">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Cột</w:t>
            </w:r>
            <w:r w:rsidDel="00000000" w:rsidR="00000000" w:rsidRPr="00000000">
              <w:rPr>
                <w:rtl w:val="0"/>
              </w:rPr>
            </w:r>
          </w:p>
        </w:tc>
        <w:tc>
          <w:tcPr>
            <w:shd w:fill="1f4e79" w:val="clear"/>
          </w:tcPr>
          <w:p w:rsidR="00000000" w:rsidDel="00000000" w:rsidP="00000000" w:rsidRDefault="00000000" w:rsidRPr="00000000" w14:paraId="0000021A">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Kiểu</w:t>
            </w:r>
            <w:r w:rsidDel="00000000" w:rsidR="00000000" w:rsidRPr="00000000">
              <w:rPr>
                <w:rtl w:val="0"/>
              </w:rPr>
            </w:r>
          </w:p>
        </w:tc>
        <w:tc>
          <w:tcPr>
            <w:shd w:fill="1f4e79" w:val="clear"/>
          </w:tcPr>
          <w:p w:rsidR="00000000" w:rsidDel="00000000" w:rsidP="00000000" w:rsidRDefault="00000000" w:rsidRPr="00000000" w14:paraId="0000021B">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shd w:fill="1f4e79" w:val="clear"/>
          </w:tcPr>
          <w:p w:rsidR="00000000" w:rsidDel="00000000" w:rsidP="00000000" w:rsidRDefault="00000000" w:rsidRPr="00000000" w14:paraId="0000021C">
            <w:pPr>
              <w:spacing w:after="0" w:lineRule="auto"/>
              <w:rPr>
                <w:rFonts w:ascii="Arial" w:cs="Arial" w:eastAsia="Arial" w:hAnsi="Arial"/>
              </w:rPr>
            </w:pPr>
            <w:r w:rsidDel="00000000" w:rsidR="00000000" w:rsidRPr="00000000">
              <w:rPr>
                <w:rFonts w:ascii="Arial" w:cs="Arial" w:eastAsia="Arial" w:hAnsi="Arial"/>
                <w:b w:val="1"/>
                <w:bCs w:val="1"/>
                <w:color w:val="ffffff"/>
                <w:sz w:val="19"/>
                <w:szCs w:val="19"/>
                <w:rtl w:val="0"/>
              </w:rPr>
              <w:t xml:space="preserve">Dùng làm đặc trưng?</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p w:rsidR="00000000" w:rsidDel="00000000" w:rsidP="00000000" w:rsidRDefault="00000000" w:rsidRPr="00000000" w14:paraId="0000021E">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UDI</w:t>
            </w:r>
            <w:r w:rsidDel="00000000" w:rsidR="00000000" w:rsidRPr="00000000">
              <w:rPr>
                <w:rtl w:val="0"/>
              </w:rPr>
            </w:r>
          </w:p>
        </w:tc>
        <w:tc>
          <w:tcPr/>
          <w:p w:rsidR="00000000" w:rsidDel="00000000" w:rsidP="00000000" w:rsidRDefault="00000000" w:rsidRPr="00000000" w14:paraId="0000021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p w:rsidR="00000000" w:rsidDel="00000000" w:rsidP="00000000" w:rsidRDefault="00000000" w:rsidRPr="00000000" w14:paraId="0000022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w:t>
            </w:r>
            <w:r w:rsidDel="00000000" w:rsidR="00000000" w:rsidRPr="00000000">
              <w:rPr>
                <w:rtl w:val="0"/>
              </w:rPr>
            </w:r>
          </w:p>
        </w:tc>
        <w:tc>
          <w:tcPr/>
          <w:p w:rsidR="00000000" w:rsidDel="00000000" w:rsidP="00000000" w:rsidRDefault="00000000" w:rsidRPr="00000000" w14:paraId="0000022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Không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shd w:fill="f5f8fb" w:val="clear"/>
          </w:tcPr>
          <w:p w:rsidR="00000000" w:rsidDel="00000000" w:rsidP="00000000" w:rsidRDefault="00000000" w:rsidRPr="00000000" w14:paraId="00000223">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Product ID</w:t>
            </w:r>
            <w:r w:rsidDel="00000000" w:rsidR="00000000" w:rsidRPr="00000000">
              <w:rPr>
                <w:rtl w:val="0"/>
              </w:rPr>
            </w:r>
          </w:p>
        </w:tc>
        <w:tc>
          <w:tcPr>
            <w:shd w:fill="f5f8fb" w:val="clear"/>
          </w:tcPr>
          <w:p w:rsidR="00000000" w:rsidDel="00000000" w:rsidP="00000000" w:rsidRDefault="00000000" w:rsidRPr="00000000" w14:paraId="0000022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str</w:t>
            </w:r>
            <w:r w:rsidDel="00000000" w:rsidR="00000000" w:rsidRPr="00000000">
              <w:rPr>
                <w:rtl w:val="0"/>
              </w:rPr>
            </w:r>
          </w:p>
        </w:tc>
        <w:tc>
          <w:tcPr>
            <w:shd w:fill="f5f8fb" w:val="clear"/>
          </w:tcPr>
          <w:p w:rsidR="00000000" w:rsidDel="00000000" w:rsidP="00000000" w:rsidRDefault="00000000" w:rsidRPr="00000000" w14:paraId="0000022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Định danh (cardinality 10.000)</w:t>
            </w:r>
            <w:r w:rsidDel="00000000" w:rsidR="00000000" w:rsidRPr="00000000">
              <w:rPr>
                <w:rtl w:val="0"/>
              </w:rPr>
            </w:r>
          </w:p>
        </w:tc>
        <w:tc>
          <w:tcPr>
            <w:shd w:fill="f5f8fb" w:val="clear"/>
          </w:tcPr>
          <w:p w:rsidR="00000000" w:rsidDel="00000000" w:rsidP="00000000" w:rsidRDefault="00000000" w:rsidRPr="00000000" w14:paraId="00000226">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22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p w:rsidR="00000000" w:rsidDel="00000000" w:rsidP="00000000" w:rsidRDefault="00000000" w:rsidRPr="00000000" w14:paraId="00000228">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Type</w:t>
            </w:r>
            <w:r w:rsidDel="00000000" w:rsidR="00000000" w:rsidRPr="00000000">
              <w:rPr>
                <w:rtl w:val="0"/>
              </w:rPr>
            </w:r>
          </w:p>
        </w:tc>
        <w:tc>
          <w:tcPr/>
          <w:p w:rsidR="00000000" w:rsidDel="00000000" w:rsidP="00000000" w:rsidRDefault="00000000" w:rsidRPr="00000000" w14:paraId="0000022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str</w:t>
            </w:r>
            <w:r w:rsidDel="00000000" w:rsidR="00000000" w:rsidRPr="00000000">
              <w:rPr>
                <w:rtl w:val="0"/>
              </w:rPr>
            </w:r>
          </w:p>
        </w:tc>
        <w:tc>
          <w:tcPr/>
          <w:p w:rsidR="00000000" w:rsidDel="00000000" w:rsidP="00000000" w:rsidRDefault="00000000" w:rsidRPr="00000000" w14:paraId="0000022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Phân loại (L/M/H)</w:t>
            </w:r>
            <w:r w:rsidDel="00000000" w:rsidR="00000000" w:rsidRPr="00000000">
              <w:rPr>
                <w:rtl w:val="0"/>
              </w:rPr>
            </w:r>
          </w:p>
        </w:tc>
        <w:tc>
          <w:tcPr/>
          <w:p w:rsidR="00000000" w:rsidDel="00000000" w:rsidP="00000000" w:rsidRDefault="00000000" w:rsidRPr="00000000" w14:paraId="0000022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 — sau One-Hot Encoding</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2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shd w:fill="f5f8fb" w:val="clear"/>
          </w:tcPr>
          <w:p w:rsidR="00000000" w:rsidDel="00000000" w:rsidP="00000000" w:rsidRDefault="00000000" w:rsidRPr="00000000" w14:paraId="0000022D">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Air temperature [K]</w:t>
            </w:r>
            <w:r w:rsidDel="00000000" w:rsidR="00000000" w:rsidRPr="00000000">
              <w:rPr>
                <w:rtl w:val="0"/>
              </w:rPr>
            </w:r>
          </w:p>
        </w:tc>
        <w:tc>
          <w:tcPr>
            <w:shd w:fill="f5f8fb" w:val="clear"/>
          </w:tcPr>
          <w:p w:rsidR="00000000" w:rsidDel="00000000" w:rsidP="00000000" w:rsidRDefault="00000000" w:rsidRPr="00000000" w14:paraId="0000022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shd w:fill="f5f8fb" w:val="clear"/>
          </w:tcPr>
          <w:p w:rsidR="00000000" w:rsidDel="00000000" w:rsidP="00000000" w:rsidRDefault="00000000" w:rsidRPr="00000000" w14:paraId="0000022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3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p w:rsidR="00000000" w:rsidDel="00000000" w:rsidP="00000000" w:rsidRDefault="00000000" w:rsidRPr="00000000" w14:paraId="00000232">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Process temperature [K]</w:t>
            </w:r>
            <w:r w:rsidDel="00000000" w:rsidR="00000000" w:rsidRPr="00000000">
              <w:rPr>
                <w:rtl w:val="0"/>
              </w:rPr>
            </w:r>
          </w:p>
        </w:tc>
        <w:tc>
          <w:tcPr/>
          <w:p w:rsidR="00000000" w:rsidDel="00000000" w:rsidP="00000000" w:rsidRDefault="00000000" w:rsidRPr="00000000" w14:paraId="0000023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p w:rsidR="00000000" w:rsidDel="00000000" w:rsidP="00000000" w:rsidRDefault="00000000" w:rsidRPr="00000000" w14:paraId="0000023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p w:rsidR="00000000" w:rsidDel="00000000" w:rsidP="00000000" w:rsidRDefault="00000000" w:rsidRPr="00000000" w14:paraId="0000023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3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shd w:fill="f5f8fb" w:val="clear"/>
          </w:tcPr>
          <w:p w:rsidR="00000000" w:rsidDel="00000000" w:rsidP="00000000" w:rsidRDefault="00000000" w:rsidRPr="00000000" w14:paraId="00000237">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Rotational speed [rpm]</w:t>
            </w:r>
            <w:r w:rsidDel="00000000" w:rsidR="00000000" w:rsidRPr="00000000">
              <w:rPr>
                <w:rtl w:val="0"/>
              </w:rPr>
            </w:r>
          </w:p>
        </w:tc>
        <w:tc>
          <w:tcPr>
            <w:shd w:fill="f5f8fb" w:val="clear"/>
          </w:tcPr>
          <w:p w:rsidR="00000000" w:rsidDel="00000000" w:rsidP="00000000" w:rsidRDefault="00000000" w:rsidRPr="00000000" w14:paraId="0000023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shd w:fill="f5f8fb" w:val="clear"/>
          </w:tcPr>
          <w:p w:rsidR="00000000" w:rsidDel="00000000" w:rsidP="00000000" w:rsidRDefault="00000000" w:rsidRPr="00000000" w14:paraId="0000023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3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7</w:t>
            </w:r>
            <w:r w:rsidDel="00000000" w:rsidR="00000000" w:rsidRPr="00000000">
              <w:rPr>
                <w:rtl w:val="0"/>
              </w:rPr>
            </w:r>
          </w:p>
        </w:tc>
        <w:tc>
          <w:tcPr/>
          <w:p w:rsidR="00000000" w:rsidDel="00000000" w:rsidP="00000000" w:rsidRDefault="00000000" w:rsidRPr="00000000" w14:paraId="0000023C">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Torque [Nm]</w:t>
            </w:r>
            <w:r w:rsidDel="00000000" w:rsidR="00000000" w:rsidRPr="00000000">
              <w:rPr>
                <w:rtl w:val="0"/>
              </w:rPr>
            </w:r>
          </w:p>
        </w:tc>
        <w:tc>
          <w:tcPr/>
          <w:p w:rsidR="00000000" w:rsidDel="00000000" w:rsidP="00000000" w:rsidRDefault="00000000" w:rsidRPr="00000000" w14:paraId="0000023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float</w:t>
            </w:r>
            <w:r w:rsidDel="00000000" w:rsidR="00000000" w:rsidRPr="00000000">
              <w:rPr>
                <w:rtl w:val="0"/>
              </w:rPr>
            </w:r>
          </w:p>
        </w:tc>
        <w:tc>
          <w:tcPr/>
          <w:p w:rsidR="00000000" w:rsidDel="00000000" w:rsidP="00000000" w:rsidRDefault="00000000" w:rsidRPr="00000000" w14:paraId="0000023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p w:rsidR="00000000" w:rsidDel="00000000" w:rsidP="00000000" w:rsidRDefault="00000000" w:rsidRPr="00000000" w14:paraId="0000023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8</w:t>
            </w:r>
            <w:r w:rsidDel="00000000" w:rsidR="00000000" w:rsidRPr="00000000">
              <w:rPr>
                <w:rtl w:val="0"/>
              </w:rPr>
            </w:r>
          </w:p>
        </w:tc>
        <w:tc>
          <w:tcPr>
            <w:shd w:fill="f5f8fb" w:val="clear"/>
          </w:tcPr>
          <w:p w:rsidR="00000000" w:rsidDel="00000000" w:rsidP="00000000" w:rsidRDefault="00000000" w:rsidRPr="00000000" w14:paraId="00000241">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Tool wear [min]</w:t>
            </w:r>
            <w:r w:rsidDel="00000000" w:rsidR="00000000" w:rsidRPr="00000000">
              <w:rPr>
                <w:rtl w:val="0"/>
              </w:rPr>
            </w:r>
          </w:p>
        </w:tc>
        <w:tc>
          <w:tcPr>
            <w:shd w:fill="f5f8fb" w:val="clear"/>
          </w:tcPr>
          <w:p w:rsidR="00000000" w:rsidDel="00000000" w:rsidP="00000000" w:rsidRDefault="00000000" w:rsidRPr="00000000" w14:paraId="0000024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w:t>
            </w:r>
            <w:r w:rsidDel="00000000" w:rsidR="00000000" w:rsidRPr="00000000">
              <w:rPr>
                <w:rtl w:val="0"/>
              </w:rPr>
            </w:r>
          </w:p>
        </w:tc>
        <w:tc>
          <w:tcPr>
            <w:shd w:fill="f5f8fb" w:val="clear"/>
          </w:tcPr>
          <w:p w:rsidR="00000000" w:rsidDel="00000000" w:rsidP="00000000" w:rsidRDefault="00000000" w:rsidRPr="00000000" w14:paraId="0000024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Cảm biến</w:t>
            </w:r>
            <w:r w:rsidDel="00000000" w:rsidR="00000000" w:rsidRPr="00000000">
              <w:rPr>
                <w:rtl w:val="0"/>
              </w:rPr>
            </w:r>
          </w:p>
        </w:tc>
        <w:tc>
          <w:tcPr>
            <w:shd w:fill="f5f8fb" w:val="clear"/>
          </w:tcPr>
          <w:p w:rsidR="00000000" w:rsidDel="00000000" w:rsidP="00000000" w:rsidRDefault="00000000" w:rsidRPr="00000000" w14:paraId="0000024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9</w:t>
            </w:r>
            <w:r w:rsidDel="00000000" w:rsidR="00000000" w:rsidRPr="00000000">
              <w:rPr>
                <w:rtl w:val="0"/>
              </w:rPr>
            </w:r>
          </w:p>
        </w:tc>
        <w:tc>
          <w:tcPr/>
          <w:p w:rsidR="00000000" w:rsidDel="00000000" w:rsidP="00000000" w:rsidRDefault="00000000" w:rsidRPr="00000000" w14:paraId="00000246">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Machine failure</w:t>
            </w:r>
            <w:r w:rsidDel="00000000" w:rsidR="00000000" w:rsidRPr="00000000">
              <w:rPr>
                <w:rtl w:val="0"/>
              </w:rPr>
            </w:r>
          </w:p>
        </w:tc>
        <w:tc>
          <w:tcPr/>
          <w:p w:rsidR="00000000" w:rsidDel="00000000" w:rsidP="00000000" w:rsidRDefault="00000000" w:rsidRPr="00000000" w14:paraId="0000024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48">
            <w:pPr>
              <w:spacing w:after="0" w:lineRule="auto"/>
              <w:rPr>
                <w:rFonts w:ascii="Arial" w:cs="Arial" w:eastAsia="Arial" w:hAnsi="Arial"/>
              </w:rPr>
            </w:pPr>
            <w:r w:rsidDel="00000000" w:rsidR="00000000" w:rsidRPr="00000000">
              <w:rPr>
                <w:rFonts w:ascii="Arial" w:cs="Arial" w:eastAsia="Arial" w:hAnsi="Arial"/>
                <w:b w:val="1"/>
                <w:bCs w:val="1"/>
                <w:sz w:val="19"/>
                <w:szCs w:val="19"/>
                <w:rtl w:val="0"/>
              </w:rPr>
              <w:t xml:space="preserve">Nhãn mục tiêu</w:t>
            </w:r>
            <w:r w:rsidDel="00000000" w:rsidR="00000000" w:rsidRPr="00000000">
              <w:rPr>
                <w:rtl w:val="0"/>
              </w:rPr>
            </w:r>
          </w:p>
        </w:tc>
        <w:tc>
          <w:tcPr/>
          <w:p w:rsidR="00000000" w:rsidDel="00000000" w:rsidP="00000000" w:rsidRDefault="00000000" w:rsidRPr="00000000" w14:paraId="0000024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Là biến cần dự báo</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4A">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10</w:t>
            </w:r>
            <w:r w:rsidDel="00000000" w:rsidR="00000000" w:rsidRPr="00000000">
              <w:rPr>
                <w:rtl w:val="0"/>
              </w:rPr>
            </w:r>
          </w:p>
        </w:tc>
        <w:tc>
          <w:tcPr>
            <w:shd w:fill="f5f8fb" w:val="clear"/>
          </w:tcPr>
          <w:p w:rsidR="00000000" w:rsidDel="00000000" w:rsidP="00000000" w:rsidRDefault="00000000" w:rsidRPr="00000000" w14:paraId="0000024B">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TWF</w:t>
            </w:r>
            <w:r w:rsidDel="00000000" w:rsidR="00000000" w:rsidRPr="00000000">
              <w:rPr>
                <w:rtl w:val="0"/>
              </w:rPr>
            </w:r>
          </w:p>
        </w:tc>
        <w:tc>
          <w:tcPr>
            <w:shd w:fill="f5f8fb" w:val="clear"/>
          </w:tcPr>
          <w:p w:rsidR="00000000" w:rsidDel="00000000" w:rsidP="00000000" w:rsidRDefault="00000000" w:rsidRPr="00000000" w14:paraId="0000024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4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dao mòn</w:t>
            </w:r>
            <w:r w:rsidDel="00000000" w:rsidR="00000000" w:rsidRPr="00000000">
              <w:rPr>
                <w:rtl w:val="0"/>
              </w:rPr>
            </w:r>
          </w:p>
        </w:tc>
        <w:tc>
          <w:tcPr>
            <w:shd w:fill="f5f8fb" w:val="clear"/>
          </w:tcPr>
          <w:p w:rsidR="00000000" w:rsidDel="00000000" w:rsidP="00000000" w:rsidRDefault="00000000" w:rsidRPr="00000000" w14:paraId="0000024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11</w:t>
            </w:r>
            <w:r w:rsidDel="00000000" w:rsidR="00000000" w:rsidRPr="00000000">
              <w:rPr>
                <w:rtl w:val="0"/>
              </w:rPr>
            </w:r>
          </w:p>
        </w:tc>
        <w:tc>
          <w:tcPr/>
          <w:p w:rsidR="00000000" w:rsidDel="00000000" w:rsidP="00000000" w:rsidRDefault="00000000" w:rsidRPr="00000000" w14:paraId="00000250">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HDF</w:t>
            </w:r>
            <w:r w:rsidDel="00000000" w:rsidR="00000000" w:rsidRPr="00000000">
              <w:rPr>
                <w:rtl w:val="0"/>
              </w:rPr>
            </w:r>
          </w:p>
        </w:tc>
        <w:tc>
          <w:tcPr/>
          <w:p w:rsidR="00000000" w:rsidDel="00000000" w:rsidP="00000000" w:rsidRDefault="00000000" w:rsidRPr="00000000" w14:paraId="0000025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5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tản nhiệt</w:t>
            </w:r>
            <w:r w:rsidDel="00000000" w:rsidR="00000000" w:rsidRPr="00000000">
              <w:rPr>
                <w:rtl w:val="0"/>
              </w:rPr>
            </w:r>
          </w:p>
        </w:tc>
        <w:tc>
          <w:tcPr/>
          <w:p w:rsidR="00000000" w:rsidDel="00000000" w:rsidP="00000000" w:rsidRDefault="00000000" w:rsidRPr="00000000" w14:paraId="00000253">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4">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12</w:t>
            </w:r>
            <w:r w:rsidDel="00000000" w:rsidR="00000000" w:rsidRPr="00000000">
              <w:rPr>
                <w:rtl w:val="0"/>
              </w:rPr>
            </w:r>
          </w:p>
        </w:tc>
        <w:tc>
          <w:tcPr>
            <w:shd w:fill="f5f8fb" w:val="clear"/>
          </w:tcPr>
          <w:p w:rsidR="00000000" w:rsidDel="00000000" w:rsidP="00000000" w:rsidRDefault="00000000" w:rsidRPr="00000000" w14:paraId="00000255">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PWF</w:t>
            </w:r>
            <w:r w:rsidDel="00000000" w:rsidR="00000000" w:rsidRPr="00000000">
              <w:rPr>
                <w:rtl w:val="0"/>
              </w:rPr>
            </w:r>
          </w:p>
        </w:tc>
        <w:tc>
          <w:tcPr>
            <w:shd w:fill="f5f8fb" w:val="clear"/>
          </w:tcPr>
          <w:p w:rsidR="00000000" w:rsidDel="00000000" w:rsidP="00000000" w:rsidRDefault="00000000" w:rsidRPr="00000000" w14:paraId="00000256">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57">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công suất</w:t>
            </w:r>
            <w:r w:rsidDel="00000000" w:rsidR="00000000" w:rsidRPr="00000000">
              <w:rPr>
                <w:rtl w:val="0"/>
              </w:rPr>
            </w:r>
          </w:p>
        </w:tc>
        <w:tc>
          <w:tcPr>
            <w:shd w:fill="f5f8fb" w:val="clear"/>
          </w:tcPr>
          <w:p w:rsidR="00000000" w:rsidDel="00000000" w:rsidP="00000000" w:rsidRDefault="00000000" w:rsidRPr="00000000" w14:paraId="00000258">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13</w:t>
            </w:r>
            <w:r w:rsidDel="00000000" w:rsidR="00000000" w:rsidRPr="00000000">
              <w:rPr>
                <w:rtl w:val="0"/>
              </w:rPr>
            </w:r>
          </w:p>
        </w:tc>
        <w:tc>
          <w:tcPr/>
          <w:p w:rsidR="00000000" w:rsidDel="00000000" w:rsidP="00000000" w:rsidRDefault="00000000" w:rsidRPr="00000000" w14:paraId="0000025A">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OSF</w:t>
            </w:r>
            <w:r w:rsidDel="00000000" w:rsidR="00000000" w:rsidRPr="00000000">
              <w:rPr>
                <w:rtl w:val="0"/>
              </w:rPr>
            </w:r>
          </w:p>
        </w:tc>
        <w:tc>
          <w:tcPr/>
          <w:p w:rsidR="00000000" w:rsidDel="00000000" w:rsidP="00000000" w:rsidRDefault="00000000" w:rsidRPr="00000000" w14:paraId="0000025B">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p w:rsidR="00000000" w:rsidDel="00000000" w:rsidP="00000000" w:rsidRDefault="00000000" w:rsidRPr="00000000" w14:paraId="0000025C">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quá tải</w:t>
            </w:r>
            <w:r w:rsidDel="00000000" w:rsidR="00000000" w:rsidRPr="00000000">
              <w:rPr>
                <w:rtl w:val="0"/>
              </w:rPr>
            </w:r>
          </w:p>
        </w:tc>
        <w:tc>
          <w:tcPr/>
          <w:p w:rsidR="00000000" w:rsidDel="00000000" w:rsidP="00000000" w:rsidRDefault="00000000" w:rsidRPr="00000000" w14:paraId="0000025D">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(đa nhãn)</w:t>
            </w:r>
            <w:r w:rsidDel="00000000" w:rsidR="00000000" w:rsidRPr="00000000">
              <w:rPr>
                <w:rtl w:val="0"/>
              </w:rPr>
            </w:r>
          </w:p>
        </w:tc>
      </w:tr>
      <w:tr>
        <w:trPr>
          <w:cantSplit w:val="0"/>
          <w:tblHeader w:val="0"/>
        </w:trPr>
        <w:tc>
          <w:tcPr>
            <w:shd w:fill="f5f8fb" w:val="clear"/>
          </w:tcPr>
          <w:p w:rsidR="00000000" w:rsidDel="00000000" w:rsidP="00000000" w:rsidRDefault="00000000" w:rsidRPr="00000000" w14:paraId="0000025E">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14</w:t>
            </w:r>
            <w:r w:rsidDel="00000000" w:rsidR="00000000" w:rsidRPr="00000000">
              <w:rPr>
                <w:rtl w:val="0"/>
              </w:rPr>
            </w:r>
          </w:p>
        </w:tc>
        <w:tc>
          <w:tcPr>
            <w:shd w:fill="f5f8fb" w:val="clear"/>
          </w:tcPr>
          <w:p w:rsidR="00000000" w:rsidDel="00000000" w:rsidP="00000000" w:rsidRDefault="00000000" w:rsidRPr="00000000" w14:paraId="0000025F">
            <w:pPr>
              <w:spacing w:after="0" w:lineRule="auto"/>
              <w:rPr>
                <w:rFonts w:ascii="Arial" w:cs="Arial" w:eastAsia="Arial" w:hAnsi="Arial"/>
              </w:rPr>
            </w:pPr>
            <w:r w:rsidDel="00000000" w:rsidR="00000000" w:rsidRPr="00000000">
              <w:rPr>
                <w:rFonts w:ascii="Arial" w:cs="Arial" w:eastAsia="Arial" w:hAnsi="Arial"/>
                <w:color w:val="c7254e"/>
                <w:sz w:val="19"/>
                <w:szCs w:val="19"/>
                <w:rtl w:val="0"/>
              </w:rPr>
              <w:t xml:space="preserve">RNF</w:t>
            </w:r>
            <w:r w:rsidDel="00000000" w:rsidR="00000000" w:rsidRPr="00000000">
              <w:rPr>
                <w:rtl w:val="0"/>
              </w:rPr>
            </w:r>
          </w:p>
        </w:tc>
        <w:tc>
          <w:tcPr>
            <w:shd w:fill="f5f8fb" w:val="clear"/>
          </w:tcPr>
          <w:p w:rsidR="00000000" w:rsidDel="00000000" w:rsidP="00000000" w:rsidRDefault="00000000" w:rsidRPr="00000000" w14:paraId="00000260">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int 0/1</w:t>
            </w:r>
            <w:r w:rsidDel="00000000" w:rsidR="00000000" w:rsidRPr="00000000">
              <w:rPr>
                <w:rtl w:val="0"/>
              </w:rPr>
            </w:r>
          </w:p>
        </w:tc>
        <w:tc>
          <w:tcPr>
            <w:shd w:fill="f5f8fb" w:val="clear"/>
          </w:tcPr>
          <w:p w:rsidR="00000000" w:rsidDel="00000000" w:rsidP="00000000" w:rsidRDefault="00000000" w:rsidRPr="00000000" w14:paraId="00000261">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nguyên nhân — </w:t>
            </w:r>
            <w:r w:rsidDel="00000000" w:rsidR="00000000" w:rsidRPr="00000000">
              <w:rPr>
                <w:rFonts w:ascii="Arial" w:cs="Arial" w:eastAsia="Arial" w:hAnsi="Arial"/>
                <w:b w:val="1"/>
                <w:bCs w:val="1"/>
                <w:sz w:val="19"/>
                <w:szCs w:val="19"/>
                <w:rtl w:val="0"/>
              </w:rPr>
              <w:t xml:space="preserve">ngẫu nhiên</w:t>
            </w:r>
            <w:r w:rsidDel="00000000" w:rsidR="00000000" w:rsidRPr="00000000">
              <w:rPr>
                <w:rtl w:val="0"/>
              </w:rPr>
            </w:r>
          </w:p>
        </w:tc>
        <w:tc>
          <w:tcPr>
            <w:shd w:fill="f5f8fb" w:val="clear"/>
          </w:tcPr>
          <w:p w:rsidR="00000000" w:rsidDel="00000000" w:rsidP="00000000" w:rsidRDefault="00000000" w:rsidRPr="00000000" w14:paraId="00000262">
            <w:pPr>
              <w:spacing w:after="0" w:lineRule="auto"/>
              <w:rPr>
                <w:rFonts w:ascii="Arial" w:cs="Arial" w:eastAsia="Arial" w:hAnsi="Arial"/>
              </w:rPr>
            </w:pPr>
            <w:r w:rsidDel="00000000" w:rsidR="00000000" w:rsidRPr="00000000">
              <w:rPr>
                <w:rFonts w:ascii="Arial" w:cs="Arial" w:eastAsia="Arial" w:hAnsi="Arial"/>
                <w:sz w:val="19"/>
                <w:szCs w:val="19"/>
                <w:rtl w:val="0"/>
              </w:rPr>
              <w:t xml:space="preserve">Nhãn phụ — nguồn nhiễu không dự báo được</w:t>
            </w:r>
            <w:r w:rsidDel="00000000" w:rsidR="00000000" w:rsidRPr="00000000">
              <w:rPr>
                <w:rtl w:val="0"/>
              </w:rPr>
            </w:r>
          </w:p>
        </w:tc>
      </w:tr>
    </w:tbl>
    <w:p w:rsidR="00000000" w:rsidDel="00000000" w:rsidP="00000000" w:rsidRDefault="00000000" w:rsidRPr="00000000" w14:paraId="00000263">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264">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Cảnh báo rò rỉ nhãn (data leakage) — dành cho giảng viên:</w:t>
      </w:r>
      <w:r w:rsidDel="00000000" w:rsidR="00000000" w:rsidRPr="00000000">
        <w:rPr>
          <w:rFonts w:ascii="Arial" w:cs="Arial" w:eastAsia="Arial" w:hAnsi="Arial"/>
          <w:sz w:val="21"/>
          <w:szCs w:val="21"/>
          <w:rtl w:val="0"/>
        </w:rPr>
        <w:t xml:space="preserve"> năm cột </w:t>
      </w:r>
      <w:r w:rsidDel="00000000" w:rsidR="00000000" w:rsidRPr="00000000">
        <w:rPr>
          <w:rFonts w:ascii="Arial" w:cs="Arial" w:eastAsia="Arial" w:hAnsi="Arial"/>
          <w:color w:val="c7254e"/>
          <w:sz w:val="21"/>
          <w:szCs w:val="21"/>
          <w:rtl w:val="0"/>
        </w:rPr>
        <w:t xml:space="preserve">TWF</w:t>
      </w: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color w:val="c7254e"/>
          <w:sz w:val="21"/>
          <w:szCs w:val="21"/>
          <w:rtl w:val="0"/>
        </w:rPr>
        <w:t xml:space="preserve">RNF</w:t>
      </w:r>
      <w:r w:rsidDel="00000000" w:rsidR="00000000" w:rsidRPr="00000000">
        <w:rPr>
          <w:rFonts w:ascii="Arial" w:cs="Arial" w:eastAsia="Arial" w:hAnsi="Arial"/>
          <w:sz w:val="21"/>
          <w:szCs w:val="21"/>
          <w:rtl w:val="0"/>
        </w:rPr>
        <w:t xml:space="preserve"> là </w:t>
      </w:r>
      <w:r w:rsidDel="00000000" w:rsidR="00000000" w:rsidRPr="00000000">
        <w:rPr>
          <w:rFonts w:ascii="Arial" w:cs="Arial" w:eastAsia="Arial" w:hAnsi="Arial"/>
          <w:b w:val="1"/>
          <w:bCs w:val="1"/>
          <w:sz w:val="21"/>
          <w:szCs w:val="21"/>
          <w:rtl w:val="0"/>
        </w:rPr>
        <w:t xml:space="preserve">nguyên nhân</w:t>
      </w:r>
      <w:r w:rsidDel="00000000" w:rsidR="00000000" w:rsidRPr="00000000">
        <w:rPr>
          <w:rFonts w:ascii="Arial" w:cs="Arial" w:eastAsia="Arial" w:hAnsi="Arial"/>
          <w:sz w:val="21"/>
          <w:szCs w:val="21"/>
          <w:rtl w:val="0"/>
        </w:rPr>
        <w:t xml:space="preserve"> của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được ghi nhận </w:t>
      </w:r>
      <w:r w:rsidDel="00000000" w:rsidR="00000000" w:rsidRPr="00000000">
        <w:rPr>
          <w:rFonts w:ascii="Arial" w:cs="Arial" w:eastAsia="Arial" w:hAnsi="Arial"/>
          <w:b w:val="1"/>
          <w:bCs w:val="1"/>
          <w:sz w:val="21"/>
          <w:szCs w:val="21"/>
          <w:rtl w:val="0"/>
        </w:rPr>
        <w:t xml:space="preserve">cùng lúc</w:t>
      </w:r>
      <w:r w:rsidDel="00000000" w:rsidR="00000000" w:rsidRPr="00000000">
        <w:rPr>
          <w:rFonts w:ascii="Arial" w:cs="Arial" w:eastAsia="Arial" w:hAnsi="Arial"/>
          <w:sz w:val="21"/>
          <w:szCs w:val="21"/>
          <w:rtl w:val="0"/>
        </w:rPr>
        <w:t xml:space="preserve"> với sự cố. Nếu đưa chúng vào tập đặc trưng để dự báo </w:t>
      </w:r>
      <w:r w:rsidDel="00000000" w:rsidR="00000000" w:rsidRPr="00000000">
        <w:rPr>
          <w:rFonts w:ascii="Arial" w:cs="Arial" w:eastAsia="Arial" w:hAnsi="Arial"/>
          <w:color w:val="c7254e"/>
          <w:sz w:val="21"/>
          <w:szCs w:val="21"/>
          <w:rtl w:val="0"/>
        </w:rPr>
        <w:t xml:space="preserve">Machine failure</w:t>
      </w:r>
      <w:r w:rsidDel="00000000" w:rsidR="00000000" w:rsidRPr="00000000">
        <w:rPr>
          <w:rFonts w:ascii="Arial" w:cs="Arial" w:eastAsia="Arial" w:hAnsi="Arial"/>
          <w:sz w:val="21"/>
          <w:szCs w:val="21"/>
          <w:rtl w:val="0"/>
        </w:rPr>
        <w:t xml:space="preserve">, mô hình sẽ đạt độ chính xác gần như tuyệt đối — nhưng </w:t>
      </w:r>
      <w:r w:rsidDel="00000000" w:rsidR="00000000" w:rsidRPr="00000000">
        <w:rPr>
          <w:rFonts w:ascii="Arial" w:cs="Arial" w:eastAsia="Arial" w:hAnsi="Arial"/>
          <w:b w:val="1"/>
          <w:bCs w:val="1"/>
          <w:sz w:val="21"/>
          <w:szCs w:val="21"/>
          <w:rtl w:val="0"/>
        </w:rPr>
        <w:t xml:space="preserve">hoàn toàn vô dụng trong thực tế</w:t>
      </w:r>
      <w:r w:rsidDel="00000000" w:rsidR="00000000" w:rsidRPr="00000000">
        <w:rPr>
          <w:rFonts w:ascii="Arial" w:cs="Arial" w:eastAsia="Arial" w:hAnsi="Arial"/>
          <w:sz w:val="21"/>
          <w:szCs w:val="21"/>
          <w:rtl w:val="0"/>
        </w:rPr>
        <w:t xml:space="preserve">, vì tại thời điểm cần cảnh báo sớm ta chưa có các cột này. Đây là lỗi kinh điển học viên hay mắc ở Buổi 13; nên nhắc trước ngay từ buổi này.</w:t>
      </w:r>
      <w:r w:rsidDel="00000000" w:rsidR="00000000" w:rsidRPr="00000000">
        <w:rPr>
          <w:rtl w:val="0"/>
        </w:rPr>
      </w:r>
    </w:p>
    <w:p w:rsidR="00000000" w:rsidDel="00000000" w:rsidP="00000000" w:rsidRDefault="00000000" w:rsidRPr="00000000" w14:paraId="0000026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66">
      <w:pPr>
        <w:keepNext w:val="1"/>
        <w:pBdr>
          <w:left w:color="1f4e79" w:space="4" w:sz="18" w:val="single"/>
        </w:pBdr>
        <w:spacing w:after="200" w:before="40" w:lineRule="auto"/>
        <w:rPr>
          <w:rFonts w:ascii="Arial" w:cs="Arial" w:eastAsia="Arial" w:hAnsi="Arial"/>
        </w:rPr>
      </w:pPr>
      <w:r w:rsidDel="00000000" w:rsidR="00000000" w:rsidRPr="00000000">
        <w:rPr>
          <w:rFonts w:ascii="Arial" w:cs="Arial" w:eastAsia="Arial" w:hAnsi="Arial"/>
          <w:b w:val="1"/>
          <w:bCs w:val="1"/>
          <w:color w:val="1f4e79"/>
          <w:sz w:val="30"/>
          <w:szCs w:val="30"/>
          <w:rtl w:val="0"/>
        </w:rPr>
        <w:t xml:space="preserve">PHỤ LỤC C — Đáp án tham khảo cho phần bài tập Python</w:t>
      </w:r>
      <w:r w:rsidDel="00000000" w:rsidR="00000000" w:rsidRPr="00000000">
        <w:rPr>
          <w:rtl w:val="0"/>
        </w:rPr>
      </w:r>
    </w:p>
    <w:p w:rsidR="00000000" w:rsidDel="00000000" w:rsidP="00000000" w:rsidRDefault="00000000" w:rsidRPr="00000000" w14:paraId="00000267">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1:</w:t>
      </w:r>
      <w:r w:rsidDel="00000000" w:rsidR="00000000" w:rsidRPr="00000000">
        <w:rPr>
          <w:rtl w:val="0"/>
        </w:rPr>
      </w:r>
    </w:p>
    <w:p w:rsidR="00000000" w:rsidDel="00000000" w:rsidP="00000000" w:rsidRDefault="00000000" w:rsidRPr="00000000" w14:paraId="00000268">
      <w:pPr>
        <w:keepLines w:val="1"/>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machine_id = "M14860"</w:t>
        <w:br w:type="textWrapping"/>
        <w:t xml:space="preserve">air_temp_k = 298.2</w:t>
        <w:br w:type="textWrapping"/>
        <w:t xml:space="preserve">process_temp_k = 308.7</w:t>
        <w:br w:type="textWrapping"/>
        <w:br w:type="textWrapping"/>
        <w:t xml:space="preserve">temp_diff = process_temp_k - air_temp_k # = 10.5</w:t>
        <w:br w:type="textWrapping"/>
        <w:t xml:space="preserve">temp_c = air_temp_k - 273.15 # = 25.05</w:t>
        <w:br w:type="textWrapping"/>
        <w:t xml:space="preserve">print(f"Máy {machine_id}: chênh lệch {temp_diff:.2f} K, "</w:t>
        <w:br w:type="textWrapping"/>
        <w:t xml:space="preserve">f"nhiệt độ không khí {temp_c:.2f}°C")</w:t>
      </w:r>
      <w:r w:rsidDel="00000000" w:rsidR="00000000" w:rsidRPr="00000000">
        <w:rPr>
          <w:rtl w:val="0"/>
        </w:rPr>
      </w:r>
    </w:p>
    <w:p w:rsidR="00000000" w:rsidDel="00000000" w:rsidP="00000000" w:rsidRDefault="00000000" w:rsidRPr="00000000" w14:paraId="00000269">
      <w:pPr>
        <w:keepNext w:val="1"/>
        <w:spacing w:after="140" w:lineRule="auto"/>
        <w:jc w:val="both"/>
        <w:rPr>
          <w:rFonts w:ascii="Arial" w:cs="Arial" w:eastAsia="Arial" w:hAnsi="Arial"/>
        </w:rPr>
      </w:pPr>
      <w:r w:rsidDel="00000000" w:rsidR="00000000" w:rsidRPr="00000000">
        <w:rPr>
          <w:rFonts w:ascii="Arial" w:cs="Arial" w:eastAsia="Arial" w:hAnsi="Arial"/>
          <w:b w:val="1"/>
          <w:bCs w:val="1"/>
          <w:sz w:val="22"/>
          <w:szCs w:val="22"/>
          <w:rtl w:val="0"/>
        </w:rPr>
        <w:t xml:space="preserve">Bài tập 2:</w:t>
      </w:r>
      <w:r w:rsidDel="00000000" w:rsidR="00000000" w:rsidRPr="00000000">
        <w:rPr>
          <w:rtl w:val="0"/>
        </w:rPr>
      </w:r>
    </w:p>
    <w:p w:rsidR="00000000" w:rsidDel="00000000" w:rsidP="00000000" w:rsidRDefault="00000000" w:rsidRPr="00000000" w14:paraId="0000026A">
      <w:pPr>
        <w:pBdr>
          <w:top w:color="d0d7de" w:space="4" w:sz="4" w:val="single"/>
          <w:left w:color="d0d7de" w:space="4" w:sz="4" w:val="single"/>
          <w:bottom w:color="d0d7de" w:space="4" w:sz="4" w:val="single"/>
          <w:right w:color="d0d7de" w:space="4" w:sz="4" w:val="single"/>
        </w:pBdr>
        <w:shd w:fill="f2f4f7" w:val="clear"/>
        <w:spacing w:after="160" w:before="120" w:lineRule="auto"/>
        <w:ind w:left="173" w:firstLine="0"/>
        <w:rPr>
          <w:rFonts w:ascii="Arial" w:cs="Arial" w:eastAsia="Arial" w:hAnsi="Arial"/>
        </w:rPr>
      </w:pPr>
      <w:r w:rsidDel="00000000" w:rsidR="00000000" w:rsidRPr="00000000">
        <w:rPr>
          <w:rFonts w:ascii="Arial" w:cs="Arial" w:eastAsia="Arial" w:hAnsi="Arial"/>
          <w:color w:val="24292f"/>
          <w:sz w:val="18"/>
          <w:szCs w:val="18"/>
          <w:rtl w:val="0"/>
        </w:rPr>
        <w:t xml:space="preserve">torques = [42.8, 46.3, 62.5, 39.5, 58.0, 71.2, 40.0]</w:t>
        <w:br w:type="textWrapping"/>
        <w:t xml:space="preserve">overstrain_count = 0</w:t>
        <w:br w:type="textWrapping"/>
        <w:br w:type="textWrapping"/>
        <w:t xml:space="preserve">for t in torques:</w:t>
        <w:br w:type="textWrapping"/>
        <w:t xml:space="preserve">if t &gt;= 60.0:</w:t>
        <w:br w:type="textWrapping"/>
        <w:t xml:space="preserve">print(f"{t} Nm: Nguy cơ quá tải")</w:t>
        <w:br w:type="textWrapping"/>
        <w:t xml:space="preserve">overstrain_count += 1</w:t>
        <w:br w:type="textWrapping"/>
        <w:t xml:space="preserve">elif t &gt;= 40.0:</w:t>
        <w:br w:type="textWrapping"/>
        <w:t xml:space="preserve">print(f"{t} Nm: Hoạt động bình thường")</w:t>
        <w:br w:type="textWrapping"/>
        <w:t xml:space="preserve">else:</w:t>
        <w:br w:type="textWrapping"/>
        <w:t xml:space="preserve">print(f"{t} Nm: Lực xoắn thấp")</w:t>
        <w:br w:type="textWrapping"/>
        <w:br w:type="textWrapping"/>
        <w:t xml:space="preserve">print(f"Tổng số máy có nguy cơ quá tải: {overstrain_count}") # 2</w:t>
      </w:r>
      <w:r w:rsidDel="00000000" w:rsidR="00000000" w:rsidRPr="00000000">
        <w:rPr>
          <w:rtl w:val="0"/>
        </w:rPr>
      </w:r>
    </w:p>
    <w:p w:rsidR="00000000" w:rsidDel="00000000" w:rsidP="00000000" w:rsidRDefault="00000000" w:rsidRPr="00000000" w14:paraId="0000026B">
      <w:pPr>
        <w:keepLines w:val="1"/>
        <w:pBdr>
          <w:left w:color="e0a800" w:space="4" w:sz="18" w:val="single"/>
        </w:pBdr>
        <w:shd w:fill="fff6e5" w:val="clear"/>
        <w:spacing w:after="120" w:before="120" w:lineRule="auto"/>
        <w:ind w:left="317" w:firstLine="0"/>
        <w:rPr>
          <w:rFonts w:ascii="Arial" w:cs="Arial" w:eastAsia="Arial" w:hAnsi="Arial"/>
        </w:rPr>
      </w:pPr>
      <w:r w:rsidDel="00000000" w:rsidR="00000000" w:rsidRPr="00000000">
        <w:rPr>
          <w:rFonts w:ascii="Arial" w:cs="Arial" w:eastAsia="Arial" w:hAnsi="Arial"/>
          <w:b w:val="1"/>
          <w:bCs w:val="1"/>
          <w:sz w:val="21"/>
          <w:szCs w:val="21"/>
          <w:rtl w:val="0"/>
        </w:rPr>
        <w:t xml:space="preserve">Lưu ý cho giảng viên:</w:t>
      </w:r>
      <w:r w:rsidDel="00000000" w:rsidR="00000000" w:rsidRPr="00000000">
        <w:rPr>
          <w:rFonts w:ascii="Arial" w:cs="Arial" w:eastAsia="Arial" w:hAnsi="Arial"/>
          <w:sz w:val="21"/>
          <w:szCs w:val="21"/>
          <w:rtl w:val="0"/>
        </w:rPr>
        <w:t xml:space="preserve"> giá trị </w:t>
      </w:r>
      <w:r w:rsidDel="00000000" w:rsidR="00000000" w:rsidRPr="00000000">
        <w:rPr>
          <w:rFonts w:ascii="Arial" w:cs="Arial" w:eastAsia="Arial" w:hAnsi="Arial"/>
          <w:color w:val="c7254e"/>
          <w:sz w:val="21"/>
          <w:szCs w:val="21"/>
          <w:rtl w:val="0"/>
        </w:rPr>
        <w:t xml:space="preserve">40.0</w:t>
      </w:r>
      <w:r w:rsidDel="00000000" w:rsidR="00000000" w:rsidRPr="00000000">
        <w:rPr>
          <w:rFonts w:ascii="Arial" w:cs="Arial" w:eastAsia="Arial" w:hAnsi="Arial"/>
          <w:sz w:val="21"/>
          <w:szCs w:val="21"/>
          <w:rtl w:val="0"/>
        </w:rPr>
        <w:t xml:space="preserve"> nằm đúng biên. Với </w:t>
      </w:r>
      <w:r w:rsidDel="00000000" w:rsidR="00000000" w:rsidRPr="00000000">
        <w:rPr>
          <w:rFonts w:ascii="Arial" w:cs="Arial" w:eastAsia="Arial" w:hAnsi="Arial"/>
          <w:color w:val="c7254e"/>
          <w:sz w:val="21"/>
          <w:szCs w:val="21"/>
          <w:rtl w:val="0"/>
        </w:rPr>
        <w:t xml:space="preserve">elif t &gt;= 40.0</w:t>
      </w:r>
      <w:r w:rsidDel="00000000" w:rsidR="00000000" w:rsidRPr="00000000">
        <w:rPr>
          <w:rFonts w:ascii="Arial" w:cs="Arial" w:eastAsia="Arial" w:hAnsi="Arial"/>
          <w:sz w:val="21"/>
          <w:szCs w:val="21"/>
          <w:rtl w:val="0"/>
        </w:rPr>
        <w:t xml:space="preserve"> nó được xếp vào nhóm </w:t>
      </w:r>
      <w:r w:rsidDel="00000000" w:rsidR="00000000" w:rsidRPr="00000000">
        <w:rPr>
          <w:rFonts w:ascii="Arial" w:cs="Arial" w:eastAsia="Arial" w:hAnsi="Arial"/>
          <w:i w:val="1"/>
          <w:iCs w:val="1"/>
          <w:sz w:val="21"/>
          <w:szCs w:val="21"/>
          <w:rtl w:val="0"/>
        </w:rPr>
        <w:t xml:space="preserve">"Hoạt động bình thường"</w:t>
      </w:r>
      <w:r w:rsidDel="00000000" w:rsidR="00000000" w:rsidRPr="00000000">
        <w:rPr>
          <w:rFonts w:ascii="Arial" w:cs="Arial" w:eastAsia="Arial" w:hAnsi="Arial"/>
          <w:sz w:val="21"/>
          <w:szCs w:val="21"/>
          <w:rtl w:val="0"/>
        </w:rPr>
        <w:t xml:space="preserve"> — đúng theo đề bài. Nếu học viên viết </w:t>
      </w:r>
      <w:r w:rsidDel="00000000" w:rsidR="00000000" w:rsidRPr="00000000">
        <w:rPr>
          <w:rFonts w:ascii="Arial" w:cs="Arial" w:eastAsia="Arial" w:hAnsi="Arial"/>
          <w:color w:val="c7254e"/>
          <w:sz w:val="21"/>
          <w:szCs w:val="21"/>
          <w:rtl w:val="0"/>
        </w:rPr>
        <w:t xml:space="preserve">elif t &gt; 40.0</w:t>
      </w:r>
      <w:r w:rsidDel="00000000" w:rsidR="00000000" w:rsidRPr="00000000">
        <w:rPr>
          <w:rFonts w:ascii="Arial" w:cs="Arial" w:eastAsia="Arial" w:hAnsi="Arial"/>
          <w:sz w:val="21"/>
          <w:szCs w:val="21"/>
          <w:rtl w:val="0"/>
        </w:rPr>
        <w:t xml:space="preserve"> thì </w:t>
      </w:r>
      <w:r w:rsidDel="00000000" w:rsidR="00000000" w:rsidRPr="00000000">
        <w:rPr>
          <w:rFonts w:ascii="Arial" w:cs="Arial" w:eastAsia="Arial" w:hAnsi="Arial"/>
          <w:color w:val="c7254e"/>
          <w:sz w:val="21"/>
          <w:szCs w:val="21"/>
          <w:rtl w:val="0"/>
        </w:rPr>
        <w:t xml:space="preserve">40.0</w:t>
      </w:r>
      <w:r w:rsidDel="00000000" w:rsidR="00000000" w:rsidRPr="00000000">
        <w:rPr>
          <w:rFonts w:ascii="Arial" w:cs="Arial" w:eastAsia="Arial" w:hAnsi="Arial"/>
          <w:sz w:val="21"/>
          <w:szCs w:val="21"/>
          <w:rtl w:val="0"/>
        </w:rPr>
        <w:t xml:space="preserve"> sẽ rơi xuống nhánh </w:t>
      </w:r>
      <w:r w:rsidDel="00000000" w:rsidR="00000000" w:rsidRPr="00000000">
        <w:rPr>
          <w:rFonts w:ascii="Arial" w:cs="Arial" w:eastAsia="Arial" w:hAnsi="Arial"/>
          <w:i w:val="1"/>
          <w:iCs w:val="1"/>
          <w:sz w:val="21"/>
          <w:szCs w:val="21"/>
          <w:rtl w:val="0"/>
        </w:rPr>
        <w:t xml:space="preserve">"Lực xoắn thấp"</w:t>
      </w:r>
      <w:r w:rsidDel="00000000" w:rsidR="00000000" w:rsidRPr="00000000">
        <w:rPr>
          <w:rFonts w:ascii="Arial" w:cs="Arial" w:eastAsia="Arial" w:hAnsi="Arial"/>
          <w:sz w:val="21"/>
          <w:szCs w:val="21"/>
          <w:rtl w:val="0"/>
        </w:rPr>
        <w:t xml:space="preserve">, cho kết quả sai. Đây là dịp tốt để nói về </w:t>
      </w:r>
      <w:r w:rsidDel="00000000" w:rsidR="00000000" w:rsidRPr="00000000">
        <w:rPr>
          <w:rFonts w:ascii="Arial" w:cs="Arial" w:eastAsia="Arial" w:hAnsi="Arial"/>
          <w:b w:val="1"/>
          <w:bCs w:val="1"/>
          <w:sz w:val="21"/>
          <w:szCs w:val="21"/>
          <w:rtl w:val="0"/>
        </w:rPr>
        <w:t xml:space="preserve">lỗi biên (off-by-one / boundary error)</w:t>
      </w:r>
      <w:r w:rsidDel="00000000" w:rsidR="00000000" w:rsidRPr="00000000">
        <w:rPr>
          <w:rFonts w:ascii="Arial" w:cs="Arial" w:eastAsia="Arial" w:hAnsi="Arial"/>
          <w:sz w:val="21"/>
          <w:szCs w:val="21"/>
          <w:rtl w:val="0"/>
        </w:rPr>
        <w:t xml:space="preserve"> — loại lỗi âm thầm nhất trong xử lý dữ liệu.</w:t>
      </w: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ggle.com/datasets/stephanmatzka/predictive-maintenance-dataset-ai4i-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96RGtfcU4/9LG3OAxUqfG1wL+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YzA0dzJGNmN2QTFuVFZRdnRpTnpqYUNsY3c4Uko1Q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